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CreeklightTitle"/>
      </w:pPr>
      <w:r>
        <w:t>Creeklight</w:t>
      </w:r>
    </w:p>
    <w:p>
      <w:pPr>
        <w:pStyle w:val="CreeklightSubtitle"/>
      </w:pPr>
      <w:r>
        <w:t>Combined Draft — Chapters 1–38</w:t>
      </w:r>
    </w:p>
    <w:p>
      <w:pPr>
        <w:pStyle w:val="CreeklightSubtitle"/>
      </w:pPr>
      <w:r>
        <w:t>Compiled manuscript from chapter files generated across the drafting sessions.</w:t>
      </w:r>
    </w:p>
    <w:p>
      <w:r>
        <w:br w:type="page"/>
      </w:r>
    </w:p>
    <w:p>
      <w:pPr>
        <w:pStyle w:val="CreeklightChapter"/>
      </w:pPr>
      <w:r>
        <w:t>Chapter 1 — The Creek at Supperlight</w:t>
      </w:r>
    </w:p>
    <w:p>
      <w:pPr>
        <w:pStyle w:val="CreeklightBody"/>
      </w:pPr>
      <w:r>
        <w:t>By the time the last useful light reached the creek, everything that needed doing had become everybody’s business.</w:t>
      </w:r>
    </w:p>
    <w:p>
      <w:pPr>
        <w:pStyle w:val="CreeklightBody"/>
      </w:pPr>
      <w:r>
        <w:t>The water held gold longer than seemed reasonable. It slid between reed-roots and mud shelves and under the bent little branch bridges the community used without naming. A breeze moved the tops of the grasses, not enough to trouble them, only enough to remind them they were growing from wet ground and not from a picture.</w:t>
      </w:r>
    </w:p>
    <w:p>
      <w:pPr>
        <w:pStyle w:val="CreeklightBody"/>
      </w:pPr>
      <w:r>
        <w:t>Otter came up through the current laughing at the goldfish school.</w:t>
      </w:r>
    </w:p>
    <w:p>
      <w:pPr>
        <w:pStyle w:val="CreeklightBody"/>
      </w:pPr>
      <w:r>
        <w:t>They had tricked him twice already.</w:t>
      </w:r>
    </w:p>
    <w:p>
      <w:pPr>
        <w:pStyle w:val="CreeklightBody"/>
      </w:pPr>
      <w:r>
        <w:t>“Again,” he said, slick and bright from the water.</w:t>
      </w:r>
    </w:p>
    <w:p>
      <w:pPr>
        <w:pStyle w:val="CreeklightBody"/>
      </w:pPr>
      <w:r>
        <w:t>The school split around a root, flashed silver-orange in the deepening light, and rejoined on the other side before he could cut across them. A dozen tiny bodies, one decision. Otter lunged, missed the inside turn, and came up with a snort of creek water and mock offense.</w:t>
      </w:r>
    </w:p>
    <w:p>
      <w:pPr>
        <w:pStyle w:val="CreeklightBody"/>
      </w:pPr>
      <w:r>
        <w:t>“You did that on purpose.”</w:t>
      </w:r>
    </w:p>
    <w:p>
      <w:pPr>
        <w:pStyle w:val="CreeklightBody"/>
      </w:pPr>
      <w:r>
        <w:t>The nearest cluster wheeled in a bright, tight ring that was answer enough.</w:t>
      </w:r>
    </w:p>
    <w:p>
      <w:pPr>
        <w:pStyle w:val="CreeklightBody"/>
      </w:pPr>
      <w:r>
        <w:t>He floated on his back for a moment, breathing and grinning up at the darkening blue between reed-tops. From somewhere farther upbank came Chicken’s voice, sharpened to carry.</w:t>
      </w:r>
    </w:p>
    <w:p>
      <w:pPr>
        <w:pStyle w:val="CreeklightBody"/>
      </w:pPr>
      <w:r>
        <w:t>“Do not drip on the sorted ones!”</w:t>
      </w:r>
    </w:p>
    <w:p>
      <w:pPr>
        <w:pStyle w:val="CreeklightBody"/>
      </w:pPr>
      <w:r>
        <w:t>Otter rolled upright and pushed to shore with both paws. “I wasn’t going to.”</w:t>
      </w:r>
    </w:p>
    <w:p>
      <w:pPr>
        <w:pStyle w:val="CreeklightBody"/>
      </w:pPr>
      <w:r>
        <w:t>“You are currently dripping on the sorted ones.”</w:t>
      </w:r>
    </w:p>
    <w:p>
      <w:pPr>
        <w:pStyle w:val="CreeklightBody"/>
      </w:pPr>
      <w:r>
        <w:t>He looked down. He was.</w:t>
      </w:r>
    </w:p>
    <w:p>
      <w:pPr>
        <w:pStyle w:val="CreeklightBody"/>
      </w:pPr>
      <w:r>
        <w:t>Chicken stood beside three careful little piles of gathered food and roots and cleaned snail-shell cups, all arranged with the hard-won order of someone who had spent all day keeping chaos from pretending it was personality. One foot was planted on a flat stone to stop it from wobbling while she worked.</w:t>
      </w:r>
    </w:p>
    <w:p>
      <w:pPr>
        <w:pStyle w:val="CreeklightBody"/>
      </w:pPr>
      <w:r>
        <w:t>“It’s creek water,” Otter said.</w:t>
      </w:r>
    </w:p>
    <w:p>
      <w:pPr>
        <w:pStyle w:val="CreeklightBody"/>
      </w:pPr>
      <w:r>
        <w:t>Chicken fixed him with a look. “That is not the point.”</w:t>
      </w:r>
    </w:p>
    <w:p>
      <w:pPr>
        <w:pStyle w:val="CreeklightBody"/>
      </w:pPr>
      <w:r>
        <w:t>“It might be the point a little.”</w:t>
      </w:r>
    </w:p>
    <w:p>
      <w:pPr>
        <w:pStyle w:val="CreeklightBody"/>
      </w:pPr>
      <w:r>
        <w:t>“It is never the point a little.”</w:t>
      </w:r>
    </w:p>
    <w:p>
      <w:pPr>
        <w:pStyle w:val="CreeklightBody"/>
      </w:pPr>
      <w:r>
        <w:t>Otter stepped back, chastened only in the most superficial sense. “What are the piles?”</w:t>
      </w:r>
    </w:p>
    <w:p>
      <w:pPr>
        <w:pStyle w:val="CreeklightBody"/>
      </w:pPr>
      <w:r>
        <w:t>“Useful, edible, and suspiciously enthusiastic-looking.”</w:t>
      </w:r>
    </w:p>
    <w:p>
      <w:pPr>
        <w:pStyle w:val="CreeklightBody"/>
      </w:pPr>
      <w:r>
        <w:t>He peered. “That seems fair.”</w:t>
      </w:r>
    </w:p>
    <w:p>
      <w:pPr>
        <w:pStyle w:val="CreeklightBody"/>
      </w:pPr>
      <w:r>
        <w:t>“It is extremely fair. That one”—she pointed with her beak—“would have gone directly into somebody’s mouth if I hadn’t seen it.”</w:t>
      </w:r>
    </w:p>
    <w:p>
      <w:pPr>
        <w:pStyle w:val="CreeklightBody"/>
      </w:pPr>
      <w:r>
        <w:t>Otter leaned in. “Would it have killed them?”</w:t>
      </w:r>
    </w:p>
    <w:p>
      <w:pPr>
        <w:pStyle w:val="CreeklightBody"/>
      </w:pPr>
      <w:r>
        <w:t>Chicken drew herself up. “Not everything has to kill someone to become my problem.”</w:t>
      </w:r>
    </w:p>
    <w:p>
      <w:pPr>
        <w:pStyle w:val="CreeklightBody"/>
      </w:pPr>
      <w:r>
        <w:t>That, Otter had learned long ago, was also fair.</w:t>
      </w:r>
    </w:p>
    <w:p>
      <w:pPr>
        <w:pStyle w:val="CreeklightBody"/>
      </w:pPr>
      <w:r>
        <w:t>He left her to it and went up the bank, paws damp with mud now instead of water. The path there wasn’t a path the way strangers imagined paths. It was a way of stepping. A place where enough bodies had chosen the same ground often enough that the ground had learned to expect them.</w:t>
      </w:r>
    </w:p>
    <w:p>
      <w:pPr>
        <w:pStyle w:val="CreeklightBody"/>
      </w:pPr>
      <w:r>
        <w:t>Turtle was exactly where Turtle usually was in the evening: at the bend where the traffic from the burrows met the traffic from the water, shell half in shadow, head angled toward the current as if the creek were speaking quietly and he intended to hear every word of it.</w:t>
      </w:r>
    </w:p>
    <w:p>
      <w:pPr>
        <w:pStyle w:val="CreeklightBody"/>
      </w:pPr>
      <w:r>
        <w:t>Otter slowed, because one did around Turtle. Not out of fear. Out of something more annoying.</w:t>
      </w:r>
    </w:p>
    <w:p>
      <w:pPr>
        <w:pStyle w:val="CreeklightBody"/>
      </w:pPr>
      <w:r>
        <w:t>“You’re late,” Turtle said.</w:t>
      </w:r>
    </w:p>
    <w:p>
      <w:pPr>
        <w:pStyle w:val="CreeklightBody"/>
      </w:pPr>
      <w:r>
        <w:t>“I’m not late. I’m arriving.”</w:t>
      </w:r>
    </w:p>
    <w:p>
      <w:pPr>
        <w:pStyle w:val="CreeklightBody"/>
      </w:pPr>
      <w:r>
        <w:t>“You’re wetter than arriving usually requires.”</w:t>
      </w:r>
    </w:p>
    <w:p>
      <w:pPr>
        <w:pStyle w:val="CreeklightBody"/>
      </w:pPr>
      <w:r>
        <w:t>“The goldfish are dishonest.”</w:t>
      </w:r>
    </w:p>
    <w:p>
      <w:pPr>
        <w:pStyle w:val="CreeklightBody"/>
      </w:pPr>
      <w:r>
        <w:t>Turtle’s eyes shifted to the water, where the school glimmered in a little braid of orange and white before disappearing under a dark shelf. “The goldfish are coordinated. You mistake this for dishonesty when it embarrasses you.”</w:t>
      </w:r>
    </w:p>
    <w:p>
      <w:pPr>
        <w:pStyle w:val="CreeklightBody"/>
      </w:pPr>
      <w:r>
        <w:t>Otter opened his mouth, closed it, and then tried a different angle. “That sounds like the sort of thing somebody says when they’ve never had to win a race.”</w:t>
      </w:r>
    </w:p>
    <w:p>
      <w:pPr>
        <w:pStyle w:val="CreeklightBody"/>
      </w:pPr>
      <w:r>
        <w:t>“I have had to survive a great many conversations with faster animals,” Turtle said. “It feels related.”</w:t>
      </w:r>
    </w:p>
    <w:p>
      <w:pPr>
        <w:pStyle w:val="CreeklightBody"/>
      </w:pPr>
      <w:r>
        <w:t>Otter barked a laugh. Turtle let the corner of his mouth do almost nothing, which, on him, counted as indulgence.</w:t>
      </w:r>
    </w:p>
    <w:p>
      <w:pPr>
        <w:pStyle w:val="CreeklightBody"/>
      </w:pPr>
      <w:r>
        <w:t>There were scratches in the mud near Turtle’s feet, tiny notches marking water levels and current drag. Otter had seen them a hundred times and only sometimes remembered to wonder what else Turtle knew because he bothered to look longer than other creatures.</w:t>
      </w:r>
    </w:p>
    <w:p>
      <w:pPr>
        <w:pStyle w:val="CreeklightBody"/>
      </w:pPr>
      <w:r>
        <w:t>Turtle followed his glance. “The creek pulled harder at the south bend today.”</w:t>
      </w:r>
    </w:p>
    <w:p>
      <w:pPr>
        <w:pStyle w:val="CreeklightBody"/>
      </w:pPr>
      <w:r>
        <w:t>Otter shrugged. “More water upstream.”</w:t>
      </w:r>
    </w:p>
    <w:p>
      <w:pPr>
        <w:pStyle w:val="CreeklightBody"/>
      </w:pPr>
      <w:r>
        <w:t>“Perhaps.”</w:t>
      </w:r>
    </w:p>
    <w:p>
      <w:pPr>
        <w:pStyle w:val="CreeklightBody"/>
      </w:pPr>
      <w:r>
        <w:t>That was all. Turtle almost never chased his own thoughts if someone else wasn’t willing to keep pace. Otter stood there long enough to know he ought to ask more and not quite long enough to do it.</w:t>
      </w:r>
    </w:p>
    <w:p>
      <w:pPr>
        <w:pStyle w:val="CreeklightBody"/>
      </w:pPr>
      <w:r>
        <w:t>He moved on.</w:t>
      </w:r>
    </w:p>
    <w:p>
      <w:pPr>
        <w:pStyle w:val="CreeklightBody"/>
      </w:pPr>
      <w:r>
        <w:t>The main open place above the bank was full of small evening frictions. Someone had set down a basket where it blocked a crossing. Someone else wanted the flat stone beside the willow roots for sitting and had arrived to find two someone elses already there. The sort of thing that, if left alone, never became war but could certainly become weather.</w:t>
      </w:r>
    </w:p>
    <w:p>
      <w:pPr>
        <w:pStyle w:val="CreeklightBody"/>
      </w:pPr>
      <w:r>
        <w:t>Capybara sat in the middle of it like weather’s older sibling.</w:t>
      </w:r>
    </w:p>
    <w:p>
      <w:pPr>
        <w:pStyle w:val="CreeklightBody"/>
      </w:pPr>
      <w:r>
        <w:t>He had not inserted himself so much as become present enough that the argument had to reroute around him. By the time Otter arrived, one basket had moved, one stone had become a shared arrangement, and the creatures involved had already begun speaking in the milder voices they used after realizing they had wanted comfort more than victory.</w:t>
      </w:r>
    </w:p>
    <w:p>
      <w:pPr>
        <w:pStyle w:val="CreeklightBody"/>
      </w:pPr>
      <w:r>
        <w:t>Capybara looked up. “You’re tracking water through the dry side.”</w:t>
      </w:r>
    </w:p>
    <w:p>
      <w:pPr>
        <w:pStyle w:val="CreeklightBody"/>
      </w:pPr>
      <w:r>
        <w:t>Otter looked down at the dark half-moons his paws had made. “I am improving the dry side.”</w:t>
      </w:r>
    </w:p>
    <w:p>
      <w:pPr>
        <w:pStyle w:val="CreeklightBody"/>
      </w:pPr>
      <w:r>
        <w:t>“You are making the dry side honest.”</w:t>
      </w:r>
    </w:p>
    <w:p>
      <w:pPr>
        <w:pStyle w:val="CreeklightBody"/>
      </w:pPr>
      <w:r>
        <w:t>“Then why do I feel criticized?”</w:t>
      </w:r>
    </w:p>
    <w:p>
      <w:pPr>
        <w:pStyle w:val="CreeklightBody"/>
      </w:pPr>
      <w:r>
        <w:t>Capybara’s eyes softened, which on his broad still face read almost like sunlight. “Because you enjoy it.”</w:t>
      </w:r>
    </w:p>
    <w:p>
      <w:pPr>
        <w:pStyle w:val="CreeklightBody"/>
      </w:pPr>
      <w:r>
        <w:t>That was unfortunately true.</w:t>
      </w:r>
    </w:p>
    <w:p>
      <w:pPr>
        <w:pStyle w:val="CreeklightBody"/>
      </w:pPr>
      <w:r>
        <w:t>Quokka arrived carrying three things she had no reason to be carrying except that other creatures had looked tired near them. A woven grass bundle, half a peeled root, and a lantern-bug cup with a drifting green glow under the leaf lid.</w:t>
      </w:r>
    </w:p>
    <w:p>
      <w:pPr>
        <w:pStyle w:val="CreeklightBody"/>
      </w:pPr>
      <w:r>
        <w:t>“Who looks discouraged?” she asked nobody and everybody.</w:t>
      </w:r>
    </w:p>
    <w:p>
      <w:pPr>
        <w:pStyle w:val="CreeklightBody"/>
      </w:pPr>
      <w:r>
        <w:t>“You say that like you’re collecting weather samples,” Otter said.</w:t>
      </w:r>
    </w:p>
    <w:p>
      <w:pPr>
        <w:pStyle w:val="CreeklightBody"/>
      </w:pPr>
      <w:r>
        <w:t>“I am,” Quokka said. “And right now the weather is one rabbit away from becoming silly.”</w:t>
      </w:r>
    </w:p>
    <w:p>
      <w:pPr>
        <w:pStyle w:val="CreeklightBody"/>
      </w:pPr>
      <w:r>
        <w:t>“There are no rabbits here.”</w:t>
      </w:r>
    </w:p>
    <w:p>
      <w:pPr>
        <w:pStyle w:val="CreeklightBody"/>
      </w:pPr>
      <w:r>
        <w:t>“Exactly. So I’m doing excellent work.”</w:t>
      </w:r>
    </w:p>
    <w:p>
      <w:pPr>
        <w:pStyle w:val="CreeklightBody"/>
      </w:pPr>
      <w:r>
        <w:t>She deposited the root beside a small shrew with the absent-minded authority of someone who had already noticed he’d forgotten to eat. She handed the lantern-bug cup to a pair of younger creatures who instantly sat up straighter as if joy had entered under supervision. Then she turned back to Otter and squinted at him.</w:t>
      </w:r>
    </w:p>
    <w:p>
      <w:pPr>
        <w:pStyle w:val="CreeklightBody"/>
      </w:pPr>
      <w:r>
        <w:t>“You lost to the fish again.”</w:t>
      </w:r>
    </w:p>
    <w:p>
      <w:pPr>
        <w:pStyle w:val="CreeklightBody"/>
      </w:pPr>
      <w:r>
        <w:t>“They cheated.”</w:t>
      </w:r>
    </w:p>
    <w:p>
      <w:pPr>
        <w:pStyle w:val="CreeklightBody"/>
      </w:pPr>
      <w:r>
        <w:t>“The fish,” said Quokka gravely, “have no honor.”</w:t>
      </w:r>
    </w:p>
    <w:p>
      <w:pPr>
        <w:pStyle w:val="CreeklightBody"/>
      </w:pPr>
      <w:r>
        <w:t>Capybara closed his eyes for a moment, whether in patience or agreement Otter could not tell.</w:t>
      </w:r>
    </w:p>
    <w:p>
      <w:pPr>
        <w:pStyle w:val="CreeklightBody"/>
      </w:pPr>
      <w:r>
        <w:t>A wet plink came from below the bank. The goldfish school had reached the quiet shallows and were making tiny shifts in the surface to catch the last light. Not random shifts. A pattern. They always seemed to know where the creek was about to shine.</w:t>
      </w:r>
    </w:p>
    <w:p>
      <w:pPr>
        <w:pStyle w:val="CreeklightBody"/>
      </w:pPr>
      <w:r>
        <w:t>Tree frog landed on the exposed curve of a root with the lightness of something that belonged equally to bark and leaf. A little pouch of woven reed fiber hung at one side, though most of what Tree frog carried was memory, not objects.</w:t>
      </w:r>
    </w:p>
    <w:p>
      <w:pPr>
        <w:pStyle w:val="CreeklightBody"/>
      </w:pPr>
      <w:r>
        <w:t>“Otter,” Tree frog called. “You were supposed to tell Hedgehog the east shelf is slick after sunset.”</w:t>
      </w:r>
    </w:p>
    <w:p>
      <w:pPr>
        <w:pStyle w:val="CreeklightBody"/>
      </w:pPr>
      <w:r>
        <w:t>“I did tell Hedgehog.”</w:t>
      </w:r>
    </w:p>
    <w:p>
      <w:pPr>
        <w:pStyle w:val="CreeklightBody"/>
      </w:pPr>
      <w:r>
        <w:t>“No, you told me to tell Hedgehog.”</w:t>
      </w:r>
    </w:p>
    <w:p>
      <w:pPr>
        <w:pStyle w:val="CreeklightBody"/>
      </w:pPr>
      <w:r>
        <w:t>“That still sounds like a system.”</w:t>
      </w:r>
    </w:p>
    <w:p>
      <w:pPr>
        <w:pStyle w:val="CreeklightBody"/>
      </w:pPr>
      <w:r>
        <w:t>“It sounds like you.”</w:t>
      </w:r>
    </w:p>
    <w:p>
      <w:pPr>
        <w:pStyle w:val="CreeklightBody"/>
      </w:pPr>
      <w:r>
        <w:t>Tree frog clicked once, amused, then sprang away toward the dimmer side of the bank where voices and errands carried farther than legs sometimes could.</w:t>
      </w:r>
    </w:p>
    <w:p>
      <w:pPr>
        <w:pStyle w:val="CreeklightBody"/>
      </w:pPr>
      <w:r>
        <w:t>Otter watched the route automatically. Tree frog touched three places on the way out. One branch, one stone, one low moss ledge. Habit made visible. Messages liked places as much as creatures did.</w:t>
      </w:r>
    </w:p>
    <w:p>
      <w:pPr>
        <w:pStyle w:val="CreeklightBody"/>
      </w:pPr>
      <w:r>
        <w:t>Above them, Red panda moved through the branchline so easily that if you weren’t looking up you might think the leaves had simply decided to think for themselves. She paused along a leaning trunk, upside down for a ridiculous second, and called down without raising her voice.</w:t>
      </w:r>
    </w:p>
    <w:p>
      <w:pPr>
        <w:pStyle w:val="CreeklightBody"/>
      </w:pPr>
      <w:r>
        <w:t>“The west path’s crowded.”</w:t>
      </w:r>
    </w:p>
    <w:p>
      <w:pPr>
        <w:pStyle w:val="CreeklightBody"/>
      </w:pPr>
      <w:r>
        <w:t>“By who?” Otter called.</w:t>
      </w:r>
    </w:p>
    <w:p>
      <w:pPr>
        <w:pStyle w:val="CreeklightBody"/>
      </w:pPr>
      <w:r>
        <w:t>“Everyone who thinks they’re the only one avoiding Chicken.”</w:t>
      </w:r>
    </w:p>
    <w:p>
      <w:pPr>
        <w:pStyle w:val="CreeklightBody"/>
      </w:pPr>
      <w:r>
        <w:t>Chicken, from below: “I can still hear you.”</w:t>
      </w:r>
    </w:p>
    <w:p>
      <w:pPr>
        <w:pStyle w:val="CreeklightBody"/>
      </w:pPr>
      <w:r>
        <w:t>“Good,” Red panda said, and dropped lightly to a lower branch where the social gravity could catch her.</w:t>
      </w:r>
    </w:p>
    <w:p>
      <w:pPr>
        <w:pStyle w:val="CreeklightBody"/>
      </w:pPr>
      <w:r>
        <w:t>Axolotl rested in a side pool where the creek widened and gentled before narrowing again. At first glance he looked like he was doing nothing. Then one of the younger creatures wandered too close to the slippery lip, and without seeming to hurry at all Axolotl nudged a floating leaf into the child’s path, giving them a better foothold they never even realized they needed.</w:t>
      </w:r>
    </w:p>
    <w:p>
      <w:pPr>
        <w:pStyle w:val="CreeklightBody"/>
      </w:pPr>
      <w:r>
        <w:t>A little farther from the bustle, Sonoran Desert toad sat on a warm stone he had somehow found despite the entire place being made of damp. He regarded the evening with the expression of someone who had long ago decided that reality was often trying too hard.</w:t>
      </w:r>
    </w:p>
    <w:p>
      <w:pPr>
        <w:pStyle w:val="CreeklightBody"/>
      </w:pPr>
      <w:r>
        <w:t>“You look content,” Otter called.</w:t>
      </w:r>
    </w:p>
    <w:p>
      <w:pPr>
        <w:pStyle w:val="CreeklightBody"/>
      </w:pPr>
      <w:r>
        <w:t>Toad blinked. “That is because I am sitting down.”</w:t>
      </w:r>
    </w:p>
    <w:p>
      <w:pPr>
        <w:pStyle w:val="CreeklightBody"/>
      </w:pPr>
      <w:r>
        <w:t>“That can’t be the whole reason.”</w:t>
      </w:r>
    </w:p>
    <w:p>
      <w:pPr>
        <w:pStyle w:val="CreeklightBody"/>
      </w:pPr>
      <w:r>
        <w:t>“It is the leading one.”</w:t>
      </w:r>
    </w:p>
    <w:p>
      <w:pPr>
        <w:pStyle w:val="CreeklightBody"/>
      </w:pPr>
      <w:r>
        <w:t>Otter laughed again, because in this place laughter was less a reaction than a way of moving through air.</w:t>
      </w:r>
    </w:p>
    <w:p>
      <w:pPr>
        <w:pStyle w:val="CreeklightBody"/>
      </w:pPr>
      <w:r>
        <w:t>Gradually the evening drew inward. Tasks resolved into food. Arguments dissolved into proximity. The lantern-bugs came up out of the reeds in ones and twos, then enough to become a language of their own. The creek lost its gold and kept only its movement.</w:t>
      </w:r>
    </w:p>
    <w:p>
      <w:pPr>
        <w:pStyle w:val="CreeklightBody"/>
      </w:pPr>
      <w:r>
        <w:t>Otter stood for a little while at the edge where mud met water and watched everybody becoming evening.</w:t>
      </w:r>
    </w:p>
    <w:p>
      <w:pPr>
        <w:pStyle w:val="CreeklightBody"/>
      </w:pPr>
      <w:r>
        <w:t>Chicken still sorting.</w:t>
        <w:br/>
        <w:t>Tree frog still carrying.</w:t>
        <w:br/>
        <w:t>Red panda still seeing.</w:t>
        <w:br/>
        <w:t>Capybara making stillness available.</w:t>
        <w:br/>
        <w:t>Quokka placing joy where it was most likely to take.</w:t>
        <w:br/>
        <w:t>Turtle pretending he had never left his spot because, in spirit, he hadn’t.</w:t>
        <w:br/>
        <w:t>The goldfish school threading through the dim under the bank like a thought the water was happy to keep.</w:t>
      </w:r>
    </w:p>
    <w:p>
      <w:pPr>
        <w:pStyle w:val="CreeklightBody"/>
      </w:pPr>
      <w:r>
        <w:t>Otter belonged to all of it so thoroughly he almost never noticed the belonging until he stopped moving.</w:t>
      </w:r>
    </w:p>
    <w:p>
      <w:pPr>
        <w:pStyle w:val="CreeklightBody"/>
      </w:pPr>
      <w:r>
        <w:t>Then someone called his name from the far side, and someone else asked if he knew where a certain cup had gone, and one of the goldfish flashed silver at the exact place he would have stepped wrong in the dark, and he was moving again, which was also belonging.</w:t>
      </w:r>
    </w:p>
    <w:p>
      <w:pPr>
        <w:pStyle w:val="CreeklightBody"/>
      </w:pPr>
      <w:r>
        <w:t>By full dark, the creek held them all.</w:t>
      </w:r>
    </w:p>
    <w:p>
      <w:r>
        <w:br w:type="page"/>
      </w:r>
    </w:p>
    <w:p>
      <w:pPr>
        <w:pStyle w:val="CreeklightChapter"/>
      </w:pPr>
      <w:r>
        <w:t>Chapter 2 — Small Wrong Things</w:t>
      </w:r>
    </w:p>
    <w:p>
      <w:pPr>
        <w:pStyle w:val="CreeklightBody"/>
      </w:pPr>
      <w:r>
        <w:t>The next day was ordinary in all the ways that made ordinary feel reliable.</w:t>
      </w:r>
    </w:p>
    <w:p>
      <w:pPr>
        <w:pStyle w:val="CreeklightBody"/>
      </w:pPr>
      <w:r>
        <w:t>That was how the wrongness got in.</w:t>
      </w:r>
    </w:p>
    <w:p>
      <w:pPr>
        <w:pStyle w:val="CreeklightBody"/>
      </w:pPr>
      <w:r>
        <w:t>Otter noticed the first hitch because nothing happened.</w:t>
      </w:r>
    </w:p>
    <w:p>
      <w:pPr>
        <w:pStyle w:val="CreeklightBody"/>
      </w:pPr>
      <w:r>
        <w:t>He was at the south bend, where Tree frog usually paused to send a call across the reeds before taking the higher route inland. It was a short exchange, barely worth thinking about when it worked. Tree frog would click once, wait, get an answer from the little willow rise beyond the cattails, and continue. Otter had heard it so often he only really noticed it when his mind wanted proof the world was still arranging itself correctly around him.</w:t>
      </w:r>
    </w:p>
    <w:p>
      <w:pPr>
        <w:pStyle w:val="CreeklightBody"/>
      </w:pPr>
      <w:r>
        <w:t>Tree frog clicked.</w:t>
      </w:r>
    </w:p>
    <w:p>
      <w:pPr>
        <w:pStyle w:val="CreeklightBody"/>
      </w:pPr>
      <w:r>
        <w:t>The reeds rustled.</w:t>
      </w:r>
    </w:p>
    <w:p>
      <w:pPr>
        <w:pStyle w:val="CreeklightBody"/>
      </w:pPr>
      <w:r>
        <w:t>No answer came.</w:t>
      </w:r>
    </w:p>
    <w:p>
      <w:pPr>
        <w:pStyle w:val="CreeklightBody"/>
      </w:pPr>
      <w:r>
        <w:t>Tree frog stayed very still.</w:t>
      </w:r>
    </w:p>
    <w:p>
      <w:pPr>
        <w:pStyle w:val="CreeklightBody"/>
      </w:pPr>
      <w:r>
        <w:t>Otter pushed up onto his elbows from the mud shelf where he’d been idly trying to convince the goldfish school to race him in a narrower channel. “Did you miss?”</w:t>
      </w:r>
    </w:p>
    <w:p>
      <w:pPr>
        <w:pStyle w:val="CreeklightBody"/>
      </w:pPr>
      <w:r>
        <w:t>Tree frog clicked again, sharper this time.</w:t>
      </w:r>
    </w:p>
    <w:p>
      <w:pPr>
        <w:pStyle w:val="CreeklightBody"/>
      </w:pPr>
      <w:r>
        <w:t>A bird called somewhere farther off. Water insects skated in a loose glitter where the surface held shade. Still no answering click from the willow rise.</w:t>
      </w:r>
    </w:p>
    <w:p>
      <w:pPr>
        <w:pStyle w:val="CreeklightBody"/>
      </w:pPr>
      <w:r>
        <w:t>Tree frog landed lower on the reed stem and listened with his whole body.</w:t>
      </w:r>
    </w:p>
    <w:p>
      <w:pPr>
        <w:pStyle w:val="CreeklightBody"/>
      </w:pPr>
      <w:r>
        <w:t>“That’s odd,” he said at last.</w:t>
      </w:r>
    </w:p>
    <w:p>
      <w:pPr>
        <w:pStyle w:val="CreeklightBody"/>
      </w:pPr>
      <w:r>
        <w:t>The way he said it made the word heavier than it usually was.</w:t>
      </w:r>
    </w:p>
    <w:p>
      <w:pPr>
        <w:pStyle w:val="CreeklightBody"/>
      </w:pPr>
      <w:r>
        <w:t>Otter waited for the feeling of explanation to arrive. It did not.</w:t>
      </w:r>
    </w:p>
    <w:p>
      <w:pPr>
        <w:pStyle w:val="CreeklightBody"/>
      </w:pPr>
      <w:r>
        <w:t>“Maybe nobody’s there.”</w:t>
      </w:r>
    </w:p>
    <w:p>
      <w:pPr>
        <w:pStyle w:val="CreeklightBody"/>
      </w:pPr>
      <w:r>
        <w:t>“There’s usually somebody there.”</w:t>
      </w:r>
    </w:p>
    <w:p>
      <w:pPr>
        <w:pStyle w:val="CreeklightBody"/>
      </w:pPr>
      <w:r>
        <w:t>“Maybe they moved.”</w:t>
      </w:r>
    </w:p>
    <w:p>
      <w:pPr>
        <w:pStyle w:val="CreeklightBody"/>
      </w:pPr>
      <w:r>
        <w:t>“They don’t move without leaving word.”</w:t>
      </w:r>
    </w:p>
    <w:p>
      <w:pPr>
        <w:pStyle w:val="CreeklightBody"/>
      </w:pPr>
      <w:r>
        <w:t>Otter frowned toward the willow rise. There was nothing dramatic about it. The place looked like itself. Green enough. Still enough. Just empty in a way that had edges.</w:t>
      </w:r>
    </w:p>
    <w:p>
      <w:pPr>
        <w:pStyle w:val="CreeklightBody"/>
      </w:pPr>
      <w:r>
        <w:t>Tree frog took an alternate route without being asked to. That was more unsettling than the silence had been. Tree frog liked contingencies but trusted patterns. Seeing him change course so quickly meant the missing answer had landed somewhere real.</w:t>
      </w:r>
    </w:p>
    <w:p>
      <w:pPr>
        <w:pStyle w:val="CreeklightBody"/>
      </w:pPr>
      <w:r>
        <w:t>Otter slid back into the water and gave the goldfish school a look. “You’re being unhelpfully quiet.”</w:t>
      </w:r>
    </w:p>
    <w:p>
      <w:pPr>
        <w:pStyle w:val="CreeklightBody"/>
      </w:pPr>
      <w:r>
        <w:t>The nearest cluster flared and turned. Usually he understood their movement the way he understood a shrug or a laugh. Today it felt more like being shown something and not knowing the language well enough to follow.</w:t>
      </w:r>
    </w:p>
    <w:p>
      <w:pPr>
        <w:pStyle w:val="CreeklightBody"/>
      </w:pPr>
      <w:r>
        <w:t>They held near the deeper channel instead of cutting across the shallows.</w:t>
      </w:r>
    </w:p>
    <w:p>
      <w:pPr>
        <w:pStyle w:val="CreeklightBody"/>
      </w:pPr>
      <w:r>
        <w:t>“You don’t like that side either?” he asked.</w:t>
      </w:r>
    </w:p>
    <w:p>
      <w:pPr>
        <w:pStyle w:val="CreeklightBody"/>
      </w:pPr>
      <w:r>
        <w:t>One of them bumped the surface—once, twice—where the current from upstream met the bend.</w:t>
      </w:r>
    </w:p>
    <w:p>
      <w:pPr>
        <w:pStyle w:val="CreeklightBody"/>
      </w:pPr>
      <w:r>
        <w:t>Otter dove.</w:t>
      </w:r>
    </w:p>
    <w:p>
      <w:pPr>
        <w:pStyle w:val="CreeklightBody"/>
      </w:pPr>
      <w:r>
        <w:t>Underwater, the creek was a pressure map before it was anything else. Bodies knew things faster than thoughts if you let them. He pushed through the cold where the sun had not reached and crossed into the current braid the school had indicated.</w:t>
      </w:r>
    </w:p>
    <w:p>
      <w:pPr>
        <w:pStyle w:val="CreeklightBody"/>
      </w:pPr>
      <w:r>
        <w:t>There.</w:t>
      </w:r>
    </w:p>
    <w:p>
      <w:pPr>
        <w:pStyle w:val="CreeklightBody"/>
      </w:pPr>
      <w:r>
        <w:t>Something subtle but wrong.</w:t>
      </w:r>
    </w:p>
    <w:p>
      <w:pPr>
        <w:pStyle w:val="CreeklightBody"/>
      </w:pPr>
      <w:r>
        <w:t>The pull at the bend was firmer than it should have been, as if water were being made to choose too strongly in one direction. Not a flood. Not an obstruction. More like an insistence.</w:t>
      </w:r>
    </w:p>
    <w:p>
      <w:pPr>
        <w:pStyle w:val="CreeklightBody"/>
      </w:pPr>
      <w:r>
        <w:t>He surfaced with a snort and wiped his face. “That’s strange.”</w:t>
      </w:r>
    </w:p>
    <w:p>
      <w:pPr>
        <w:pStyle w:val="CreeklightBody"/>
      </w:pPr>
      <w:r>
        <w:t>The goldfish school shifted again, tighter this time. Agreement, maybe. Or worry.</w:t>
      </w:r>
    </w:p>
    <w:p>
      <w:pPr>
        <w:pStyle w:val="CreeklightBody"/>
      </w:pPr>
      <w:r>
        <w:t>By the time he climbed out, Chicken had already found something else to resent.</w:t>
      </w:r>
    </w:p>
    <w:p>
      <w:pPr>
        <w:pStyle w:val="CreeklightBody"/>
      </w:pPr>
      <w:r>
        <w:t>“It has happened three times,” she announced without preface as Otter came up the bank.</w:t>
      </w:r>
    </w:p>
    <w:p>
      <w:pPr>
        <w:pStyle w:val="CreeklightBody"/>
      </w:pPr>
      <w:r>
        <w:t>“What has?”</w:t>
      </w:r>
    </w:p>
    <w:p>
      <w:pPr>
        <w:pStyle w:val="CreeklightBody"/>
      </w:pPr>
      <w:r>
        <w:t>“That.” She stabbed a wing toward a little row of cleaned shell cups beside her. One had rolled off the flat stone where she’d set it and now rested upside down in the dirt. “At the exact moment my attention was required elsewhere.”</w:t>
      </w:r>
    </w:p>
    <w:p>
      <w:pPr>
        <w:pStyle w:val="CreeklightBody"/>
      </w:pPr>
      <w:r>
        <w:t>Otter looked around. “Maybe it rolled.”</w:t>
      </w:r>
    </w:p>
    <w:p>
      <w:pPr>
        <w:pStyle w:val="CreeklightBody"/>
      </w:pPr>
      <w:r>
        <w:t>Chicken gave him a level stare. “Everything may be explained by gravity if one is determined to remain a fool.”</w:t>
      </w:r>
    </w:p>
    <w:p>
      <w:pPr>
        <w:pStyle w:val="CreeklightBody"/>
      </w:pPr>
      <w:r>
        <w:t>He glanced at the cups, the stone, the angle of the ground. “That one really might have rolled.”</w:t>
      </w:r>
    </w:p>
    <w:p>
      <w:pPr>
        <w:pStyle w:val="CreeklightBody"/>
      </w:pPr>
      <w:r>
        <w:t>“Yes. Because something tapped the stone.”</w:t>
      </w:r>
    </w:p>
    <w:p>
      <w:pPr>
        <w:pStyle w:val="CreeklightBody"/>
      </w:pPr>
      <w:r>
        <w:t>A high whine passed his ear.</w:t>
      </w:r>
    </w:p>
    <w:p>
      <w:pPr>
        <w:pStyle w:val="CreeklightBody"/>
      </w:pPr>
      <w:r>
        <w:t>Otter swatted reflexively and missed. Mosquito drifted just beyond reach with the smug looseness of a creature whose entire personality depended on not quite being where you wanted.</w:t>
      </w:r>
    </w:p>
    <w:p>
      <w:pPr>
        <w:pStyle w:val="CreeklightBody"/>
      </w:pPr>
      <w:r>
        <w:t>“There,” said Chicken.</w:t>
      </w:r>
    </w:p>
    <w:p>
      <w:pPr>
        <w:pStyle w:val="CreeklightBody"/>
      </w:pPr>
      <w:r>
        <w:t>Mosquito circled once and vanished toward the reed shade.</w:t>
      </w:r>
    </w:p>
    <w:p>
      <w:pPr>
        <w:pStyle w:val="CreeklightBody"/>
      </w:pPr>
      <w:r>
        <w:t>Otter rubbed his ear. “That’s just Mosquito.”</w:t>
      </w:r>
    </w:p>
    <w:p>
      <w:pPr>
        <w:pStyle w:val="CreeklightBody"/>
      </w:pPr>
      <w:r>
        <w:t>“That is always just Mosquito. That is how Mosquito achieves things.”</w:t>
      </w:r>
    </w:p>
    <w:p>
      <w:pPr>
        <w:pStyle w:val="CreeklightBody"/>
      </w:pPr>
      <w:r>
        <w:t>Chicken righted the cup, then moved all three another paw’s breadth inward. Otter had learned not to mistake fussing for fragility. Chicken fussed because the world kept trying to become inefficient when no one was looking.</w:t>
      </w:r>
    </w:p>
    <w:p>
      <w:pPr>
        <w:pStyle w:val="CreeklightBody"/>
      </w:pPr>
      <w:r>
        <w:t>Farther up, Red panda dropped from one branch to another and paused, head tilted toward the western sky. “Why are the bats early?”</w:t>
      </w:r>
    </w:p>
    <w:p>
      <w:pPr>
        <w:pStyle w:val="CreeklightBody"/>
      </w:pPr>
      <w:r>
        <w:t>Otter looked up.</w:t>
      </w:r>
    </w:p>
    <w:p>
      <w:pPr>
        <w:pStyle w:val="CreeklightBody"/>
      </w:pPr>
      <w:r>
        <w:t>Three small dark shapes crossed above the willow line. Nothing about bats in the sky was strange except the hour. The sun had not yet surrendered. The blue was still too light. The first insects had barely begun.</w:t>
      </w:r>
    </w:p>
    <w:p>
      <w:pPr>
        <w:pStyle w:val="CreeklightBody"/>
      </w:pPr>
      <w:r>
        <w:t>“They’re probably hungry,” Otter said.</w:t>
      </w:r>
    </w:p>
    <w:p>
      <w:pPr>
        <w:pStyle w:val="CreeklightBody"/>
      </w:pPr>
      <w:r>
        <w:t>Red panda did not move. “They’re flying the same line twice.”</w:t>
      </w:r>
    </w:p>
    <w:p>
      <w:pPr>
        <w:pStyle w:val="CreeklightBody"/>
      </w:pPr>
      <w:r>
        <w:t>The shapes turned and passed again.</w:t>
      </w:r>
    </w:p>
    <w:p>
      <w:pPr>
        <w:pStyle w:val="CreeklightBody"/>
      </w:pPr>
      <w:r>
        <w:t>This time Otter felt it. Not threat, exactly. Pattern.</w:t>
      </w:r>
    </w:p>
    <w:p>
      <w:pPr>
        <w:pStyle w:val="CreeklightBody"/>
      </w:pPr>
      <w:r>
        <w:t>“They do that?”</w:t>
      </w:r>
    </w:p>
    <w:p>
      <w:pPr>
        <w:pStyle w:val="CreeklightBody"/>
      </w:pPr>
      <w:r>
        <w:t>“They do many things. That isn’t one I’ve seen much in daylight.”</w:t>
      </w:r>
    </w:p>
    <w:p>
      <w:pPr>
        <w:pStyle w:val="CreeklightBody"/>
      </w:pPr>
      <w:r>
        <w:t>Red panda vanished upward again before he could ask more.</w:t>
      </w:r>
    </w:p>
    <w:p>
      <w:pPr>
        <w:pStyle w:val="CreeklightBody"/>
      </w:pPr>
      <w:r>
        <w:t>By late afternoon the creek had begun gathering its minor oddities the way stormlight gathered on metal: quietly, insistently, without yet making a claim.</w:t>
      </w:r>
    </w:p>
    <w:p>
      <w:pPr>
        <w:pStyle w:val="CreeklightBody"/>
      </w:pPr>
      <w:r>
        <w:t>Glow worms appeared in a patch of moss beneath a leaning root where Otter had never seen them before. At first they were lovely. Tiny, green, and patient. The younger creatures nearby moved closer without meaning to.</w:t>
      </w:r>
    </w:p>
    <w:p>
      <w:pPr>
        <w:pStyle w:val="CreeklightBody"/>
      </w:pPr>
      <w:r>
        <w:t>Hedgehog, on the way past with a leaf bundle strapped over one shoulder, stopped so abruptly the bundle slid crooked.</w:t>
      </w:r>
    </w:p>
    <w:p>
      <w:pPr>
        <w:pStyle w:val="CreeklightBody"/>
      </w:pPr>
      <w:r>
        <w:t>“Don’t,” he said.</w:t>
      </w:r>
    </w:p>
    <w:p>
      <w:pPr>
        <w:pStyle w:val="CreeklightBody"/>
      </w:pPr>
      <w:r>
        <w:t>Nobody had been speaking to him, but the word came out like a warning already learned.</w:t>
      </w:r>
    </w:p>
    <w:p>
      <w:pPr>
        <w:pStyle w:val="CreeklightBody"/>
      </w:pPr>
      <w:r>
        <w:t>Otter glanced from the glow to Hedgehog. “They’re only glow worms.”</w:t>
      </w:r>
    </w:p>
    <w:p>
      <w:pPr>
        <w:pStyle w:val="CreeklightBody"/>
      </w:pPr>
      <w:r>
        <w:t>Hedgehog’s face did something small and tight. “They’re not usually there.”</w:t>
      </w:r>
    </w:p>
    <w:p>
      <w:pPr>
        <w:pStyle w:val="CreeklightBody"/>
      </w:pPr>
      <w:r>
        <w:t>The younger ones took a step back, which made Otter wish he hadn’t spoken.</w:t>
      </w:r>
    </w:p>
    <w:p>
      <w:pPr>
        <w:pStyle w:val="CreeklightBody"/>
      </w:pPr>
      <w:r>
        <w:t>The glow in the moss remained exactly as beautiful as before. That was the uncomfortable part. Nothing about it announced danger. It simply sat where it did not belong and made everyone around it feel silly for noticing.</w:t>
      </w:r>
    </w:p>
    <w:p>
      <w:pPr>
        <w:pStyle w:val="CreeklightBody"/>
      </w:pPr>
      <w:r>
        <w:t>Toward dusk, Tree frog returned from the alternate route with a little more mud than usual on his limbs.</w:t>
      </w:r>
    </w:p>
    <w:p>
      <w:pPr>
        <w:pStyle w:val="CreeklightBody"/>
      </w:pPr>
      <w:r>
        <w:t>“Well?” Otter asked.</w:t>
      </w:r>
    </w:p>
    <w:p>
      <w:pPr>
        <w:pStyle w:val="CreeklightBody"/>
      </w:pPr>
      <w:r>
        <w:t>“I got the message through.”</w:t>
      </w:r>
    </w:p>
    <w:p>
      <w:pPr>
        <w:pStyle w:val="CreeklightBody"/>
      </w:pPr>
      <w:r>
        <w:t>“That sounds good.”</w:t>
      </w:r>
    </w:p>
    <w:p>
      <w:pPr>
        <w:pStyle w:val="CreeklightBody"/>
      </w:pPr>
      <w:r>
        <w:t>Tree frog rubbed at one wrist as if something there annoyed him. “It is good. But the willow rise was empty, and the backup perch above the split log had signs of use without anyone there, and a branch near the east shelf had a slick patch that wasn’t there yesterday.”</w:t>
      </w:r>
    </w:p>
    <w:p>
      <w:pPr>
        <w:pStyle w:val="CreeklightBody"/>
      </w:pPr>
      <w:r>
        <w:t>“What kind of slick patch?”</w:t>
      </w:r>
    </w:p>
    <w:p>
      <w:pPr>
        <w:pStyle w:val="CreeklightBody"/>
      </w:pPr>
      <w:r>
        <w:t>“The kind that makes you think twice before landing.”</w:t>
      </w:r>
    </w:p>
    <w:p>
      <w:pPr>
        <w:pStyle w:val="CreeklightBody"/>
      </w:pPr>
      <w:r>
        <w:t>Otter felt the accumulating weight of all the day’s almost-nothings. Goldfish current. Missing replies. Early bats. Wrong glow. Mosquito’s petty precision. A branch that had become less trustworthy than it was yesterday.</w:t>
      </w:r>
    </w:p>
    <w:p>
      <w:pPr>
        <w:pStyle w:val="CreeklightBody"/>
      </w:pPr>
      <w:r>
        <w:t>Chicken came up from below carrying her sorted things under one wing and irritation under the other. “I would like it noted,” she said, “that the interruptions are clustering.”</w:t>
      </w:r>
    </w:p>
    <w:p>
      <w:pPr>
        <w:pStyle w:val="CreeklightBody"/>
      </w:pPr>
      <w:r>
        <w:t>Otter blinked. “Clustering.”</w:t>
      </w:r>
    </w:p>
    <w:p>
      <w:pPr>
        <w:pStyle w:val="CreeklightBody"/>
      </w:pPr>
      <w:r>
        <w:t>“Yes. Around handoffs, fragile surfaces, and moments when something only needs one small disturbance to become a larger inconvenience.”</w:t>
      </w:r>
    </w:p>
    <w:p>
      <w:pPr>
        <w:pStyle w:val="CreeklightBody"/>
      </w:pPr>
      <w:r>
        <w:t>From the waterline came a soft series of plinks. The goldfish school had gathered near the bend again, holding not where the current ran prettiest, but where it tugged wrong.</w:t>
      </w:r>
    </w:p>
    <w:p>
      <w:pPr>
        <w:pStyle w:val="CreeklightBody"/>
      </w:pPr>
      <w:r>
        <w:t>Otter crouched, elbows on knees.</w:t>
      </w:r>
    </w:p>
    <w:p>
      <w:pPr>
        <w:pStyle w:val="CreeklightBody"/>
      </w:pPr>
      <w:r>
        <w:t>“Do you all think this is connected?”</w:t>
      </w:r>
    </w:p>
    <w:p>
      <w:pPr>
        <w:pStyle w:val="CreeklightBody"/>
      </w:pPr>
      <w:r>
        <w:t>No one answered immediately.</w:t>
      </w:r>
    </w:p>
    <w:p>
      <w:pPr>
        <w:pStyle w:val="CreeklightBody"/>
      </w:pPr>
      <w:r>
        <w:t>That, more than the question itself, made the air feel different.</w:t>
      </w:r>
    </w:p>
    <w:p>
      <w:pPr>
        <w:pStyle w:val="CreeklightBody"/>
      </w:pPr>
      <w:r>
        <w:t>Capybara emerged from the lower path carrying a bundle of cut reeds and took in the cluster at a glance. “What has happened?”</w:t>
      </w:r>
    </w:p>
    <w:p>
      <w:pPr>
        <w:pStyle w:val="CreeklightBody"/>
      </w:pPr>
      <w:r>
        <w:t>“Nothing,” Otter said.</w:t>
      </w:r>
    </w:p>
    <w:p>
      <w:pPr>
        <w:pStyle w:val="CreeklightBody"/>
      </w:pPr>
      <w:r>
        <w:t>“Several things,” said Chicken.</w:t>
      </w:r>
    </w:p>
    <w:p>
      <w:pPr>
        <w:pStyle w:val="CreeklightBody"/>
      </w:pPr>
      <w:r>
        <w:t>Tree frog said, “There was no answer at the willow rise.”</w:t>
      </w:r>
    </w:p>
    <w:p>
      <w:pPr>
        <w:pStyle w:val="CreeklightBody"/>
      </w:pPr>
      <w:r>
        <w:t>Red panda, from above, said, “The bats changed their line.”</w:t>
      </w:r>
    </w:p>
    <w:p>
      <w:pPr>
        <w:pStyle w:val="CreeklightBody"/>
      </w:pPr>
      <w:r>
        <w:t>Hedgehog, from a safer distance than before, said, “The glow worms are wrong.”</w:t>
      </w:r>
    </w:p>
    <w:p>
      <w:pPr>
        <w:pStyle w:val="CreeklightBody"/>
      </w:pPr>
      <w:r>
        <w:t>The goldfish school turned as one and struck the surface at the south bend again.</w:t>
      </w:r>
    </w:p>
    <w:p>
      <w:pPr>
        <w:pStyle w:val="CreeklightBody"/>
      </w:pPr>
      <w:r>
        <w:t>Capybara set down the reeds carefully. “Then it isn’t nothing.”</w:t>
      </w:r>
    </w:p>
    <w:p>
      <w:pPr>
        <w:pStyle w:val="CreeklightBody"/>
      </w:pPr>
      <w:r>
        <w:t>They stood there with the evening coming on around them. Not a council. Not yet. Just a handful of creatures all holding one thread of discomfort and discovering that together the threads had weight.</w:t>
      </w:r>
    </w:p>
    <w:p>
      <w:pPr>
        <w:pStyle w:val="CreeklightBody"/>
      </w:pPr>
      <w:r>
        <w:t>The creek sounded as it always did: low water against roots, insects beginning, distant wings. That almost made it worse.</w:t>
      </w:r>
    </w:p>
    <w:p>
      <w:pPr>
        <w:pStyle w:val="CreeklightBody"/>
      </w:pPr>
      <w:r>
        <w:t>When Tree frog clicked once into the dim reeds before taking the home route, the answering click came back.</w:t>
      </w:r>
    </w:p>
    <w:p>
      <w:pPr>
        <w:pStyle w:val="CreeklightBody"/>
      </w:pPr>
      <w:r>
        <w:t>But it came too late.</w:t>
      </w:r>
    </w:p>
    <w:p>
      <w:pPr>
        <w:pStyle w:val="CreeklightBody"/>
      </w:pPr>
      <w:r>
        <w:t>Otter could not have said why that was worse than silence. Only that it was.</w:t>
      </w:r>
    </w:p>
    <w:p>
      <w:r>
        <w:br w:type="page"/>
      </w:r>
    </w:p>
    <w:p>
      <w:pPr>
        <w:pStyle w:val="CreeklightChapter"/>
      </w:pPr>
      <w:r>
        <w:t>Chapter 3 — Lantern Night</w:t>
      </w:r>
    </w:p>
    <w:p>
      <w:pPr>
        <w:pStyle w:val="CreeklightBody"/>
      </w:pPr>
      <w:r>
        <w:t>Lantern Night belonged to the whole creek, which meant it began before anyone said it had.</w:t>
      </w:r>
    </w:p>
    <w:p>
      <w:pPr>
        <w:pStyle w:val="CreeklightBody"/>
      </w:pPr>
      <w:r>
        <w:t>By afternoon, the air itself seemed to know. Creatures moved with that particular kind of purpose which looked relaxed from a distance and turned out, on approach, to be made of seventeen different necessary things.</w:t>
      </w:r>
    </w:p>
    <w:p>
      <w:pPr>
        <w:pStyle w:val="CreeklightBody"/>
      </w:pPr>
      <w:r>
        <w:t>Chicken had annexed a flat stone and three adjoining root shelves as preparation territory. Nobody who valued their own skin stepped there without permission.</w:t>
      </w:r>
    </w:p>
    <w:p>
      <w:pPr>
        <w:pStyle w:val="CreeklightBody"/>
      </w:pPr>
      <w:r>
        <w:t>“These go to the west bank after dusk,” she said, nudging a line of shell cups with one claw. “Those stay covered until the lantern-bugs settle. If anyone puts the damp moss near the dry fibers again, I will become historical.”</w:t>
      </w:r>
    </w:p>
    <w:p>
      <w:pPr>
        <w:pStyle w:val="CreeklightBody"/>
      </w:pPr>
      <w:r>
        <w:t>“Historical?” Otter said, appearing at her shoulder with a peeled stem in his mouth.</w:t>
      </w:r>
    </w:p>
    <w:p>
      <w:pPr>
        <w:pStyle w:val="CreeklightBody"/>
      </w:pPr>
      <w:r>
        <w:t>“Remembered for the wrong reason.”</w:t>
      </w:r>
    </w:p>
    <w:p>
      <w:pPr>
        <w:pStyle w:val="CreeklightBody"/>
      </w:pPr>
      <w:r>
        <w:t>“That seems dramatic.”</w:t>
      </w:r>
    </w:p>
    <w:p>
      <w:pPr>
        <w:pStyle w:val="CreeklightBody"/>
      </w:pPr>
      <w:r>
        <w:t>“It is proportionate.”</w:t>
      </w:r>
    </w:p>
    <w:p>
      <w:pPr>
        <w:pStyle w:val="CreeklightBody"/>
      </w:pPr>
      <w:r>
        <w:t>Otter set the stem down. “What do you want me to do?”</w:t>
      </w:r>
    </w:p>
    <w:p>
      <w:pPr>
        <w:pStyle w:val="CreeklightBody"/>
      </w:pPr>
      <w:r>
        <w:t>Chicken looked up at him, suspicious at first, then practical. “Take these to Capybara. Not the glowing ones. The not-glowing ones.”</w:t>
      </w:r>
    </w:p>
    <w:p>
      <w:pPr>
        <w:pStyle w:val="CreeklightBody"/>
      </w:pPr>
      <w:r>
        <w:t>“That sounds less clear than you think.”</w:t>
      </w:r>
    </w:p>
    <w:p>
      <w:pPr>
        <w:pStyle w:val="CreeklightBody"/>
      </w:pPr>
      <w:r>
        <w:t>“It is perfectly clear to any creature with standards.”</w:t>
      </w:r>
    </w:p>
    <w:p>
      <w:pPr>
        <w:pStyle w:val="CreeklightBody"/>
      </w:pPr>
      <w:r>
        <w:t>Tree frog landed on a low branch above them and rattled off a list without consulting anything physical. “West bank ready in half an hour. Red panda says the upper line is clear. Goldfish are asking whether the drift lanterns are floating center current or side eddy.”</w:t>
      </w:r>
    </w:p>
    <w:p>
      <w:pPr>
        <w:pStyle w:val="CreeklightBody"/>
      </w:pPr>
      <w:r>
        <w:t>“Center current,” Chicken and Otter said together.</w:t>
      </w:r>
    </w:p>
    <w:p>
      <w:pPr>
        <w:pStyle w:val="CreeklightBody"/>
      </w:pPr>
      <w:r>
        <w:t>Chicken looked at him. “Good. You have accidentally learned something.”</w:t>
      </w:r>
    </w:p>
    <w:p>
      <w:pPr>
        <w:pStyle w:val="CreeklightBody"/>
      </w:pPr>
      <w:r>
        <w:t>Otter grinned and took the not-glowing ones.</w:t>
      </w:r>
    </w:p>
    <w:p>
      <w:pPr>
        <w:pStyle w:val="CreeklightBody"/>
      </w:pPr>
      <w:r>
        <w:t>Everywhere he went, Lantern Night was being assembled by creatures pretending not to be assembling it. Capybara and Pangolin were laying the wider reed mats that made the bank comfortable for smaller paws. Wombat was moving an entire log by the sort of effort that made everyone else decide not to comment and just be grateful. Red panda crossed above with loops of grass-light fiber hanging from one arm. Quokka seemed to be everywhere there was a dip in mood and nowhere long enough to be caught claiming credit.</w:t>
      </w:r>
    </w:p>
    <w:p>
      <w:pPr>
        <w:pStyle w:val="CreeklightBody"/>
      </w:pPr>
      <w:r>
        <w:t>“Lift that side,” she told two young voles who were one wrong breath away from despair over a lantern-cup string. “No, not like doom. Like hope.”</w:t>
      </w:r>
    </w:p>
    <w:p>
      <w:pPr>
        <w:pStyle w:val="CreeklightBody"/>
      </w:pPr>
      <w:r>
        <w:t>“What does that mean?” one of them squeaked.</w:t>
      </w:r>
    </w:p>
    <w:p>
      <w:pPr>
        <w:pStyle w:val="CreeklightBody"/>
      </w:pPr>
      <w:r>
        <w:t>“It means stop making faces that insult your own paws.”</w:t>
      </w:r>
    </w:p>
    <w:p>
      <w:pPr>
        <w:pStyle w:val="CreeklightBody"/>
      </w:pPr>
      <w:r>
        <w:t>The line straightened.</w:t>
      </w:r>
    </w:p>
    <w:p>
      <w:pPr>
        <w:pStyle w:val="CreeklightBody"/>
      </w:pPr>
      <w:r>
        <w:t>“See?” said Quokka. “Hope.”</w:t>
      </w:r>
    </w:p>
    <w:p>
      <w:pPr>
        <w:pStyle w:val="CreeklightBody"/>
      </w:pPr>
      <w:r>
        <w:t>Otter handed the cups to Capybara and was immediately redirected to the creek.</w:t>
      </w:r>
    </w:p>
    <w:p>
      <w:pPr>
        <w:pStyle w:val="CreeklightBody"/>
      </w:pPr>
      <w:r>
        <w:t>The goldfish school had taken the arrival of drift lanterns as a matter of civic importance.</w:t>
      </w:r>
    </w:p>
    <w:p>
      <w:pPr>
        <w:pStyle w:val="CreeklightBody"/>
      </w:pPr>
      <w:r>
        <w:t>They gathered in the shallows where the tiny leaf-cups floated half-finished, each with a little safe bed prepared for lantern-bugs once dusk fully settled. Otter waded in to help guide them away from snag roots.</w:t>
      </w:r>
    </w:p>
    <w:p>
      <w:pPr>
        <w:pStyle w:val="CreeklightBody"/>
      </w:pPr>
      <w:r>
        <w:t>“You are all being overinvested,” he told the school.</w:t>
      </w:r>
    </w:p>
    <w:p>
      <w:pPr>
        <w:pStyle w:val="CreeklightBody"/>
      </w:pPr>
      <w:r>
        <w:t>They ignored him with coordination.</w:t>
      </w:r>
    </w:p>
    <w:p>
      <w:pPr>
        <w:pStyle w:val="CreeklightBody"/>
      </w:pPr>
      <w:r>
        <w:t>One cluster circled a cup gently to keep it from knocking against the bank. Another nudged a drifting leaf back into line after the current tried to make an opinion of its own. Watching them, Otter had the familiar feeling that the creek itself was more communal than most places had any right to be.</w:t>
      </w:r>
    </w:p>
    <w:p>
      <w:pPr>
        <w:pStyle w:val="CreeklightBody"/>
      </w:pPr>
      <w:r>
        <w:t>On the bank, a younger voice asked, “Will Butterfly come?”</w:t>
      </w:r>
    </w:p>
    <w:p>
      <w:pPr>
        <w:pStyle w:val="CreeklightBody"/>
      </w:pPr>
      <w:r>
        <w:t>Everything in the immediate area softened around the question.</w:t>
      </w:r>
    </w:p>
    <w:p>
      <w:pPr>
        <w:pStyle w:val="CreeklightBody"/>
      </w:pPr>
      <w:r>
        <w:t>Otter looked up.</w:t>
      </w:r>
    </w:p>
    <w:p>
      <w:pPr>
        <w:pStyle w:val="CreeklightBody"/>
      </w:pPr>
      <w:r>
        <w:t>A little shrew, no bigger than a fistful of dusk, had asked it while holding the edge of a reed mat between both paws. Nearby, Chinchilla went very still. Quokka, passing behind her with a loop of glowing grass, slowed without stopping.</w:t>
      </w:r>
    </w:p>
    <w:p>
      <w:pPr>
        <w:pStyle w:val="CreeklightBody"/>
      </w:pPr>
      <w:r>
        <w:t>“Maybe,” Quokka said first, and her voice was gentle enough to keep the air from breaking. “Sometimes.”</w:t>
      </w:r>
    </w:p>
    <w:p>
      <w:pPr>
        <w:pStyle w:val="CreeklightBody"/>
      </w:pPr>
      <w:r>
        <w:t>The shrew brightened. “And Hummingbird?”</w:t>
      </w:r>
    </w:p>
    <w:p>
      <w:pPr>
        <w:pStyle w:val="CreeklightBody"/>
      </w:pPr>
      <w:r>
        <w:t>This time no one answered immediately.</w:t>
      </w:r>
    </w:p>
    <w:p>
      <w:pPr>
        <w:pStyle w:val="CreeklightBody"/>
      </w:pPr>
      <w:r>
        <w:t>Then Chinchilla said, quietly, “Maybe.”</w:t>
      </w:r>
    </w:p>
    <w:p>
      <w:pPr>
        <w:pStyle w:val="CreeklightBody"/>
      </w:pPr>
      <w:r>
        <w:t>It was not the same kind of maybe.</w:t>
      </w:r>
    </w:p>
    <w:p>
      <w:pPr>
        <w:pStyle w:val="CreeklightBody"/>
      </w:pPr>
      <w:r>
        <w:t>The child seemed satisfied with hope in any shape and scampered off to assist badly somewhere else.</w:t>
      </w:r>
    </w:p>
    <w:p>
      <w:pPr>
        <w:pStyle w:val="CreeklightBody"/>
      </w:pPr>
      <w:r>
        <w:t>Otter climbed up from the water and found Quokka near the willow roots, adjusting a hanging cluster of tiny light cups that absolutely did not need adjusting.</w:t>
      </w:r>
    </w:p>
    <w:p>
      <w:pPr>
        <w:pStyle w:val="CreeklightBody"/>
      </w:pPr>
      <w:r>
        <w:t>“You did that thing with your face,” Quokka said.</w:t>
      </w:r>
    </w:p>
    <w:p>
      <w:pPr>
        <w:pStyle w:val="CreeklightBody"/>
      </w:pPr>
      <w:r>
        <w:t>“What thing?”</w:t>
      </w:r>
    </w:p>
    <w:p>
      <w:pPr>
        <w:pStyle w:val="CreeklightBody"/>
      </w:pPr>
      <w:r>
        <w:t>“The one where you look like you want to rescue the whole air.”</w:t>
      </w:r>
    </w:p>
    <w:p>
      <w:pPr>
        <w:pStyle w:val="CreeklightBody"/>
      </w:pPr>
      <w:r>
        <w:t>He frowned. “I was just thinking.”</w:t>
      </w:r>
    </w:p>
    <w:p>
      <w:pPr>
        <w:pStyle w:val="CreeklightBody"/>
      </w:pPr>
      <w:r>
        <w:t>“Yes. Exactly.”</w:t>
      </w:r>
    </w:p>
    <w:p>
      <w:pPr>
        <w:pStyle w:val="CreeklightBody"/>
      </w:pPr>
      <w:r>
        <w:t>Across the open space, someone had begun the evening rhythm on a hollow reed. Not music in the grand sense—just the first pulse that told the rest of the creek what kind of night it planned to be. Conversation rose to meet it. Lantern-bugs lifted from the reeds in twos and threes, then in soft handfuls of moving green. The leaf cups were set afloat. Tiny lights began gliding down the center current like a thought the creek was having out loud.</w:t>
      </w:r>
    </w:p>
    <w:p>
      <w:pPr>
        <w:pStyle w:val="CreeklightBody"/>
      </w:pPr>
      <w:r>
        <w:t>Lantern Night, once fully begun, always felt bigger than the creatures holding it.</w:t>
      </w:r>
    </w:p>
    <w:p>
      <w:pPr>
        <w:pStyle w:val="CreeklightBody"/>
      </w:pPr>
      <w:r>
        <w:t>The mats filled. Food moved in bright little trades. Turtle established himself in his usual place and immediately became the sort of still center moving conversations orbited without admitting it. Capybara sat where smaller creatures could lean without asking. Red panda came down from the branchline long enough to accept a cup and say something dry enough to make an entire section of bank laugh at once. Even Wombat, who treated social softness like weather one endured rather than sought, remained near enough to count.</w:t>
      </w:r>
    </w:p>
    <w:p>
      <w:pPr>
        <w:pStyle w:val="CreeklightBody"/>
      </w:pPr>
      <w:r>
        <w:t>Otter moved through it all easily, as though his body had been built with the dimensions of other creatures’ celebrations already in mind.</w:t>
      </w:r>
    </w:p>
    <w:p>
      <w:pPr>
        <w:pStyle w:val="CreeklightBody"/>
      </w:pPr>
      <w:r>
        <w:t>He carried food here, corrected a tipping lantern there, darted into the creek to free a cup from snag roots, came back slick and triumphant to no one’s surprise. The goldfish school kept pace with the drifting lights, never too near the surface, just enough to turn the current from below into something more intentional. Tree frog’s last message of the evening went skipping from root to reed to branch and returned with a quick bright answer from the far side.</w:t>
      </w:r>
    </w:p>
    <w:p>
      <w:pPr>
        <w:pStyle w:val="CreeklightBody"/>
      </w:pPr>
      <w:r>
        <w:t>For a while the world was only what it seemed.</w:t>
      </w:r>
    </w:p>
    <w:p>
      <w:pPr>
        <w:pStyle w:val="CreeklightBody"/>
      </w:pPr>
      <w:r>
        <w:t>Then Red panda looked up too long.</w:t>
      </w:r>
    </w:p>
    <w:p>
      <w:pPr>
        <w:pStyle w:val="CreeklightBody"/>
      </w:pPr>
      <w:r>
        <w:t>Not dramatically. Just a second beyond comfort.</w:t>
      </w:r>
    </w:p>
    <w:p>
      <w:pPr>
        <w:pStyle w:val="CreeklightBody"/>
      </w:pPr>
      <w:r>
        <w:t>Otter followed her gaze. Three bats crossed the darkening strip between willow crowns. Then three more. Too silent, somehow, even for bats. They did not swoop for insects. They traced a line.</w:t>
      </w:r>
    </w:p>
    <w:p>
      <w:pPr>
        <w:pStyle w:val="CreeklightBody"/>
      </w:pPr>
      <w:r>
        <w:t>“They’re back,” Red panda murmured.</w:t>
      </w:r>
    </w:p>
    <w:p>
      <w:pPr>
        <w:pStyle w:val="CreeklightBody"/>
      </w:pPr>
      <w:r>
        <w:t>“Maybe they just like festivals,” Otter said.</w:t>
      </w:r>
    </w:p>
    <w:p>
      <w:pPr>
        <w:pStyle w:val="CreeklightBody"/>
      </w:pPr>
      <w:r>
        <w:t>“Then they are appreciating this one badly.”</w:t>
      </w:r>
    </w:p>
    <w:p>
      <w:pPr>
        <w:pStyle w:val="CreeklightBody"/>
      </w:pPr>
      <w:r>
        <w:t>The reed-rhythm continued. Somebody somewhere started a story badly and was shouted down by creatures with standards. The younger ones chased their reflections in the shallows. The open place held laughter, glow, movement, and the sense that for a few hours everyone had remembered how to live at the same time.</w:t>
      </w:r>
    </w:p>
    <w:p>
      <w:pPr>
        <w:pStyle w:val="CreeklightBody"/>
      </w:pPr>
      <w:r>
        <w:t>That was why the small wrongness hurt.</w:t>
      </w:r>
    </w:p>
    <w:p>
      <w:pPr>
        <w:pStyle w:val="CreeklightBody"/>
      </w:pPr>
      <w:r>
        <w:t>One of the drifting lanterns struck no root, no stone, no body—yet turned sharply as if nudged. Another followed it. Not enough for alarm. Enough for unease.</w:t>
      </w:r>
    </w:p>
    <w:p>
      <w:pPr>
        <w:pStyle w:val="CreeklightBody"/>
      </w:pPr>
      <w:r>
        <w:t>Otter saw Tree frog see it.</w:t>
      </w:r>
    </w:p>
    <w:p>
      <w:pPr>
        <w:pStyle w:val="CreeklightBody"/>
      </w:pPr>
      <w:r>
        <w:t>Their eyes met across the bank, and in that instant both of them knew that noticing something did not always mean there was anything to do about it yet.</w:t>
      </w:r>
    </w:p>
    <w:p>
      <w:pPr>
        <w:pStyle w:val="CreeklightBody"/>
      </w:pPr>
      <w:r>
        <w:t>Near the water, Quokka knelt to fix a child’s lantern-cup. Chinchilla stood beside her, watching the upper dark as if waiting for a shape she already knew she would not like.</w:t>
      </w:r>
    </w:p>
    <w:p>
      <w:pPr>
        <w:pStyle w:val="CreeklightBody"/>
      </w:pPr>
      <w:r>
        <w:t>Then a blur flashed over the open place.</w:t>
      </w:r>
    </w:p>
    <w:p>
      <w:pPr>
        <w:pStyle w:val="CreeklightBody"/>
      </w:pPr>
      <w:r>
        <w:t>Too fast to name at first. A sharp living line of color and motion above the lantern-bug glow.</w:t>
      </w:r>
    </w:p>
    <w:p>
      <w:pPr>
        <w:pStyle w:val="CreeklightBody"/>
      </w:pPr>
      <w:r>
        <w:t>Several small voices lifted at once.</w:t>
      </w:r>
    </w:p>
    <w:p>
      <w:pPr>
        <w:pStyle w:val="CreeklightBody"/>
      </w:pPr>
      <w:r>
        <w:t>“Hummingbird!”</w:t>
      </w:r>
    </w:p>
    <w:p>
      <w:pPr>
        <w:pStyle w:val="CreeklightBody"/>
      </w:pPr>
      <w:r>
        <w:t>The blur did not slow.</w:t>
      </w:r>
    </w:p>
    <w:p>
      <w:pPr>
        <w:pStyle w:val="CreeklightBody"/>
      </w:pPr>
      <w:r>
        <w:t>It crossed the space where once—Otter knew because he remembered—Hummingbird had hovered every Lantern Night just long enough for delighted creatures to feel visited by something finer than themselves.</w:t>
      </w:r>
    </w:p>
    <w:p>
      <w:pPr>
        <w:pStyle w:val="CreeklightBody"/>
      </w:pPr>
      <w:r>
        <w:t>This time it did not hover.</w:t>
      </w:r>
    </w:p>
    <w:p>
      <w:pPr>
        <w:pStyle w:val="CreeklightBody"/>
      </w:pPr>
      <w:r>
        <w:t>It cut the air and was gone.</w:t>
      </w:r>
    </w:p>
    <w:p>
      <w:pPr>
        <w:pStyle w:val="CreeklightBody"/>
      </w:pPr>
      <w:r>
        <w:t>No landing. No greeting. No turn back.</w:t>
      </w:r>
    </w:p>
    <w:p>
      <w:pPr>
        <w:pStyle w:val="CreeklightBody"/>
      </w:pPr>
      <w:r>
        <w:t>Just speed without welcome.</w:t>
      </w:r>
    </w:p>
    <w:p>
      <w:pPr>
        <w:pStyle w:val="CreeklightBody"/>
      </w:pPr>
      <w:r>
        <w:t>The open place held its breath for one wrong second.</w:t>
      </w:r>
    </w:p>
    <w:p>
      <w:pPr>
        <w:pStyle w:val="CreeklightBody"/>
      </w:pPr>
      <w:r>
        <w:t>Then Quokka smiled too brightly and said, “Well. In a hurry.”</w:t>
      </w:r>
    </w:p>
    <w:p>
      <w:pPr>
        <w:pStyle w:val="CreeklightBody"/>
      </w:pPr>
      <w:r>
        <w:t>The younger creatures accepted this with the generosity of those who have not yet learned how much can be missing from a moment.</w:t>
      </w:r>
    </w:p>
    <w:p>
      <w:pPr>
        <w:pStyle w:val="CreeklightBody"/>
      </w:pPr>
      <w:r>
        <w:t>The older ones did not.</w:t>
      </w:r>
    </w:p>
    <w:p>
      <w:pPr>
        <w:pStyle w:val="CreeklightBody"/>
      </w:pPr>
      <w:r>
        <w:t>Later, when the food had thinned and the drift lanterns had moved farther downcurrent, Otter found himself at the edge of the lighted space, looking out toward the reed line beyond which the world became shape and intention and not much else.</w:t>
      </w:r>
    </w:p>
    <w:p>
      <w:pPr>
        <w:pStyle w:val="CreeklightBody"/>
      </w:pPr>
      <w:r>
        <w:t>Something there held stillness too deliberately.</w:t>
      </w:r>
    </w:p>
    <w:p>
      <w:pPr>
        <w:pStyle w:val="CreeklightBody"/>
      </w:pPr>
      <w:r>
        <w:t>Not movement. Not even outline. Just a patch of dark that seemed to have chosen its place.</w:t>
      </w:r>
    </w:p>
    <w:p>
      <w:pPr>
        <w:pStyle w:val="CreeklightBody"/>
      </w:pPr>
      <w:r>
        <w:t>He narrowed his eyes.</w:t>
      </w:r>
    </w:p>
    <w:p>
      <w:pPr>
        <w:pStyle w:val="CreeklightBody"/>
      </w:pPr>
      <w:r>
        <w:t>A breeze touched the reeds. The stillness changed with them—or failed to. He could not tell.</w:t>
      </w:r>
    </w:p>
    <w:p>
      <w:pPr>
        <w:pStyle w:val="CreeklightBody"/>
      </w:pPr>
      <w:r>
        <w:t>“Otter?”</w:t>
      </w:r>
    </w:p>
    <w:p>
      <w:pPr>
        <w:pStyle w:val="CreeklightBody"/>
      </w:pPr>
      <w:r>
        <w:t>He turned. Tree frog had come to stand beside him, light catching in the damp shine of one forelimb.</w:t>
      </w:r>
    </w:p>
    <w:p>
      <w:pPr>
        <w:pStyle w:val="CreeklightBody"/>
      </w:pPr>
      <w:r>
        <w:t>“What?”</w:t>
      </w:r>
    </w:p>
    <w:p>
      <w:pPr>
        <w:pStyle w:val="CreeklightBody"/>
      </w:pPr>
      <w:r>
        <w:t>“You look like you’ve started a problem in your head.”</w:t>
      </w:r>
    </w:p>
    <w:p>
      <w:pPr>
        <w:pStyle w:val="CreeklightBody"/>
      </w:pPr>
      <w:r>
        <w:t>“Do you ever get the feeling,” Otter said slowly, “that something is waiting for us to stop looking joyful?”</w:t>
      </w:r>
    </w:p>
    <w:p>
      <w:pPr>
        <w:pStyle w:val="CreeklightBody"/>
      </w:pPr>
      <w:r>
        <w:t>Tree frog was quiet long enough that Otter regretted saying it aloud.</w:t>
      </w:r>
    </w:p>
    <w:p>
      <w:pPr>
        <w:pStyle w:val="CreeklightBody"/>
      </w:pPr>
      <w:r>
        <w:t>Then Tree frog said, “Yes.”</w:t>
      </w:r>
    </w:p>
    <w:p>
      <w:pPr>
        <w:pStyle w:val="CreeklightBody"/>
      </w:pPr>
      <w:r>
        <w:t>They stood together with the lantern glow at their backs and the reeds ahead, and for the first time Lantern Night had an edge.</w:t>
      </w:r>
    </w:p>
    <w:p>
      <w:pPr>
        <w:pStyle w:val="CreeklightBody"/>
      </w:pPr>
      <w:r>
        <w:t>By the time the gathering loosened, nothing terrible had happened.</w:t>
      </w:r>
    </w:p>
    <w:p>
      <w:pPr>
        <w:pStyle w:val="CreeklightBody"/>
      </w:pPr>
      <w:r>
        <w:t>That was almost worse.</w:t>
      </w:r>
    </w:p>
    <w:p>
      <w:pPr>
        <w:pStyle w:val="CreeklightBody"/>
      </w:pPr>
      <w:r>
        <w:t>Everyone went home or bankward or burrowward with their cups, their leftovers, their younger ones, their excuses. The rhythm faded. The lantern-bugs lifted away into the wet dark. The creek kept carrying the little lights that remained.</w:t>
      </w:r>
    </w:p>
    <w:p>
      <w:pPr>
        <w:pStyle w:val="CreeklightBody"/>
      </w:pPr>
      <w:r>
        <w:t>But the night had not closed cleanly.</w:t>
      </w:r>
    </w:p>
    <w:p>
      <w:pPr>
        <w:pStyle w:val="CreeklightBody"/>
      </w:pPr>
      <w:r>
        <w:t>Something had entered it—not with teeth, not with thunder, just with the quiet insult of being present where it had not been invited.</w:t>
      </w:r>
    </w:p>
    <w:p>
      <w:pPr>
        <w:pStyle w:val="CreeklightBody"/>
      </w:pPr>
      <w:r>
        <w:t>Otter stayed one minute longer than he needed to.</w:t>
      </w:r>
    </w:p>
    <w:p>
      <w:pPr>
        <w:pStyle w:val="CreeklightBody"/>
      </w:pPr>
      <w:r>
        <w:t>Then he went in with the others, and behind him the reeds kept their own counsel.</w:t>
      </w:r>
    </w:p>
    <w:p>
      <w:r>
        <w:br w:type="page"/>
      </w:r>
    </w:p>
    <w:p>
      <w:pPr>
        <w:pStyle w:val="CreeklightChapter"/>
      </w:pPr>
      <w:r>
        <w:t>Chapter 4 — The First Fracture</w:t>
      </w:r>
    </w:p>
    <w:p>
      <w:pPr>
        <w:pStyle w:val="CreeklightBody"/>
      </w:pPr>
      <w:r>
        <w:t>The last easy minutes of Lantern Night had a sound all their own.</w:t>
      </w:r>
    </w:p>
    <w:p>
      <w:pPr>
        <w:pStyle w:val="CreeklightBody"/>
      </w:pPr>
      <w:r>
        <w:t>Not the bright rush of the gathering at full life. Not silence either. A softer noise. Closer voices. Creatures making little claims on comfort before sleep. Cups being stacked. Mats being shaken. Somebody laughing from farther away because the story had finally improved once there was no audience worth impressing.</w:t>
      </w:r>
    </w:p>
    <w:p>
      <w:pPr>
        <w:pStyle w:val="CreeklightBody"/>
      </w:pPr>
      <w:r>
        <w:t>It was exactly the wrong time for anything to break.</w:t>
      </w:r>
    </w:p>
    <w:p>
      <w:pPr>
        <w:pStyle w:val="CreeklightBody"/>
      </w:pPr>
      <w:r>
        <w:t>Chicken was still working, which surprised no one. She stood guard over the remains of practicality while others had the gall to become sentimental. Tree frog was completing the last small relay of the night. Capybara had settled near the lower mats where the youngest creatures were beginning to droop into the ground like overwatered plants.</w:t>
      </w:r>
    </w:p>
    <w:p>
      <w:pPr>
        <w:pStyle w:val="CreeklightBody"/>
      </w:pPr>
      <w:r>
        <w:t>Otter had just finished carrying the final tray of shell cups toward the west bank when one of the drift lanterns turned sharply and slid sideways into the reeds.</w:t>
      </w:r>
    </w:p>
    <w:p>
      <w:pPr>
        <w:pStyle w:val="CreeklightBody"/>
      </w:pPr>
      <w:r>
        <w:t>He stopped.</w:t>
      </w:r>
    </w:p>
    <w:p>
      <w:pPr>
        <w:pStyle w:val="CreeklightBody"/>
      </w:pPr>
      <w:r>
        <w:t>The current there did not run that way.</w:t>
      </w:r>
    </w:p>
    <w:p>
      <w:pPr>
        <w:pStyle w:val="CreeklightBody"/>
      </w:pPr>
      <w:r>
        <w:t>The second lantern followed the first, and a third rocked hard enough to spill its glow.</w:t>
      </w:r>
    </w:p>
    <w:p>
      <w:pPr>
        <w:pStyle w:val="CreeklightBody"/>
      </w:pPr>
      <w:r>
        <w:t>“Hold,” he said, though no one had asked him yet.</w:t>
      </w:r>
    </w:p>
    <w:p>
      <w:pPr>
        <w:pStyle w:val="CreeklightBody"/>
      </w:pPr>
      <w:r>
        <w:t>A patch of greenish light flared under the leaning root where the glow worms had been wrong the day before. Brighter now. Too even. Too inviting.</w:t>
      </w:r>
    </w:p>
    <w:p>
      <w:pPr>
        <w:pStyle w:val="CreeklightBody"/>
      </w:pPr>
      <w:r>
        <w:t>One of the youngest voles made a delighted noise and stepped off the mat toward it.</w:t>
      </w:r>
    </w:p>
    <w:p>
      <w:pPr>
        <w:pStyle w:val="CreeklightBody"/>
      </w:pPr>
      <w:r>
        <w:t>“Wait—” Tree frog began.</w:t>
      </w:r>
    </w:p>
    <w:p>
      <w:pPr>
        <w:pStyle w:val="CreeklightBody"/>
      </w:pPr>
      <w:r>
        <w:t>The little vole’s front paw landed on the slick edge of a bank stone that should have been safe.</w:t>
      </w:r>
    </w:p>
    <w:p>
      <w:pPr>
        <w:pStyle w:val="CreeklightBody"/>
      </w:pPr>
      <w:r>
        <w:t>She skidded.</w:t>
      </w:r>
    </w:p>
    <w:p>
      <w:pPr>
        <w:pStyle w:val="CreeklightBody"/>
      </w:pPr>
      <w:r>
        <w:t>The shell cup Otter was carrying hit the ground and spun.</w:t>
      </w:r>
    </w:p>
    <w:p>
      <w:pPr>
        <w:pStyle w:val="CreeklightBody"/>
      </w:pPr>
      <w:r>
        <w:t>He moved before the sound of it stopped. Three strides, one jump, mud spraying up the back of his legs. He caught the vole by the scruff of her little festival wrap just before she went down the root slope toward the water. The root itself gleamed wet-black in the wrong way.</w:t>
      </w:r>
    </w:p>
    <w:p>
      <w:pPr>
        <w:pStyle w:val="CreeklightBody"/>
      </w:pPr>
      <w:r>
        <w:t>Not water.</w:t>
      </w:r>
    </w:p>
    <w:p>
      <w:pPr>
        <w:pStyle w:val="CreeklightBody"/>
      </w:pPr>
      <w:r>
        <w:t>Something laid over the bark.</w:t>
      </w:r>
    </w:p>
    <w:p>
      <w:pPr>
        <w:pStyle w:val="CreeklightBody"/>
      </w:pPr>
      <w:r>
        <w:t>“Back,” Otter snapped.</w:t>
      </w:r>
    </w:p>
    <w:p>
      <w:pPr>
        <w:pStyle w:val="CreeklightBody"/>
      </w:pPr>
      <w:r>
        <w:t>The nearest creatures froze.</w:t>
      </w:r>
    </w:p>
    <w:p>
      <w:pPr>
        <w:pStyle w:val="CreeklightBody"/>
      </w:pPr>
      <w:r>
        <w:t>Chicken was already there, not fast but inevitable, neck out, eyes sharp. She leaned close to the root without touching it and made a noise of pure disgust.</w:t>
      </w:r>
    </w:p>
    <w:p>
      <w:pPr>
        <w:pStyle w:val="CreeklightBody"/>
      </w:pPr>
      <w:r>
        <w:t>“No one touches that.”</w:t>
      </w:r>
    </w:p>
    <w:p>
      <w:pPr>
        <w:pStyle w:val="CreeklightBody"/>
      </w:pPr>
      <w:r>
        <w:t>“What is it?” Otter asked, still holding the trembling vole.</w:t>
      </w:r>
    </w:p>
    <w:p>
      <w:pPr>
        <w:pStyle w:val="CreeklightBody"/>
      </w:pPr>
      <w:r>
        <w:t>“Placed,” Chicken said. “That’s what it is.”</w:t>
      </w:r>
    </w:p>
    <w:p>
      <w:pPr>
        <w:pStyle w:val="CreeklightBody"/>
      </w:pPr>
      <w:r>
        <w:t>Bullfrog’s voice rolled over the open place before anyone could answer.</w:t>
      </w:r>
    </w:p>
    <w:p>
      <w:pPr>
        <w:pStyle w:val="CreeklightBody"/>
      </w:pPr>
      <w:r>
        <w:t>“Well now,” he boomed from somewhere beyond the mats, “that has gone badly.”</w:t>
      </w:r>
    </w:p>
    <w:p>
      <w:pPr>
        <w:pStyle w:val="CreeklightBody"/>
      </w:pPr>
      <w:r>
        <w:t>The effect was immediate and ugly. Heads turned. Small bodies compressed toward familiar bodies. A child cried because another child had cried because Bullfrog had spoken as if the night belonged to danger now.</w:t>
      </w:r>
    </w:p>
    <w:p>
      <w:pPr>
        <w:pStyle w:val="CreeklightBody"/>
      </w:pPr>
      <w:r>
        <w:t>He did not need to strike anyone. He only needed to arrive large.</w:t>
      </w:r>
    </w:p>
    <w:p>
      <w:pPr>
        <w:pStyle w:val="CreeklightBody"/>
      </w:pPr>
      <w:r>
        <w:t>Bullfrog emerged from the reed-dark with wet skin shining dull in the lantern light, throat heavy, eyes fixed on the crowd with the proprietary interest of a creature who had decided fear was a kind of territory.</w:t>
      </w:r>
    </w:p>
    <w:p>
      <w:pPr>
        <w:pStyle w:val="CreeklightBody"/>
      </w:pPr>
      <w:r>
        <w:t>“It’s on the roots,” Chicken barked. “Watch the edges. Not there. Not there.”</w:t>
      </w:r>
    </w:p>
    <w:p>
      <w:pPr>
        <w:pStyle w:val="CreeklightBody"/>
      </w:pPr>
      <w:r>
        <w:t>Panic never began all at once. It moved in little mistakes. A body backing where it should not. A paw stepping onto a slick patch because another body had pushed. A lantern kicked into the wrong water.</w:t>
      </w:r>
    </w:p>
    <w:p>
      <w:pPr>
        <w:pStyle w:val="CreeklightBody"/>
      </w:pPr>
      <w:r>
        <w:t>Capybara rose so quickly that Otter felt it in the air as much as saw it. “Stay where the mats are. Hold to the center. Don’t run.”</w:t>
      </w:r>
    </w:p>
    <w:p>
      <w:pPr>
        <w:pStyle w:val="CreeklightBody"/>
      </w:pPr>
      <w:r>
        <w:t>Good instruction. Necessary instruction.</w:t>
      </w:r>
    </w:p>
    <w:p>
      <w:pPr>
        <w:pStyle w:val="CreeklightBody"/>
      </w:pPr>
      <w:r>
        <w:t>Not enough.</w:t>
      </w:r>
    </w:p>
    <w:p>
      <w:pPr>
        <w:pStyle w:val="CreeklightBody"/>
      </w:pPr>
      <w:r>
        <w:t>Another child startled toward the bank. One of the reed mats folded at the edge where the ground dipped, making three creatures stumble into each other. The glow under the leaning root intensified—not growing, exactly, but concentrating.</w:t>
      </w:r>
    </w:p>
    <w:p>
      <w:pPr>
        <w:pStyle w:val="CreeklightBody"/>
      </w:pPr>
      <w:r>
        <w:t>Bullfrog let out a low call that hit the open place like a thrown weight.</w:t>
      </w:r>
    </w:p>
    <w:p>
      <w:pPr>
        <w:pStyle w:val="CreeklightBody"/>
      </w:pPr>
      <w:r>
        <w:t>Everything got worse.</w:t>
      </w:r>
    </w:p>
    <w:p>
      <w:pPr>
        <w:pStyle w:val="CreeklightBody"/>
      </w:pPr>
      <w:r>
        <w:t>Otter shoved the saved vole bodily into Capybara’s side. “Take her.”</w:t>
      </w:r>
    </w:p>
    <w:p>
      <w:pPr>
        <w:pStyle w:val="CreeklightBody"/>
      </w:pPr>
      <w:r>
        <w:t>Capybara took her.</w:t>
      </w:r>
    </w:p>
    <w:p>
      <w:pPr>
        <w:pStyle w:val="CreeklightBody"/>
      </w:pPr>
      <w:r>
        <w:t>Otter cut across the mats before they could collapse into bodies tripping bodies. He caught the folding edge with one paw, grabbed a young shrew with the other, and kicked the frame of a shell lantern clear before it could spill into the panic. Tree frog flashed past above him, voice sharp and precise now, calling alternate safe footing to anyone who still had the sense to hear it.</w:t>
      </w:r>
    </w:p>
    <w:p>
      <w:pPr>
        <w:pStyle w:val="CreeklightBody"/>
      </w:pPr>
      <w:r>
        <w:t>“Center stones. Left root. Not the shine—”</w:t>
      </w:r>
    </w:p>
    <w:p>
      <w:pPr>
        <w:pStyle w:val="CreeklightBody"/>
      </w:pPr>
      <w:r>
        <w:t>A small voice screamed from near the water.</w:t>
      </w:r>
    </w:p>
    <w:p>
      <w:pPr>
        <w:pStyle w:val="CreeklightBody"/>
      </w:pPr>
      <w:r>
        <w:t>Otter turned and saw one of the drift lanterns snagged near the low shelf where three younger creatures had followed its light too far. The shelf itself was dark and slick with something that should not have been there.</w:t>
      </w:r>
    </w:p>
    <w:p>
      <w:pPr>
        <w:pStyle w:val="CreeklightBody"/>
      </w:pPr>
      <w:r>
        <w:t>He was off the mat and into the mud before the thought had finished.</w:t>
      </w:r>
    </w:p>
    <w:p>
      <w:pPr>
        <w:pStyle w:val="CreeklightBody"/>
      </w:pPr>
      <w:r>
        <w:t>Cold water hit his shins. One child reached for him too early and nearly went down. He caught that one under the arms, twisted, shoved them upward toward the bank, and used the same motion to anchor himself against the current while reaching for the second. The third had gone still in the way creatures did when frightened enough to become unhelpful to themselves.</w:t>
      </w:r>
    </w:p>
    <w:p>
      <w:pPr>
        <w:pStyle w:val="CreeklightBody"/>
      </w:pPr>
      <w:r>
        <w:t>“Look at me,” he said, harsher than he wanted. “Now.”</w:t>
      </w:r>
    </w:p>
    <w:p>
      <w:pPr>
        <w:pStyle w:val="CreeklightBody"/>
      </w:pPr>
      <w:r>
        <w:t>The third child looked.</w:t>
      </w:r>
    </w:p>
    <w:p>
      <w:pPr>
        <w:pStyle w:val="CreeklightBody"/>
      </w:pPr>
      <w:r>
        <w:t>“Good. Jump.”</w:t>
      </w:r>
    </w:p>
    <w:p>
      <w:pPr>
        <w:pStyle w:val="CreeklightBody"/>
      </w:pPr>
      <w:r>
        <w:t>The child jumped.</w:t>
      </w:r>
    </w:p>
    <w:p>
      <w:pPr>
        <w:pStyle w:val="CreeklightBody"/>
      </w:pPr>
      <w:r>
        <w:t>Otter took the hit of small body and muddy momentum at once and nearly lost his footing on the shelf. For one sick second his paw slid across the coated bark and he understood exactly what Chicken had meant by placed. This was no natural slick. It wanted error.</w:t>
      </w:r>
    </w:p>
    <w:p>
      <w:pPr>
        <w:pStyle w:val="CreeklightBody"/>
      </w:pPr>
      <w:r>
        <w:t>Then something solid braced against his flank.</w:t>
      </w:r>
    </w:p>
    <w:p>
      <w:pPr>
        <w:pStyle w:val="CreeklightBody"/>
      </w:pPr>
      <w:r>
        <w:t>Wombat, already in the water to the knee and planted like a decision.</w:t>
      </w:r>
    </w:p>
    <w:p>
      <w:pPr>
        <w:pStyle w:val="CreeklightBody"/>
      </w:pPr>
      <w:r>
        <w:t>“Move,” Wombat said.</w:t>
      </w:r>
    </w:p>
    <w:p>
      <w:pPr>
        <w:pStyle w:val="CreeklightBody"/>
      </w:pPr>
      <w:r>
        <w:t>Otter moved.</w:t>
      </w:r>
    </w:p>
    <w:p>
      <w:pPr>
        <w:pStyle w:val="CreeklightBody"/>
      </w:pPr>
      <w:r>
        <w:t>Together they drove the line of frightened children back toward safe footing where Pangolin had already curled himself into a half-shelter at the bank edge, making one living barrier where smaller creatures could gather without slipping through.</w:t>
      </w:r>
    </w:p>
    <w:p>
      <w:pPr>
        <w:pStyle w:val="CreeklightBody"/>
      </w:pPr>
      <w:r>
        <w:t>Behind them Bullfrog called again, and panic tried to rise once more.</w:t>
      </w:r>
    </w:p>
    <w:p>
      <w:pPr>
        <w:pStyle w:val="CreeklightBody"/>
      </w:pPr>
      <w:r>
        <w:t>Capybara’s voice cut across it. Not louder. Deeper. “Stay together.”</w:t>
      </w:r>
    </w:p>
    <w:p>
      <w:pPr>
        <w:pStyle w:val="CreeklightBody"/>
      </w:pPr>
      <w:r>
        <w:t>Somehow that helped.</w:t>
      </w:r>
    </w:p>
    <w:p>
      <w:pPr>
        <w:pStyle w:val="CreeklightBody"/>
      </w:pPr>
      <w:r>
        <w:t>Not enough to restore the night. Enough to keep it from breaking further.</w:t>
      </w:r>
    </w:p>
    <w:p>
      <w:pPr>
        <w:pStyle w:val="CreeklightBody"/>
      </w:pPr>
      <w:r>
        <w:t>Gradually the worst of the movement resolved into shaking. Chicken marked the poisoned places with snapped reed stems and language no one younger was allowed to repeat. Tree frog rerouted anyone still stranded beyond the mats. Red panda dropped from above with two lantern lines wrapped around one arm and an expression that meant she had seen more overhead than she liked.</w:t>
      </w:r>
    </w:p>
    <w:p>
      <w:pPr>
        <w:pStyle w:val="CreeklightBody"/>
      </w:pPr>
      <w:r>
        <w:t>Bullfrog, denied total chaos, gave the crowd one long satisfied look and withdrew into the reeds as if leaving them damaged was as good as owning them.</w:t>
      </w:r>
    </w:p>
    <w:p>
      <w:pPr>
        <w:pStyle w:val="CreeklightBody"/>
      </w:pPr>
      <w:r>
        <w:t>That, more than anything, made Otter want to bite something.</w:t>
      </w:r>
    </w:p>
    <w:p>
      <w:pPr>
        <w:pStyle w:val="CreeklightBody"/>
      </w:pPr>
      <w:r>
        <w:t>But there was no one to bite. Only aftermath.</w:t>
      </w:r>
    </w:p>
    <w:p>
      <w:pPr>
        <w:pStyle w:val="CreeklightBody"/>
      </w:pPr>
      <w:r>
        <w:t>The open place was still full of light. That was the indecent part. Lantern-bugs still drifted in their cups. The reed rhythm had stopped, but the night had not gone dark. Everything that made the place beautiful remained visible while no longer being safe.</w:t>
      </w:r>
    </w:p>
    <w:p>
      <w:pPr>
        <w:pStyle w:val="CreeklightBody"/>
      </w:pPr>
      <w:r>
        <w:t>The gathering did not resume.</w:t>
      </w:r>
    </w:p>
    <w:p>
      <w:pPr>
        <w:pStyle w:val="CreeklightBody"/>
      </w:pPr>
      <w:r>
        <w:t>Creatures collected their children too tightly. Small conversations formed and died unfinished. No one wanted the edge places. No one wanted to be the first to leave and discover that the paths home were different now.</w:t>
      </w:r>
    </w:p>
    <w:p>
      <w:pPr>
        <w:pStyle w:val="CreeklightBody"/>
      </w:pPr>
      <w:r>
        <w:t>Otter stood in the muddy shallows breathing hard and looked around at all the harm that did not count as disaster and all the fear that did.</w:t>
      </w:r>
    </w:p>
    <w:p>
      <w:pPr>
        <w:pStyle w:val="CreeklightBody"/>
      </w:pPr>
      <w:r>
        <w:t>He had saved the children. He knew that. He could feel the fact of it in his arms.</w:t>
      </w:r>
    </w:p>
    <w:p>
      <w:pPr>
        <w:pStyle w:val="CreeklightBody"/>
      </w:pPr>
      <w:r>
        <w:t>It did not matter enough.</w:t>
      </w:r>
    </w:p>
    <w:p>
      <w:pPr>
        <w:pStyle w:val="CreeklightBody"/>
      </w:pPr>
      <w:r>
        <w:t>Chicken came to stand beside him, careful where she placed her feet.</w:t>
      </w:r>
    </w:p>
    <w:p>
      <w:pPr>
        <w:pStyle w:val="CreeklightBody"/>
      </w:pPr>
      <w:r>
        <w:t>“You were right there,” he said. “Did you see who put it down?”</w:t>
      </w:r>
    </w:p>
    <w:p>
      <w:pPr>
        <w:pStyle w:val="CreeklightBody"/>
      </w:pPr>
      <w:r>
        <w:t>“No.” Her beak was tight with fury. “But I saw enough.”</w:t>
      </w:r>
    </w:p>
    <w:p>
      <w:pPr>
        <w:pStyle w:val="CreeklightBody"/>
      </w:pPr>
      <w:r>
        <w:t>“What’s enough?”</w:t>
      </w:r>
    </w:p>
    <w:p>
      <w:pPr>
        <w:pStyle w:val="CreeklightBody"/>
      </w:pPr>
      <w:r>
        <w:t>“Enough to know that nobody slipped and nobody spilled. This was set where trust would do the rest.”</w:t>
      </w:r>
    </w:p>
    <w:p>
      <w:pPr>
        <w:pStyle w:val="CreeklightBody"/>
      </w:pPr>
      <w:r>
        <w:t>Otter looked at the gleaming root and wanted, irrationally, for it to apologize for having become wrong.</w:t>
      </w:r>
    </w:p>
    <w:p>
      <w:pPr>
        <w:pStyle w:val="CreeklightBody"/>
      </w:pPr>
      <w:r>
        <w:t>Around them, the community talked in fragments.</w:t>
      </w:r>
    </w:p>
    <w:p>
      <w:pPr>
        <w:pStyle w:val="CreeklightBody"/>
      </w:pPr>
      <w:r>
        <w:t>“It was on the shared root.”</w:t>
        <w:br/>
        <w:t>“I told you those lights were odd.”</w:t>
        <w:br/>
        <w:t>“Did you see the bats before—”</w:t>
        <w:br/>
        <w:t>“Where’s my cup?”</w:t>
        <w:br/>
        <w:t>“Don’t step there.”</w:t>
        <w:br/>
        <w:t>“Not there.”</w:t>
      </w:r>
    </w:p>
    <w:p>
      <w:pPr>
        <w:pStyle w:val="CreeklightBody"/>
      </w:pPr>
      <w:r>
        <w:t>Goldfish struck the surface near the south bend. Once. Twice. Urgently.</w:t>
      </w:r>
    </w:p>
    <w:p>
      <w:pPr>
        <w:pStyle w:val="CreeklightBody"/>
      </w:pPr>
      <w:r>
        <w:t>Red panda looked up toward the willow line and said, too quietly, “Something watched us panic.”</w:t>
      </w:r>
    </w:p>
    <w:p>
      <w:pPr>
        <w:pStyle w:val="CreeklightBody"/>
      </w:pPr>
      <w:r>
        <w:t>Otter turned toward the reeds.</w:t>
      </w:r>
    </w:p>
    <w:p>
      <w:pPr>
        <w:pStyle w:val="CreeklightBody"/>
      </w:pPr>
      <w:r>
        <w:t>Nothing moved where he looked.</w:t>
      </w:r>
    </w:p>
    <w:p>
      <w:pPr>
        <w:pStyle w:val="CreeklightBody"/>
      </w:pPr>
      <w:r>
        <w:t>That meant nothing.</w:t>
      </w:r>
    </w:p>
    <w:p>
      <w:pPr>
        <w:pStyle w:val="CreeklightBody"/>
      </w:pPr>
      <w:r>
        <w:t>Much later, when the mats had been rolled wrong and the lanterns put out without anyone feeling festive enough to say the usual good-night things, the open place emptied into a kind of watchfulness that was not rest.</w:t>
      </w:r>
    </w:p>
    <w:p>
      <w:pPr>
        <w:pStyle w:val="CreeklightBody"/>
      </w:pPr>
      <w:r>
        <w:t>Nobody wanted to be the last one still awake.</w:t>
      </w:r>
    </w:p>
    <w:p>
      <w:pPr>
        <w:pStyle w:val="CreeklightBody"/>
      </w:pPr>
      <w:r>
        <w:t>Otter understood that because he did not want to be the last one still looking at the dark.</w:t>
      </w:r>
    </w:p>
    <w:p>
      <w:r>
        <w:br w:type="page"/>
      </w:r>
    </w:p>
    <w:p>
      <w:pPr>
        <w:pStyle w:val="CreeklightChapter"/>
      </w:pPr>
      <w:r>
        <w:t>Chapter 5 — Eyes in the Reeds</w:t>
      </w:r>
    </w:p>
    <w:p>
      <w:pPr>
        <w:pStyle w:val="CreeklightBody"/>
      </w:pPr>
      <w:r>
        <w:t>Morning did not fix anything.</w:t>
      </w:r>
    </w:p>
    <w:p>
      <w:pPr>
        <w:pStyle w:val="CreeklightBody"/>
      </w:pPr>
      <w:r>
        <w:t>The poisoned root was marked off with split reeds and Chicken’s temper. The mats had been moved inward from the edges. Creatures stepped more carefully without pretending they were doing it. The creek itself looked unchanged, which had already begun to feel insulting.</w:t>
      </w:r>
    </w:p>
    <w:p>
      <w:pPr>
        <w:pStyle w:val="CreeklightBody"/>
      </w:pPr>
      <w:r>
        <w:t>Otter hated mornings after a bad night. They made everything solid too fast.</w:t>
      </w:r>
    </w:p>
    <w:p>
      <w:pPr>
        <w:pStyle w:val="CreeklightBody"/>
      </w:pPr>
      <w:r>
        <w:t>He did what he always did when the air got thick with helplessness: he looked for movement.</w:t>
      </w:r>
    </w:p>
    <w:p>
      <w:pPr>
        <w:pStyle w:val="CreeklightBody"/>
      </w:pPr>
      <w:r>
        <w:t>The goldfish school lingered near the south bend instead of spreading. Tree frog kept to alternate routes even for errands too small to justify the caution. Red panda had already taken the branchline and returned once with nothing useful except a tighter mouth than usual.</w:t>
      </w:r>
    </w:p>
    <w:p>
      <w:pPr>
        <w:pStyle w:val="CreeklightBody"/>
      </w:pPr>
      <w:r>
        <w:t>Otter walked the disturbed spaces because he did not know how not to.</w:t>
      </w:r>
    </w:p>
    <w:p>
      <w:pPr>
        <w:pStyle w:val="CreeklightBody"/>
      </w:pPr>
      <w:r>
        <w:t>The bent reeds near the lower bank caught his eye first. Not broken by panic. Bent as if something heavier than a bird and quieter than a crowd had passed through them while choosing where to place its weight. He followed that without deciding to.</w:t>
      </w:r>
    </w:p>
    <w:p>
      <w:pPr>
        <w:pStyle w:val="CreeklightBody"/>
      </w:pPr>
      <w:r>
        <w:t>Beyond the marked safe ground, the creek narrowed between root masses and low shelves of mud. The community used those places, but not all at once. They were threshold spaces—near enough to home to feel known, far enough from the open place to begin belonging to other kinds of stillness.</w:t>
      </w:r>
    </w:p>
    <w:p>
      <w:pPr>
        <w:pStyle w:val="CreeklightBody"/>
      </w:pPr>
      <w:r>
        <w:t>Otter moved through them with his head low.</w:t>
      </w:r>
    </w:p>
    <w:p>
      <w:pPr>
        <w:pStyle w:val="CreeklightBody"/>
      </w:pPr>
      <w:r>
        <w:t>Here and there he found signs that meant little alone and more together: a drag in the mud that stopped too neatly, water disturbed in a shape current did not usually hold, a reed stem cut rather than broken. He was aware, in the back of his mind, that he ought not be alone. He kept going anyway.</w:t>
      </w:r>
    </w:p>
    <w:p>
      <w:pPr>
        <w:pStyle w:val="CreeklightBody"/>
      </w:pPr>
      <w:r>
        <w:t>The path opened into a place that was not a clearing so much as an agreement between roots and water. Shade pooled there even in daylight. The reeds stood back just enough to make a pocket.</w:t>
      </w:r>
    </w:p>
    <w:p>
      <w:pPr>
        <w:pStyle w:val="CreeklightBody"/>
      </w:pPr>
      <w:r>
        <w:t>Otter stopped.</w:t>
      </w:r>
    </w:p>
    <w:p>
      <w:pPr>
        <w:pStyle w:val="CreeklightBody"/>
      </w:pPr>
      <w:r>
        <w:t>Someone was already in it.</w:t>
      </w:r>
    </w:p>
    <w:p>
      <w:pPr>
        <w:pStyle w:val="CreeklightBody"/>
      </w:pPr>
      <w:r>
        <w:t>Platypus was half in the water and half out, as if he had been made specifically for that kind of uncertainty. Brown fur darkened by wet, bill quiet, body low, eyes alert without any visible hurry in them. He was not skulking. He was merely there, which was worse.</w:t>
      </w:r>
    </w:p>
    <w:p>
      <w:pPr>
        <w:pStyle w:val="CreeklightBody"/>
      </w:pPr>
      <w:r>
        <w:t>For one second Otter understood why small creatures froze in the presence of certain predators even before those predators moved. It was not only fear of teeth. It was the feeling of arriving late to someone else’s thought.</w:t>
      </w:r>
    </w:p>
    <w:p>
      <w:pPr>
        <w:pStyle w:val="CreeklightBody"/>
      </w:pPr>
      <w:r>
        <w:t>“You,” Otter said.</w:t>
      </w:r>
    </w:p>
    <w:p>
      <w:pPr>
        <w:pStyle w:val="CreeklightBody"/>
      </w:pPr>
      <w:r>
        <w:t>Platypus regarded him as if confirming a small expectation. “You came alone.”</w:t>
      </w:r>
    </w:p>
    <w:p>
      <w:pPr>
        <w:pStyle w:val="CreeklightBody"/>
      </w:pPr>
      <w:r>
        <w:t>Otter bristled on principle. “You say that like you arranged it.”</w:t>
      </w:r>
    </w:p>
    <w:p>
      <w:pPr>
        <w:pStyle w:val="CreeklightBody"/>
      </w:pPr>
      <w:r>
        <w:t>“I say it,” said Platypus, “like you do not often tolerate unanswered questions.”</w:t>
      </w:r>
    </w:p>
    <w:p>
      <w:pPr>
        <w:pStyle w:val="CreeklightBody"/>
      </w:pPr>
      <w:r>
        <w:t>The reeds behind Otter shifted in the breeze. Or perhaps not in the breeze.</w:t>
      </w:r>
    </w:p>
    <w:p>
      <w:pPr>
        <w:pStyle w:val="CreeklightBody"/>
      </w:pPr>
      <w:r>
        <w:t>He stepped farther into the opening. “Were you at Lantern Night?”</w:t>
      </w:r>
    </w:p>
    <w:p>
      <w:pPr>
        <w:pStyle w:val="CreeklightBody"/>
      </w:pPr>
      <w:r>
        <w:t>Platypus tilted his head the smallest amount. “I was near enough.”</w:t>
      </w:r>
    </w:p>
    <w:p>
      <w:pPr>
        <w:pStyle w:val="CreeklightBody"/>
      </w:pPr>
      <w:r>
        <w:t>“Did you poison the roots?”</w:t>
      </w:r>
    </w:p>
    <w:p>
      <w:pPr>
        <w:pStyle w:val="CreeklightBody"/>
      </w:pPr>
      <w:r>
        <w:t>“I put danger where carelessness already believed itself safe.”</w:t>
      </w:r>
    </w:p>
    <w:p>
      <w:pPr>
        <w:pStyle w:val="CreeklightBody"/>
      </w:pPr>
      <w:r>
        <w:t>Otter stared at him. “That is the same thing.”</w:t>
      </w:r>
    </w:p>
    <w:p>
      <w:pPr>
        <w:pStyle w:val="CreeklightBody"/>
      </w:pPr>
      <w:r>
        <w:t>“No,” said Platypus. “It is the difference between chaos and instruction.”</w:t>
      </w:r>
    </w:p>
    <w:p>
      <w:pPr>
        <w:pStyle w:val="CreeklightBody"/>
      </w:pPr>
      <w:r>
        <w:t>Something hot moved up Otter’s spine. “Children were there.”</w:t>
      </w:r>
    </w:p>
    <w:p>
      <w:pPr>
        <w:pStyle w:val="CreeklightBody"/>
      </w:pPr>
      <w:r>
        <w:t>“Yes.”</w:t>
      </w:r>
    </w:p>
    <w:p>
      <w:pPr>
        <w:pStyle w:val="CreeklightBody"/>
      </w:pPr>
      <w:r>
        <w:t>The calmness of it landed harder than anger would have.</w:t>
      </w:r>
    </w:p>
    <w:p>
      <w:pPr>
        <w:pStyle w:val="CreeklightBody"/>
      </w:pPr>
      <w:r>
        <w:t>Otter took another step. “What do you want?”</w:t>
      </w:r>
    </w:p>
    <w:p>
      <w:pPr>
        <w:pStyle w:val="CreeklightBody"/>
      </w:pPr>
      <w:r>
        <w:t>Platypus did not retreat. “A world that does not mistake affection for structure.”</w:t>
      </w:r>
    </w:p>
    <w:p>
      <w:pPr>
        <w:pStyle w:val="CreeklightBody"/>
      </w:pPr>
      <w:r>
        <w:t>Otter almost laughed—not because it was funny, but because the sentence was absurd enough to need knocking over. “You broke into a gathering.”</w:t>
      </w:r>
    </w:p>
    <w:p>
      <w:pPr>
        <w:pStyle w:val="CreeklightBody"/>
      </w:pPr>
      <w:r>
        <w:t>“I interrupted a system with obvious weaknesses.”</w:t>
      </w:r>
    </w:p>
    <w:p>
      <w:pPr>
        <w:pStyle w:val="CreeklightBody"/>
      </w:pPr>
      <w:r>
        <w:t>“It was a celebration.”</w:t>
      </w:r>
    </w:p>
    <w:p>
      <w:pPr>
        <w:pStyle w:val="CreeklightBody"/>
      </w:pPr>
      <w:r>
        <w:t>“It was a crowd.”</w:t>
      </w:r>
    </w:p>
    <w:p>
      <w:pPr>
        <w:pStyle w:val="CreeklightBody"/>
      </w:pPr>
      <w:r>
        <w:t>Otter opened his mouth, but Platypus went on with the same low steadiness, as if he were naming weather.</w:t>
      </w:r>
    </w:p>
    <w:p>
      <w:pPr>
        <w:pStyle w:val="CreeklightBody"/>
      </w:pPr>
      <w:r>
        <w:t>“You cluster your smallest in the most visible places. You let your routes of care become habits. You assume reply. You build trust into surfaces and timing and then act shocked when pressure enters there.”</w:t>
      </w:r>
    </w:p>
    <w:p>
      <w:pPr>
        <w:pStyle w:val="CreeklightBody"/>
      </w:pPr>
      <w:r>
        <w:t>Otter felt something much worse than fear.</w:t>
      </w:r>
    </w:p>
    <w:p>
      <w:pPr>
        <w:pStyle w:val="CreeklightBody"/>
      </w:pPr>
      <w:r>
        <w:t>Recognition.</w:t>
      </w:r>
    </w:p>
    <w:p>
      <w:pPr>
        <w:pStyle w:val="CreeklightBody"/>
      </w:pPr>
      <w:r>
        <w:t>Not agreement. Never that. But the sick knowledge that Platypus had watched closely enough to describe truths from the wrong moral angle.</w:t>
      </w:r>
    </w:p>
    <w:p>
      <w:pPr>
        <w:pStyle w:val="CreeklightBody"/>
      </w:pPr>
      <w:r>
        <w:t>“You’ve been watching us,” Otter said.</w:t>
      </w:r>
    </w:p>
    <w:p>
      <w:pPr>
        <w:pStyle w:val="CreeklightBody"/>
      </w:pPr>
      <w:r>
        <w:t>Platypus’s eyes did not change. “Of course.”</w:t>
      </w:r>
    </w:p>
    <w:p>
      <w:pPr>
        <w:pStyle w:val="CreeklightBody"/>
      </w:pPr>
      <w:r>
        <w:t>Otter lunged forward a half-step, not attacking yet, but forcing the air to become about bodies instead of sentences. “Then watch this.”</w:t>
      </w:r>
    </w:p>
    <w:p>
      <w:pPr>
        <w:pStyle w:val="CreeklightBody"/>
      </w:pPr>
      <w:r>
        <w:t>He wanted Platypus to move. To strike, flee, threaten, become ordinary in some antagonistic way Otter knew how to answer.</w:t>
      </w:r>
    </w:p>
    <w:p>
      <w:pPr>
        <w:pStyle w:val="CreeklightBody"/>
      </w:pPr>
      <w:r>
        <w:t>Platypus did none of those things.</w:t>
      </w:r>
    </w:p>
    <w:p>
      <w:pPr>
        <w:pStyle w:val="CreeklightBody"/>
      </w:pPr>
      <w:r>
        <w:t>He only said, “You move first when others are frightened.”</w:t>
      </w:r>
    </w:p>
    <w:p>
      <w:pPr>
        <w:pStyle w:val="CreeklightBody"/>
      </w:pPr>
      <w:r>
        <w:t>The words hit like a snag under the skin.</w:t>
      </w:r>
    </w:p>
    <w:p>
      <w:pPr>
        <w:pStyle w:val="CreeklightBody"/>
      </w:pPr>
      <w:r>
        <w:t>Otter stopped.</w:t>
      </w:r>
    </w:p>
    <w:p>
      <w:pPr>
        <w:pStyle w:val="CreeklightBody"/>
      </w:pPr>
      <w:r>
        <w:t>“There,” Platypus said softly. “That surprised you.”</w:t>
      </w:r>
    </w:p>
    <w:p>
      <w:pPr>
        <w:pStyle w:val="CreeklightBody"/>
      </w:pPr>
      <w:r>
        <w:t>“What do you know about me?”</w:t>
      </w:r>
    </w:p>
    <w:p>
      <w:pPr>
        <w:pStyle w:val="CreeklightBody"/>
      </w:pPr>
      <w:r>
        <w:t>“Enough.”</w:t>
      </w:r>
    </w:p>
    <w:p>
      <w:pPr>
        <w:pStyle w:val="CreeklightBody"/>
      </w:pPr>
      <w:r>
        <w:t>That was the moment the space changed. Otter had come into the reed pocket thinking he might find an enemy. What he found was an observer.</w:t>
      </w:r>
    </w:p>
    <w:p>
      <w:pPr>
        <w:pStyle w:val="CreeklightBody"/>
      </w:pPr>
      <w:r>
        <w:t>Not a brute at the edge. A reader.</w:t>
      </w:r>
    </w:p>
    <w:p>
      <w:pPr>
        <w:pStyle w:val="CreeklightBody"/>
      </w:pPr>
      <w:r>
        <w:t>He had the sudden dreadful sense that Lantern Night had not only been attacked but studied; that the panic itself had been useful to someone.</w:t>
      </w:r>
    </w:p>
    <w:p>
      <w:pPr>
        <w:pStyle w:val="CreeklightBody"/>
      </w:pPr>
      <w:r>
        <w:t>“Who are you working with?” Otter demanded.</w:t>
      </w:r>
    </w:p>
    <w:p>
      <w:pPr>
        <w:pStyle w:val="CreeklightBody"/>
      </w:pPr>
      <w:r>
        <w:t>Platypus’s bill angled toward the creek, toward the reeds, toward the whole braided habitat around them. “Anyone who understands that a soft world teaches predators patience.”</w:t>
      </w:r>
    </w:p>
    <w:p>
      <w:pPr>
        <w:pStyle w:val="CreeklightBody"/>
      </w:pPr>
      <w:r>
        <w:t>It was not an answer. It was somehow worse.</w:t>
      </w:r>
    </w:p>
    <w:p>
      <w:pPr>
        <w:pStyle w:val="CreeklightBody"/>
      </w:pPr>
      <w:r>
        <w:t>Otter tried again to force the moment into something simpler. “If you want a fight—”</w:t>
      </w:r>
    </w:p>
    <w:p>
      <w:pPr>
        <w:pStyle w:val="CreeklightBody"/>
      </w:pPr>
      <w:r>
        <w:t>“If I wanted a fight,” said Platypus, “you would not have arrived to begin one on your own terms.”</w:t>
      </w:r>
    </w:p>
    <w:p>
      <w:pPr>
        <w:pStyle w:val="CreeklightBody"/>
      </w:pPr>
      <w:r>
        <w:t>Otter hated how plausible that sounded.</w:t>
      </w:r>
    </w:p>
    <w:p>
      <w:pPr>
        <w:pStyle w:val="CreeklightBody"/>
      </w:pPr>
      <w:r>
        <w:t>The reeds to his left trembled. Instinct made him glance. When he looked back, Platypus had shifted just enough to remind him that stillness could also be movement if you controlled when it ended.</w:t>
      </w:r>
    </w:p>
    <w:p>
      <w:pPr>
        <w:pStyle w:val="CreeklightBody"/>
      </w:pPr>
      <w:r>
        <w:t>“There are creatures depending on you,” Platypus said. “That should concern you more than whether they like you when you save them.”</w:t>
      </w:r>
    </w:p>
    <w:p>
      <w:pPr>
        <w:pStyle w:val="CreeklightBody"/>
      </w:pPr>
      <w:r>
        <w:t>The sentence lodged under Otter’s ribs before he could get rid of it.</w:t>
      </w:r>
    </w:p>
    <w:p>
      <w:pPr>
        <w:pStyle w:val="CreeklightBody"/>
      </w:pPr>
      <w:r>
        <w:t>Then Platypus slid backward into the darker water with almost no sound at all.</w:t>
      </w:r>
    </w:p>
    <w:p>
      <w:pPr>
        <w:pStyle w:val="CreeklightBody"/>
      </w:pPr>
      <w:r>
        <w:t>Not a retreat. A removal.</w:t>
      </w:r>
    </w:p>
    <w:p>
      <w:pPr>
        <w:pStyle w:val="CreeklightBody"/>
      </w:pPr>
      <w:r>
        <w:t>Otter stared at the place where the surface held his shape for one second too long.</w:t>
      </w:r>
    </w:p>
    <w:p>
      <w:pPr>
        <w:pStyle w:val="CreeklightBody"/>
      </w:pPr>
      <w:r>
        <w:t>When he finally turned back toward home, he carried with him something worse than a threat.</w:t>
      </w:r>
    </w:p>
    <w:p>
      <w:pPr>
        <w:pStyle w:val="CreeklightBody"/>
      </w:pPr>
      <w:r>
        <w:t>He carried a line that had found a place in him.</w:t>
      </w:r>
    </w:p>
    <w:p>
      <w:pPr>
        <w:pStyle w:val="CreeklightBody"/>
      </w:pPr>
      <w:r>
        <w:t>The community saw the change before he spoke.</w:t>
      </w:r>
    </w:p>
    <w:p>
      <w:pPr>
        <w:pStyle w:val="CreeklightBody"/>
      </w:pPr>
      <w:r>
        <w:t>Capybara looked up from retying one of the shifted reed markers. “What happened?”</w:t>
      </w:r>
    </w:p>
    <w:p>
      <w:pPr>
        <w:pStyle w:val="CreeklightBody"/>
      </w:pPr>
      <w:r>
        <w:t>Otter opened his mouth and discovered he had no clean way to say I found the mind behind the wrongness and it already knows how I move.</w:t>
      </w:r>
    </w:p>
    <w:p>
      <w:pPr>
        <w:pStyle w:val="CreeklightBody"/>
      </w:pPr>
      <w:r>
        <w:t>“Nothing good,” he said.</w:t>
      </w:r>
    </w:p>
    <w:p>
      <w:pPr>
        <w:pStyle w:val="CreeklightBody"/>
      </w:pPr>
      <w:r>
        <w:t>Tree frog landed nearby almost immediately, because Tree frog somehow always knew when silence had become meaningful. “Was there someone?”</w:t>
      </w:r>
    </w:p>
    <w:p>
      <w:pPr>
        <w:pStyle w:val="CreeklightBody"/>
      </w:pPr>
      <w:r>
        <w:t>Otter looked toward the marked-off root, toward Chicken’s careful warning reeds, toward the open place that still felt more fragile than it had any right to.</w:t>
      </w:r>
    </w:p>
    <w:p>
      <w:pPr>
        <w:pStyle w:val="CreeklightBody"/>
      </w:pPr>
      <w:r>
        <w:t>“Yes,” he said.</w:t>
      </w:r>
    </w:p>
    <w:p>
      <w:pPr>
        <w:pStyle w:val="CreeklightBody"/>
      </w:pPr>
      <w:r>
        <w:t>Above them, a line of bats crossed the pale morning sky in perfect quiet.</w:t>
      </w:r>
    </w:p>
    <w:p>
      <w:r>
        <w:br w:type="page"/>
      </w:r>
    </w:p>
    <w:p>
      <w:pPr>
        <w:pStyle w:val="CreeklightChapter"/>
      </w:pPr>
      <w:r>
        <w:t>Chapter 6 — What Has Changed</w:t>
      </w:r>
    </w:p>
    <w:p>
      <w:pPr>
        <w:pStyle w:val="CreeklightBody"/>
      </w:pPr>
      <w:r>
        <w:t>They gathered because not gathering had begun to feel childish.</w:t>
      </w:r>
    </w:p>
    <w:p>
      <w:pPr>
        <w:pStyle w:val="CreeklightBody"/>
      </w:pPr>
      <w:r>
        <w:t>Not everyone. Not the whole community. Just the ones who had enough reason now to know the reasons were probably connected.</w:t>
      </w:r>
    </w:p>
    <w:p>
      <w:pPr>
        <w:pStyle w:val="CreeklightBody"/>
      </w:pPr>
      <w:r>
        <w:t>The open place looked different in daylight after a broken night. Too exposed. Too easy to map. Otter hated the thought as soon as it arrived.</w:t>
      </w:r>
    </w:p>
    <w:p>
      <w:pPr>
        <w:pStyle w:val="CreeklightBody"/>
      </w:pPr>
      <w:r>
        <w:t>Capybara chose the meeting place by sitting in it first. Near enough the creek that the goldfish school could surface at the edge if needed. Sheltered enough by roots that smaller creatures could arrive without feeling displayed. Turtle was there already, because of course he was. Chicken came with a strip of bark she had been using as a work surface, then set it down as if forcing practicality into the conversation from the start. Tree frog remained on a root above rather than on the ground, which was itself new.</w:t>
      </w:r>
    </w:p>
    <w:p>
      <w:pPr>
        <w:pStyle w:val="CreeklightBody"/>
      </w:pPr>
      <w:r>
        <w:t>Red panda came last from the branchline and said, “Something up there dislikes being looked back at.”</w:t>
      </w:r>
    </w:p>
    <w:p>
      <w:pPr>
        <w:pStyle w:val="CreeklightBody"/>
      </w:pPr>
      <w:r>
        <w:t>“That seems helpful and terrible,” Otter said.</w:t>
      </w:r>
    </w:p>
    <w:p>
      <w:pPr>
        <w:pStyle w:val="CreeklightBody"/>
      </w:pPr>
      <w:r>
        <w:t>“It is.”</w:t>
      </w:r>
    </w:p>
    <w:p>
      <w:pPr>
        <w:pStyle w:val="CreeklightBody"/>
      </w:pPr>
      <w:r>
        <w:t>He told them about Platypus.</w:t>
      </w:r>
    </w:p>
    <w:p>
      <w:pPr>
        <w:pStyle w:val="CreeklightBody"/>
      </w:pPr>
      <w:r>
        <w:t>Not dramatically. The scene would not permit that. He said where he’d gone, what he’d found, and what Platypus had said. When he repeated the line about affection and structure, Chicken made a noise like a shell cracking under pressure. Capybara went very still. Turtle closed his eyes for one slow blink and opened them again with no comfort in them.</w:t>
      </w:r>
    </w:p>
    <w:p>
      <w:pPr>
        <w:pStyle w:val="CreeklightBody"/>
      </w:pPr>
      <w:r>
        <w:t>“He knew things,” Otter said. “About how we moved last night. About… us.”</w:t>
      </w:r>
    </w:p>
    <w:p>
      <w:pPr>
        <w:pStyle w:val="CreeklightBody"/>
      </w:pPr>
      <w:r>
        <w:t>The word sounded strange now, too soft for what he meant.</w:t>
      </w:r>
    </w:p>
    <w:p>
      <w:pPr>
        <w:pStyle w:val="CreeklightBody"/>
      </w:pPr>
      <w:r>
        <w:t>“Specific things?” Red panda asked.</w:t>
      </w:r>
    </w:p>
    <w:p>
      <w:pPr>
        <w:pStyle w:val="CreeklightBody"/>
      </w:pPr>
      <w:r>
        <w:t>“Specific enough.”</w:t>
      </w:r>
    </w:p>
    <w:p>
      <w:pPr>
        <w:pStyle w:val="CreeklightBody"/>
      </w:pPr>
      <w:r>
        <w:t>Tree frog rubbed both hands over the root bark beneath him. “Then he’s been following the routes.”</w:t>
      </w:r>
    </w:p>
    <w:p>
      <w:pPr>
        <w:pStyle w:val="CreeklightBody"/>
      </w:pPr>
      <w:r>
        <w:t>“Or watching them,” Red panda said.</w:t>
      </w:r>
    </w:p>
    <w:p>
      <w:pPr>
        <w:pStyle w:val="CreeklightBody"/>
      </w:pPr>
      <w:r>
        <w:t>“Or both,” said Turtle.</w:t>
      </w:r>
    </w:p>
    <w:p>
      <w:pPr>
        <w:pStyle w:val="CreeklightBody"/>
      </w:pPr>
      <w:r>
        <w:t>Chicken tapped the bark strip with one claw. “I have said from the beginning that interruption was part of this.”</w:t>
      </w:r>
    </w:p>
    <w:p>
      <w:pPr>
        <w:pStyle w:val="CreeklightBody"/>
      </w:pPr>
      <w:r>
        <w:t>“No one is arguing,” Capybara said gently.</w:t>
      </w:r>
    </w:p>
    <w:p>
      <w:pPr>
        <w:pStyle w:val="CreeklightBody"/>
      </w:pPr>
      <w:r>
        <w:t>“They should have agreed faster.”</w:t>
      </w:r>
    </w:p>
    <w:p>
      <w:pPr>
        <w:pStyle w:val="CreeklightBody"/>
      </w:pPr>
      <w:r>
        <w:t>This, everyone accepted as fair.</w:t>
      </w:r>
    </w:p>
    <w:p>
      <w:pPr>
        <w:pStyle w:val="CreeklightBody"/>
      </w:pPr>
      <w:r>
        <w:t>Red panda described the bats’ repeated lines and the altered feel of the upper routes. Not only movement overhead, but the sense of attention from the canopy—perches no longer neutral, branch crossings that felt watched. She did not say owl at first. She did not need to. The shape of a watcher was already in the room.</w:t>
      </w:r>
    </w:p>
    <w:p>
      <w:pPr>
        <w:pStyle w:val="CreeklightBody"/>
      </w:pPr>
      <w:r>
        <w:t>Tree frog reported the missing reply at the willow rise, the compromised perch, the slick branch, and the encounter—still half unnamed in his own mind—with something bright and wrong near the east relay.</w:t>
      </w:r>
    </w:p>
    <w:p>
      <w:pPr>
        <w:pStyle w:val="CreeklightBody"/>
      </w:pPr>
      <w:r>
        <w:t>“It wasn’t just poison,” Tree frog said. “It was put where it would stop the route by making us doubt the route.”</w:t>
      </w:r>
    </w:p>
    <w:p>
      <w:pPr>
        <w:pStyle w:val="CreeklightBody"/>
      </w:pPr>
      <w:r>
        <w:t>That held the group for a moment.</w:t>
      </w:r>
    </w:p>
    <w:p>
      <w:pPr>
        <w:pStyle w:val="CreeklightBody"/>
      </w:pPr>
      <w:r>
        <w:t>Goldfish surfaced at the edge of the meeting in a loose bright ring, then tightened into a cluster and struck the water near the south bend. Once. Twice. Then they split, tracing two different current lines with their bodies before rejoining.</w:t>
      </w:r>
    </w:p>
    <w:p>
      <w:pPr>
        <w:pStyle w:val="CreeklightBody"/>
      </w:pPr>
      <w:r>
        <w:t>“They’re saying the pressure changed before the bats crossed,” Otter translated, then stopped and amended: “I think.”</w:t>
      </w:r>
    </w:p>
    <w:p>
      <w:pPr>
        <w:pStyle w:val="CreeklightBody"/>
      </w:pPr>
      <w:r>
        <w:t>The nearest cluster circled once. That was close enough to approval to continue.</w:t>
      </w:r>
    </w:p>
    <w:p>
      <w:pPr>
        <w:pStyle w:val="CreeklightBody"/>
      </w:pPr>
      <w:r>
        <w:t>“So the water changed first,” Red panda said, “then the bats.”</w:t>
      </w:r>
    </w:p>
    <w:p>
      <w:pPr>
        <w:pStyle w:val="CreeklightBody"/>
      </w:pPr>
      <w:r>
        <w:t>“Or at the same time,” said Turtle. “Enough to matter together.”</w:t>
      </w:r>
    </w:p>
    <w:p>
      <w:pPr>
        <w:pStyle w:val="CreeklightBody"/>
      </w:pPr>
      <w:r>
        <w:t>Hedgehog, who had arrived quietly and remained near the safest root angle, spoke without being looked at first. “The glow under the leaning root wasn’t random either.”</w:t>
      </w:r>
    </w:p>
    <w:p>
      <w:pPr>
        <w:pStyle w:val="CreeklightBody"/>
      </w:pPr>
      <w:r>
        <w:t>Everyone turned.</w:t>
      </w:r>
    </w:p>
    <w:p>
      <w:pPr>
        <w:pStyle w:val="CreeklightBody"/>
      </w:pPr>
      <w:r>
        <w:t>Hedgehog did not flinch, but he did tuck his feet in a little closer. “It felt like being invited wrongly.”</w:t>
      </w:r>
    </w:p>
    <w:p>
      <w:pPr>
        <w:pStyle w:val="CreeklightBody"/>
      </w:pPr>
      <w:r>
        <w:t>Chicken muttered, “Horrible.”</w:t>
      </w:r>
    </w:p>
    <w:p>
      <w:pPr>
        <w:pStyle w:val="CreeklightBody"/>
      </w:pPr>
      <w:r>
        <w:t>“It was beautiful,” Hedgehog said, which made it worse.</w:t>
      </w:r>
    </w:p>
    <w:p>
      <w:pPr>
        <w:pStyle w:val="CreeklightBody"/>
      </w:pPr>
      <w:r>
        <w:t>That landed heavily.</w:t>
      </w:r>
    </w:p>
    <w:p>
      <w:pPr>
        <w:pStyle w:val="CreeklightBody"/>
      </w:pPr>
      <w:r>
        <w:t>Mosquito chose that moment to whine through the edge of the gathering and veer toward Chicken’s bark strip. Chicken slapped it with one wing, missed, and glared at the air with a hatred so pure Otter almost respected it aesthetically.</w:t>
      </w:r>
    </w:p>
    <w:p>
      <w:pPr>
        <w:pStyle w:val="CreeklightBody"/>
      </w:pPr>
      <w:r>
        <w:t>“There,” she said. “That. Again.”</w:t>
      </w:r>
    </w:p>
    <w:p>
      <w:pPr>
        <w:pStyle w:val="CreeklightBody"/>
      </w:pPr>
      <w:r>
        <w:t>Capybara exhaled. “What exactly have you noticed?”</w:t>
      </w:r>
    </w:p>
    <w:p>
      <w:pPr>
        <w:pStyle w:val="CreeklightBody"/>
      </w:pPr>
      <w:r>
        <w:t>Chicken straightened. She had been waiting for this question and was offended it had taken so long. “Moments of transfer. Handoffs. Thin edges. Times when one small interruption creates a larger inconvenience. Mosquito never bothers me when I am doing something pointless. Only when anything relies on remaining orderly.”</w:t>
      </w:r>
    </w:p>
    <w:p>
      <w:pPr>
        <w:pStyle w:val="CreeklightBody"/>
      </w:pPr>
      <w:r>
        <w:t>“That seems personal,” Otter said.</w:t>
      </w:r>
    </w:p>
    <w:p>
      <w:pPr>
        <w:pStyle w:val="CreeklightBody"/>
      </w:pPr>
      <w:r>
        <w:t>“It is tactical,” Chicken snapped. “It is also personal.”</w:t>
      </w:r>
    </w:p>
    <w:p>
      <w:pPr>
        <w:pStyle w:val="CreeklightBody"/>
      </w:pPr>
      <w:r>
        <w:t>Toad, from farther out on a sun-warmed stone, said, “Those often overlap.”</w:t>
      </w:r>
    </w:p>
    <w:p>
      <w:pPr>
        <w:pStyle w:val="CreeklightBody"/>
      </w:pPr>
      <w:r>
        <w:t>No one quite knew what to do with that, including perhaps Toad himself.</w:t>
      </w:r>
    </w:p>
    <w:p>
      <w:pPr>
        <w:pStyle w:val="CreeklightBody"/>
      </w:pPr>
      <w:r>
        <w:t>Axolotl had been quiet so long Otter nearly forgot he was there, sitting half in a side pool with his frilled head angled toward the conversation and the creek at once.</w:t>
      </w:r>
    </w:p>
    <w:p>
      <w:pPr>
        <w:pStyle w:val="CreeklightBody"/>
      </w:pPr>
      <w:r>
        <w:t>“The water feels wrong under the wrongness,” he said.</w:t>
      </w:r>
    </w:p>
    <w:p>
      <w:pPr>
        <w:pStyle w:val="CreeklightBody"/>
      </w:pPr>
      <w:r>
        <w:t>Everyone looked at him.</w:t>
      </w:r>
    </w:p>
    <w:p>
      <w:pPr>
        <w:pStyle w:val="CreeklightBody"/>
      </w:pPr>
      <w:r>
        <w:t>Axolotl blinked once. “Not just changed. Arranged.”</w:t>
      </w:r>
    </w:p>
    <w:p>
      <w:pPr>
        <w:pStyle w:val="CreeklightBody"/>
      </w:pPr>
      <w:r>
        <w:t>Otter rubbed a paw over his face. “I know what you mean. I don’t know what you mean.”</w:t>
      </w:r>
    </w:p>
    <w:p>
      <w:pPr>
        <w:pStyle w:val="CreeklightBody"/>
      </w:pPr>
      <w:r>
        <w:t>Axolotl seemed unsurprised by that.</w:t>
      </w:r>
    </w:p>
    <w:p>
      <w:pPr>
        <w:pStyle w:val="CreeklightBody"/>
      </w:pPr>
      <w:r>
        <w:t>Turtle looked from one creature to the next, slow enough to make them wait inside their own thoughts. “Then let us say it plainly. These are not accidents. They are not one threat. They are pressures placed where each part of the world is easiest to turn against itself.”</w:t>
      </w:r>
    </w:p>
    <w:p>
      <w:pPr>
        <w:pStyle w:val="CreeklightBody"/>
      </w:pPr>
      <w:r>
        <w:t>No one argued.</w:t>
      </w:r>
    </w:p>
    <w:p>
      <w:pPr>
        <w:pStyle w:val="CreeklightBody"/>
      </w:pPr>
      <w:r>
        <w:t>Red panda said, “Something watches from above.”</w:t>
      </w:r>
    </w:p>
    <w:p>
      <w:pPr>
        <w:pStyle w:val="CreeklightBody"/>
      </w:pPr>
      <w:r>
        <w:t>Tree frog said, “Something poisons the routes.”</w:t>
      </w:r>
    </w:p>
    <w:p>
      <w:pPr>
        <w:pStyle w:val="CreeklightBody"/>
      </w:pPr>
      <w:r>
        <w:t>Hedgehog said, “Something lures.”</w:t>
      </w:r>
    </w:p>
    <w:p>
      <w:pPr>
        <w:pStyle w:val="CreeklightBody"/>
      </w:pPr>
      <w:r>
        <w:t>Chicken said, “Something interrupts.”</w:t>
      </w:r>
    </w:p>
    <w:p>
      <w:pPr>
        <w:pStyle w:val="CreeklightBody"/>
      </w:pPr>
      <w:r>
        <w:t>The goldfish school struck the surface once more.</w:t>
      </w:r>
    </w:p>
    <w:p>
      <w:pPr>
        <w:pStyle w:val="CreeklightBody"/>
      </w:pPr>
      <w:r>
        <w:t>Otter looked around the gathering and understood, all at once and not at all, that everyone here had just learned where the danger touched them personally.</w:t>
      </w:r>
    </w:p>
    <w:p>
      <w:pPr>
        <w:pStyle w:val="CreeklightBody"/>
      </w:pPr>
      <w:r>
        <w:t>He hated that.</w:t>
      </w:r>
    </w:p>
    <w:p>
      <w:pPr>
        <w:pStyle w:val="CreeklightBody"/>
      </w:pPr>
      <w:r>
        <w:t>He also knew it was the beginning of something more useful than fear.</w:t>
      </w:r>
    </w:p>
    <w:p>
      <w:pPr>
        <w:pStyle w:val="CreeklightBody"/>
      </w:pPr>
      <w:r>
        <w:t>“We can’t keep waiting for it to happen again,” he said.</w:t>
      </w:r>
    </w:p>
    <w:p>
      <w:pPr>
        <w:pStyle w:val="CreeklightBody"/>
      </w:pPr>
      <w:r>
        <w:t>“No,” said Capybara. “We can’t.”</w:t>
      </w:r>
    </w:p>
    <w:p>
      <w:pPr>
        <w:pStyle w:val="CreeklightBody"/>
      </w:pPr>
      <w:r>
        <w:t>Turtle’s eyes moved to Otter. “Then we will need to become more deliberate than we have been.”</w:t>
      </w:r>
    </w:p>
    <w:p>
      <w:pPr>
        <w:pStyle w:val="CreeklightBody"/>
      </w:pPr>
      <w:r>
        <w:t>Otter heard the truth of it and, because he was himself, translated it immediately into motion.</w:t>
      </w:r>
    </w:p>
    <w:p>
      <w:pPr>
        <w:pStyle w:val="CreeklightBody"/>
      </w:pPr>
      <w:r>
        <w:t>“We assign routes,” he said. “Watch posts. Checkpoints. We make sure no one is alone where they don’t need to be.”</w:t>
      </w:r>
    </w:p>
    <w:p>
      <w:pPr>
        <w:pStyle w:val="CreeklightBody"/>
      </w:pPr>
      <w:r>
        <w:t>“That,” said Chicken, “is at least less foolish than doing nothing.”</w:t>
      </w:r>
    </w:p>
    <w:p>
      <w:pPr>
        <w:pStyle w:val="CreeklightBody"/>
      </w:pPr>
      <w:r>
        <w:t>Tree frog exhaled, not relief exactly, but something near it.</w:t>
      </w:r>
    </w:p>
    <w:p>
      <w:pPr>
        <w:pStyle w:val="CreeklightBody"/>
      </w:pPr>
      <w:r>
        <w:t>Above them the branchline shivered with a breeze. Below, the creek kept moving as though none of this should concern it and all of it did.</w:t>
      </w:r>
    </w:p>
    <w:p>
      <w:pPr>
        <w:pStyle w:val="CreeklightBody"/>
      </w:pPr>
      <w:r>
        <w:t>By the end of the conversation, no one felt safer.</w:t>
      </w:r>
    </w:p>
    <w:p>
      <w:pPr>
        <w:pStyle w:val="CreeklightBody"/>
      </w:pPr>
      <w:r>
        <w:t>But they did feel changed.</w:t>
      </w:r>
    </w:p>
    <w:p>
      <w:pPr>
        <w:pStyle w:val="CreeklightBody"/>
      </w:pPr>
      <w:r>
        <w:t>Every creature there now knew which part of the world had become dangerous in their care.</w:t>
      </w:r>
    </w:p>
    <w:p>
      <w:r>
        <w:br w:type="page"/>
      </w:r>
    </w:p>
    <w:p>
      <w:pPr>
        <w:pStyle w:val="CreeklightChapter"/>
      </w:pPr>
      <w:r>
        <w:t>Chapter 7 — New Jobs for Old Friends</w:t>
      </w:r>
    </w:p>
    <w:p>
      <w:pPr>
        <w:pStyle w:val="CreeklightBody"/>
      </w:pPr>
      <w:r>
        <w:t>Planning looked ugly compared to hope, but the creek needed it.</w:t>
      </w:r>
    </w:p>
    <w:p>
      <w:pPr>
        <w:pStyle w:val="CreeklightBody"/>
      </w:pPr>
      <w:r>
        <w:t>They met again the next morning in the same root-sheltered place, and the difference between this gathering and the last one was not what was said first. It was how everyone sat.</w:t>
      </w:r>
    </w:p>
    <w:p>
      <w:pPr>
        <w:pStyle w:val="CreeklightBody"/>
      </w:pPr>
      <w:r>
        <w:t>Nobody left their back open to the reeds if they could help it.</w:t>
        <w:br/>
        <w:t>Tree frog stayed elevated.</w:t>
        <w:br/>
        <w:t>Red panda chose a branch that let her see both canopy and ground.</w:t>
        <w:br/>
        <w:t>Chicken brought not only her bark strip but two shell cups full of pebbles she insisted would be useful to pointing.</w:t>
        <w:br/>
        <w:t>Turtle remained where movement crossed.</w:t>
        <w:br/>
        <w:t>Capybara occupied the center as if stillness itself were a service.</w:t>
        <w:br/>
        <w:t>Otter arrived already halfway into the conversation in his own head.</w:t>
      </w:r>
    </w:p>
    <w:p>
      <w:pPr>
        <w:pStyle w:val="CreeklightBody"/>
      </w:pPr>
      <w:r>
        <w:t>“We need routes,” he said, before everyone had fully settled. “Not just usual ones. Known ones. Checked ones. We need warning signals that mean the same thing everywhere. We need—”</w:t>
      </w:r>
    </w:p>
    <w:p>
      <w:pPr>
        <w:pStyle w:val="CreeklightBody"/>
      </w:pPr>
      <w:r>
        <w:t>“We,” said Turtle mildly, “need to hear everyone before you turn anxiety into architecture.”</w:t>
      </w:r>
    </w:p>
    <w:p>
      <w:pPr>
        <w:pStyle w:val="CreeklightBody"/>
      </w:pPr>
      <w:r>
        <w:t>Otter bit back three answers and none of them improved his face.</w:t>
      </w:r>
    </w:p>
    <w:p>
      <w:pPr>
        <w:pStyle w:val="CreeklightBody"/>
      </w:pPr>
      <w:r>
        <w:t>Capybara intervened before his pride could. “He is not wrong to want structure.”</w:t>
      </w:r>
    </w:p>
    <w:p>
      <w:pPr>
        <w:pStyle w:val="CreeklightBody"/>
      </w:pPr>
      <w:r>
        <w:t>“I am often not wrong,” Otter said.</w:t>
      </w:r>
    </w:p>
    <w:p>
      <w:pPr>
        <w:pStyle w:val="CreeklightBody"/>
      </w:pPr>
      <w:r>
        <w:t>“You are often early,” Turtle said.</w:t>
      </w:r>
    </w:p>
    <w:p>
      <w:pPr>
        <w:pStyle w:val="CreeklightBody"/>
      </w:pPr>
      <w:r>
        <w:t>That, annoyingly, slowed him down enough to listen.</w:t>
      </w:r>
    </w:p>
    <w:p>
      <w:pPr>
        <w:pStyle w:val="CreeklightBody"/>
      </w:pPr>
      <w:r>
        <w:t>So they did it properly.</w:t>
      </w:r>
    </w:p>
    <w:p>
      <w:pPr>
        <w:pStyle w:val="CreeklightBody"/>
      </w:pPr>
      <w:r>
        <w:t>Tree frog’s ordinary errands became official message routes, traced aloud and remembered by others instead of being trusted to habit alone. The east relay. The willow rise. The split log perch. The low root crossing after sunset. Tree frog spoke the routes like names of friends who had become responsibilities.</w:t>
      </w:r>
    </w:p>
    <w:p>
      <w:pPr>
        <w:pStyle w:val="CreeklightBody"/>
      </w:pPr>
      <w:r>
        <w:t>“I can keep them moving,” Tree frog said. “If the perches stay usable.”</w:t>
      </w:r>
    </w:p>
    <w:p>
      <w:pPr>
        <w:pStyle w:val="CreeklightBody"/>
      </w:pPr>
      <w:r>
        <w:t>Otter seized on that. “Then no one uses them alone. We’ll pair—”</w:t>
      </w:r>
    </w:p>
    <w:p>
      <w:pPr>
        <w:pStyle w:val="CreeklightBody"/>
      </w:pPr>
      <w:r>
        <w:t>Tree frog’s throat bobbed once. “Not everything can be paired.”</w:t>
      </w:r>
    </w:p>
    <w:p>
      <w:pPr>
        <w:pStyle w:val="CreeklightBody"/>
      </w:pPr>
      <w:r>
        <w:t>He was right. The statement sat in the middle of the group like a cold stone.</w:t>
      </w:r>
    </w:p>
    <w:p>
      <w:pPr>
        <w:pStyle w:val="CreeklightBody"/>
      </w:pPr>
      <w:r>
        <w:t>Goldfish school surfaced as Otter looked toward the creek. They fanned, tightened, and struck a drifting leaf back into line before it could catch.</w:t>
      </w:r>
    </w:p>
    <w:p>
      <w:pPr>
        <w:pStyle w:val="CreeklightBody"/>
      </w:pPr>
      <w:r>
        <w:t>“They should watch the bend lines,” Otter said. “Pressure changes. Current changes.”</w:t>
      </w:r>
    </w:p>
    <w:p>
      <w:pPr>
        <w:pStyle w:val="CreeklightBody"/>
      </w:pPr>
      <w:r>
        <w:t>The nearest cluster turned as one, and for the first time Otter heard in his own voice how he had spoken about them like a tool waiting to be picked up.</w:t>
      </w:r>
    </w:p>
    <w:p>
      <w:pPr>
        <w:pStyle w:val="CreeklightBody"/>
      </w:pPr>
      <w:r>
        <w:t>Capybara glanced toward the water. “They already do.”</w:t>
      </w:r>
    </w:p>
    <w:p>
      <w:pPr>
        <w:pStyle w:val="CreeklightBody"/>
      </w:pPr>
      <w:r>
        <w:t>Otter grimaced. “Right. Sorry.”</w:t>
      </w:r>
    </w:p>
    <w:p>
      <w:pPr>
        <w:pStyle w:val="CreeklightBody"/>
      </w:pPr>
      <w:r>
        <w:t>The school wheeled once, forgiving or amused.</w:t>
      </w:r>
    </w:p>
    <w:p>
      <w:pPr>
        <w:pStyle w:val="CreeklightBody"/>
      </w:pPr>
      <w:r>
        <w:t>Red panda volunteered the upper routes before anyone could assign them. “If something is watching from the canopy, I want to know where it thinks it owns space.”</w:t>
      </w:r>
    </w:p>
    <w:p>
      <w:pPr>
        <w:pStyle w:val="CreeklightBody"/>
      </w:pPr>
      <w:r>
        <w:t>Raccoon, who had been absent from the previous gathering because he’d spent half the night checking whether anyone had tampered with the storage hollows, leaned in from a lower root and said, “And I want to know where something expects us to step. Those are different questions.”</w:t>
      </w:r>
    </w:p>
    <w:p>
      <w:pPr>
        <w:pStyle w:val="CreeklightBody"/>
      </w:pPr>
      <w:r>
        <w:t>“Good,” Otter said quickly. “Then Red panda takes above, Raccoon takes traps and—”</w:t>
      </w:r>
    </w:p>
    <w:p>
      <w:pPr>
        <w:pStyle w:val="CreeklightBody"/>
      </w:pPr>
      <w:r>
        <w:t>Again Capybara’s eyes flicked to him. Not corrective. Just noticing.</w:t>
      </w:r>
    </w:p>
    <w:p>
      <w:pPr>
        <w:pStyle w:val="CreeklightBody"/>
      </w:pPr>
      <w:r>
        <w:t>Otter heard himself centralizing the whole map. He hated hearing it and kept going anyway because a bad habit rarely stopped merely because it had been seen.</w:t>
      </w:r>
    </w:p>
    <w:p>
      <w:pPr>
        <w:pStyle w:val="CreeklightBody"/>
      </w:pPr>
      <w:r>
        <w:t>Wombat said very little. When asked where he would be most useful, he looked toward the narrower crossings and the low shelf paths and said, “Where something large would like to come through.”</w:t>
      </w:r>
    </w:p>
    <w:p>
      <w:pPr>
        <w:pStyle w:val="CreeklightBody"/>
      </w:pPr>
      <w:r>
        <w:t>Pangolin considered longer. “Where something smaller needs shelter,” he said at last.</w:t>
      </w:r>
    </w:p>
    <w:p>
      <w:pPr>
        <w:pStyle w:val="CreeklightBody"/>
      </w:pPr>
      <w:r>
        <w:t>Turtle did not assign himself. He simply named the junctions where panic would make creatures stupid if panic arrived there, and by naming them, claimed them.</w:t>
      </w:r>
    </w:p>
    <w:p>
      <w:pPr>
        <w:pStyle w:val="CreeklightBody"/>
      </w:pPr>
      <w:r>
        <w:t>Capybara accepted the places where groups would gather if frightened. “If fear spreads,” he said, “it won’t stay polite.”</w:t>
      </w:r>
    </w:p>
    <w:p>
      <w:pPr>
        <w:pStyle w:val="CreeklightBody"/>
      </w:pPr>
      <w:r>
        <w:t>“No,” Chicken muttered. “It never does.”</w:t>
      </w:r>
    </w:p>
    <w:p>
      <w:pPr>
        <w:pStyle w:val="CreeklightBody"/>
      </w:pPr>
      <w:r>
        <w:t>Axolotl’s turn came and stayed strange.</w:t>
      </w:r>
    </w:p>
    <w:p>
      <w:pPr>
        <w:pStyle w:val="CreeklightBody"/>
      </w:pPr>
      <w:r>
        <w:t>“The water,” Axolotl said, “has a feeling under the surface when it lies.”</w:t>
      </w:r>
    </w:p>
    <w:p>
      <w:pPr>
        <w:pStyle w:val="CreeklightBody"/>
      </w:pPr>
      <w:r>
        <w:t>Chicken blinked. “Water does not lie.”</w:t>
      </w:r>
    </w:p>
    <w:p>
      <w:pPr>
        <w:pStyle w:val="CreeklightBody"/>
      </w:pPr>
      <w:r>
        <w:t>Axolotl looked at her kindly. “Not by itself.”</w:t>
      </w:r>
    </w:p>
    <w:p>
      <w:pPr>
        <w:pStyle w:val="CreeklightBody"/>
      </w:pPr>
      <w:r>
        <w:t>Nobody understood him fully, but no one dismissed him either. The last two days had taught them better than that.</w:t>
      </w:r>
    </w:p>
    <w:p>
      <w:pPr>
        <w:pStyle w:val="CreeklightBody"/>
      </w:pPr>
      <w:r>
        <w:t>Sonoran Desert toad, sunning on a stone beyond the formal circle, lifted one eye and said, “Precision tends to hate surprise.”</w:t>
      </w:r>
    </w:p>
    <w:p>
      <w:pPr>
        <w:pStyle w:val="CreeklightBody"/>
      </w:pPr>
      <w:r>
        <w:t>There was a short silence.</w:t>
      </w:r>
    </w:p>
    <w:p>
      <w:pPr>
        <w:pStyle w:val="CreeklightBody"/>
      </w:pPr>
      <w:r>
        <w:t>Raccoon scratched one ear. “I feel like that means something.”</w:t>
      </w:r>
    </w:p>
    <w:p>
      <w:pPr>
        <w:pStyle w:val="CreeklightBody"/>
      </w:pPr>
      <w:r>
        <w:t>“It does,” said Toad.</w:t>
      </w:r>
    </w:p>
    <w:p>
      <w:pPr>
        <w:pStyle w:val="CreeklightBody"/>
      </w:pPr>
      <w:r>
        <w:t>“What?”</w:t>
      </w:r>
    </w:p>
    <w:p>
      <w:pPr>
        <w:pStyle w:val="CreeklightBody"/>
      </w:pPr>
      <w:r>
        <w:t>“To be determined.”</w:t>
      </w:r>
    </w:p>
    <w:p>
      <w:pPr>
        <w:pStyle w:val="CreeklightBody"/>
      </w:pPr>
      <w:r>
        <w:t>That would have been intolerable from almost anyone else. From Toad, it somehow passed.</w:t>
      </w:r>
    </w:p>
    <w:p>
      <w:pPr>
        <w:pStyle w:val="CreeklightBody"/>
      </w:pPr>
      <w:r>
        <w:t>By the end of the meeting, Otter realized they had made something like a map without drawing one.</w:t>
      </w:r>
    </w:p>
    <w:p>
      <w:pPr>
        <w:pStyle w:val="CreeklightBody"/>
      </w:pPr>
      <w:r>
        <w:t>Not of terrain. Of obligation.</w:t>
      </w:r>
    </w:p>
    <w:p>
      <w:pPr>
        <w:pStyle w:val="CreeklightBody"/>
      </w:pPr>
      <w:r>
        <w:t>Tree frog: messages.</w:t>
        <w:br/>
        <w:t>Goldfish school: current and warning.</w:t>
        <w:br/>
        <w:t>Red panda: canopy sight.</w:t>
        <w:br/>
        <w:t>Raccoon: traps and wrong angles.</w:t>
        <w:br/>
        <w:t>Wombat: places that must not move.</w:t>
        <w:br/>
        <w:t>Pangolin: places that must hold.</w:t>
        <w:br/>
        <w:t>Turtle: crossings where fear could become damage.</w:t>
        <w:br/>
        <w:t>Capybara: crowds before they became stampedes.</w:t>
        <w:br/>
        <w:t>Chicken: all the ordinary things collapse rested on.</w:t>
        <w:br/>
        <w:t>Axolotl: whatever it was that lived beneath the obvious.</w:t>
        <w:br/>
        <w:t>Toad: unanswered, but not unimportant.</w:t>
      </w:r>
    </w:p>
    <w:p>
      <w:pPr>
        <w:pStyle w:val="CreeklightBody"/>
      </w:pPr>
      <w:r>
        <w:t>Otter felt himself in the center of it and disliked how much he liked that feeling.</w:t>
      </w:r>
    </w:p>
    <w:p>
      <w:pPr>
        <w:pStyle w:val="CreeklightBody"/>
      </w:pPr>
      <w:r>
        <w:t>“I’ll check all the routes,” he said.</w:t>
      </w:r>
    </w:p>
    <w:p>
      <w:pPr>
        <w:pStyle w:val="CreeklightBody"/>
      </w:pPr>
      <w:r>
        <w:t>Turtle looked at him. “No.”</w:t>
      </w:r>
    </w:p>
    <w:p>
      <w:pPr>
        <w:pStyle w:val="CreeklightBody"/>
      </w:pPr>
      <w:r>
        <w:t>Otter frowned. “No?”</w:t>
      </w:r>
    </w:p>
    <w:p>
      <w:pPr>
        <w:pStyle w:val="CreeklightBody"/>
      </w:pPr>
      <w:r>
        <w:t>“You will not be useful if you attempt to become geography.”</w:t>
      </w:r>
    </w:p>
    <w:p>
      <w:pPr>
        <w:pStyle w:val="CreeklightBody"/>
      </w:pPr>
      <w:r>
        <w:t>Raccoon snorted. Quokka, passing nearby with an armful of woven grass and a look that said she had been listening the whole time, covered a laugh with no sincerity at all.</w:t>
      </w:r>
    </w:p>
    <w:p>
      <w:pPr>
        <w:pStyle w:val="CreeklightBody"/>
      </w:pPr>
      <w:r>
        <w:t>Capybara said, gently enough to sting, “You can help hold the pattern without being every part of it.”</w:t>
      </w:r>
    </w:p>
    <w:p>
      <w:pPr>
        <w:pStyle w:val="CreeklightBody"/>
      </w:pPr>
      <w:r>
        <w:t>Otter wanted to argue. Instead he looked out over the creek, where the goldfish school had already moved to the south bend without being told.</w:t>
      </w:r>
    </w:p>
    <w:p>
      <w:pPr>
        <w:pStyle w:val="CreeklightBody"/>
      </w:pPr>
      <w:r>
        <w:t>The world was getting more complicated than one fast body could answer.</w:t>
      </w:r>
    </w:p>
    <w:p>
      <w:pPr>
        <w:pStyle w:val="CreeklightBody"/>
      </w:pPr>
      <w:r>
        <w:t>He knew that.</w:t>
      </w:r>
    </w:p>
    <w:p>
      <w:pPr>
        <w:pStyle w:val="CreeklightBody"/>
      </w:pPr>
      <w:r>
        <w:t>Knowing it did not mean he knew how to live by it yet.</w:t>
      </w:r>
    </w:p>
    <w:p>
      <w:pPr>
        <w:pStyle w:val="CreeklightBody"/>
      </w:pPr>
      <w:r>
        <w:t>When the gathering broke, everyone left with a different gravity than they had come in with.</w:t>
      </w:r>
    </w:p>
    <w:p>
      <w:pPr>
        <w:pStyle w:val="CreeklightBody"/>
      </w:pPr>
      <w:r>
        <w:t>Not less afraid.</w:t>
      </w:r>
    </w:p>
    <w:p>
      <w:pPr>
        <w:pStyle w:val="CreeklightBody"/>
      </w:pPr>
      <w:r>
        <w:t>More necessary.</w:t>
      </w:r>
    </w:p>
    <w:p>
      <w:r>
        <w:br w:type="page"/>
      </w:r>
    </w:p>
    <w:p>
      <w:pPr>
        <w:pStyle w:val="CreeklightChapter"/>
      </w:pPr>
      <w:r>
        <w:t>Chapter 8 — The Path of Lantern-Moss</w:t>
      </w:r>
    </w:p>
    <w:p>
      <w:pPr>
        <w:pStyle w:val="CreeklightBody"/>
      </w:pPr>
      <w:r>
        <w:t>No one called it a mission because that would have made it sound grander and less frightening than it was.</w:t>
      </w:r>
    </w:p>
    <w:p>
      <w:pPr>
        <w:pStyle w:val="CreeklightBody"/>
      </w:pPr>
      <w:r>
        <w:t>The path beyond the leaning root needed checking. A marker had to be moved, or confirmed, or replaced—some ordinary task that in safer days would have belonged to whoever happened to be nearest. Now it belonged to the creature most likely to do it carefully and return with the truth.</w:t>
      </w:r>
    </w:p>
    <w:p>
      <w:pPr>
        <w:pStyle w:val="CreeklightBody"/>
      </w:pPr>
      <w:r>
        <w:t>Hedgehog volunteered before anyone could decide he looked too small.</w:t>
      </w:r>
    </w:p>
    <w:p>
      <w:pPr>
        <w:pStyle w:val="CreeklightBody"/>
      </w:pPr>
      <w:r>
        <w:t>“I know the path,” he said.</w:t>
      </w:r>
    </w:p>
    <w:p>
      <w:pPr>
        <w:pStyle w:val="CreeklightBody"/>
      </w:pPr>
      <w:r>
        <w:t>No one argued. That was almost worse.</w:t>
      </w:r>
    </w:p>
    <w:p>
      <w:pPr>
        <w:pStyle w:val="CreeklightBody"/>
      </w:pPr>
      <w:r>
        <w:t>He set out at the hour when the light was not strong enough to bully the glow from the moss but not yet weak enough to hand the world over to it. The path began plainly. Mud, root, stone, the familiar rise where the bank pinched and opened again. Hedgehog kept the little reed marker tied against one shoulder and concentrated on the work.</w:t>
      </w:r>
    </w:p>
    <w:p>
      <w:pPr>
        <w:pStyle w:val="CreeklightBody"/>
      </w:pPr>
      <w:r>
        <w:t>The first wrongness was not visual.</w:t>
      </w:r>
    </w:p>
    <w:p>
      <w:pPr>
        <w:pStyle w:val="CreeklightBody"/>
      </w:pPr>
      <w:r>
        <w:t>It was the feeling that the path arrived under his paws too smoothly, as if the ground were offering itself rather than simply being there.</w:t>
      </w:r>
    </w:p>
    <w:p>
      <w:pPr>
        <w:pStyle w:val="CreeklightBody"/>
      </w:pPr>
      <w:r>
        <w:t>He stopped.</w:t>
      </w:r>
    </w:p>
    <w:p>
      <w:pPr>
        <w:pStyle w:val="CreeklightBody"/>
      </w:pPr>
      <w:r>
        <w:t>Ahead, lantern-moss glimmered under the roots in patient green constellations. Beautiful. Too beautiful. Not brighter than moss should glow—just more coherent. As though someone had arranged surprise into invitation.</w:t>
      </w:r>
    </w:p>
    <w:p>
      <w:pPr>
        <w:pStyle w:val="CreeklightBody"/>
      </w:pPr>
      <w:r>
        <w:t>Hedgehog’s mouth went dry.</w:t>
      </w:r>
    </w:p>
    <w:p>
      <w:pPr>
        <w:pStyle w:val="CreeklightBody"/>
      </w:pPr>
      <w:r>
        <w:t>He thought of saying something aloud to himself and decided against it. Sound might make the place feel emptier.</w:t>
      </w:r>
    </w:p>
    <w:p>
      <w:pPr>
        <w:pStyle w:val="CreeklightBody"/>
      </w:pPr>
      <w:r>
        <w:t>He went forward.</w:t>
      </w:r>
    </w:p>
    <w:p>
      <w:pPr>
        <w:pStyle w:val="CreeklightBody"/>
      </w:pPr>
      <w:r>
        <w:t>The path narrowed beneath the leaning root where the glow worms had first appeared in the wrong place. Here the moss climbed the bark in neat little swells, and the glow sat on it like attention.</w:t>
      </w:r>
    </w:p>
    <w:p>
      <w:pPr>
        <w:pStyle w:val="CreeklightBody"/>
      </w:pPr>
      <w:r>
        <w:t>To his left, the true route dipped past a cracked stone and a low tangle of reed shadow.</w:t>
        <w:br/>
        <w:t>To his right, a wash of cleaner green seemed to suggest an easier angle.</w:t>
      </w:r>
    </w:p>
    <w:p>
      <w:pPr>
        <w:pStyle w:val="CreeklightBody"/>
      </w:pPr>
      <w:r>
        <w:t>He nearly took it.</w:t>
      </w:r>
    </w:p>
    <w:p>
      <w:pPr>
        <w:pStyle w:val="CreeklightBody"/>
      </w:pPr>
      <w:r>
        <w:t>Not because he was foolish. Because it looked kind.</w:t>
      </w:r>
    </w:p>
    <w:p>
      <w:pPr>
        <w:pStyle w:val="CreeklightBody"/>
      </w:pPr>
      <w:r>
        <w:t>His front paw lifted and hovered over the wrong glow. In that instant the whole path seemed to hold its breath around him.</w:t>
      </w:r>
    </w:p>
    <w:p>
      <w:pPr>
        <w:pStyle w:val="CreeklightBody"/>
      </w:pPr>
      <w:r>
        <w:t>Then he remembered Tree frog, two nights earlier, saying that the root-side shelves stayed drier after sunset than they looked.</w:t>
        <w:br/>
        <w:t>He remembered Turtle once telling a child that real paths rarely introduced themselves.</w:t>
        <w:br/>
        <w:t>He remembered the smell of the cracked stone after rain.</w:t>
      </w:r>
    </w:p>
    <w:p>
      <w:pPr>
        <w:pStyle w:val="CreeklightBody"/>
      </w:pPr>
      <w:r>
        <w:t>The right way should smell like old water and grit.</w:t>
      </w:r>
    </w:p>
    <w:p>
      <w:pPr>
        <w:pStyle w:val="CreeklightBody"/>
      </w:pPr>
      <w:r>
        <w:t>The brighter way smelled like almost nothing at all.</w:t>
      </w:r>
    </w:p>
    <w:p>
      <w:pPr>
        <w:pStyle w:val="CreeklightBody"/>
      </w:pPr>
      <w:r>
        <w:t>Hedgehog set his paw down on the dimmer side.</w:t>
      </w:r>
    </w:p>
    <w:p>
      <w:pPr>
        <w:pStyle w:val="CreeklightBody"/>
      </w:pPr>
      <w:r>
        <w:t>At once the beautiful route ahead seemed to shift—not vanish, just lose some of its certainty. Enough for him to see that it did not actually connect cleanly to anything. It only implied continuation.</w:t>
      </w:r>
    </w:p>
    <w:p>
      <w:pPr>
        <w:pStyle w:val="CreeklightBody"/>
      </w:pPr>
      <w:r>
        <w:t>His skin prickled under his spines.</w:t>
      </w:r>
    </w:p>
    <w:p>
      <w:pPr>
        <w:pStyle w:val="CreeklightBody"/>
      </w:pPr>
      <w:r>
        <w:t>“Not today,” he whispered, and kept moving.</w:t>
      </w:r>
    </w:p>
    <w:p>
      <w:pPr>
        <w:pStyle w:val="CreeklightBody"/>
      </w:pPr>
      <w:r>
        <w:t>The cracked stone appeared where it ought to. The reed shadow bent correctly. The low shelf beyond held the marker that needed replacing, half loose in the mud.</w:t>
      </w:r>
    </w:p>
    <w:p>
      <w:pPr>
        <w:pStyle w:val="CreeklightBody"/>
      </w:pPr>
      <w:r>
        <w:t>His paws shook while he retied it.</w:t>
      </w:r>
    </w:p>
    <w:p>
      <w:pPr>
        <w:pStyle w:val="CreeklightBody"/>
      </w:pPr>
      <w:r>
        <w:t>Something glowed to his right with attentive patience.</w:t>
      </w:r>
    </w:p>
    <w:p>
      <w:pPr>
        <w:pStyle w:val="CreeklightBody"/>
      </w:pPr>
      <w:r>
        <w:t>He did not look fully. Looking fully felt too much like agreeing to a conversation.</w:t>
      </w:r>
    </w:p>
    <w:p>
      <w:pPr>
        <w:pStyle w:val="CreeklightBody"/>
      </w:pPr>
      <w:r>
        <w:t>Instead he finished the knot, pressed the marker firm, and turned back the same way he had come, walking with all the ceremony of a creature refusing to be rushed into error.</w:t>
      </w:r>
    </w:p>
    <w:p>
      <w:pPr>
        <w:pStyle w:val="CreeklightBody"/>
      </w:pPr>
      <w:r>
        <w:t>Halfway back, he made the mistake of glancing.</w:t>
      </w:r>
    </w:p>
    <w:p>
      <w:pPr>
        <w:pStyle w:val="CreeklightBody"/>
      </w:pPr>
      <w:r>
        <w:t>For just a second, through the roots and green, he saw not merely glow but arrangement. A concentration of luminous bodies where no natural drifting should have placed them. Not a face. Not an expression. Just intention in the shape of beauty.</w:t>
      </w:r>
    </w:p>
    <w:p>
      <w:pPr>
        <w:pStyle w:val="CreeklightBody"/>
      </w:pPr>
      <w:r>
        <w:t>Glow worm.</w:t>
      </w:r>
    </w:p>
    <w:p>
      <w:pPr>
        <w:pStyle w:val="CreeklightBody"/>
      </w:pPr>
      <w:r>
        <w:t>Hedgehog did not run.</w:t>
      </w:r>
    </w:p>
    <w:p>
      <w:pPr>
        <w:pStyle w:val="CreeklightBody"/>
      </w:pPr>
      <w:r>
        <w:t>He wanted to. That was not the same thing.</w:t>
      </w:r>
    </w:p>
    <w:p>
      <w:pPr>
        <w:pStyle w:val="CreeklightBody"/>
      </w:pPr>
      <w:r>
        <w:t>He walked the true path out, one remembered foothold at a time, until the air changed and the wrong invitation loosened behind him like fingers unclasping.</w:t>
      </w:r>
    </w:p>
    <w:p>
      <w:pPr>
        <w:pStyle w:val="CreeklightBody"/>
      </w:pPr>
      <w:r>
        <w:t>By the time he returned, full dark had almost come.</w:t>
      </w:r>
    </w:p>
    <w:p>
      <w:pPr>
        <w:pStyle w:val="CreeklightBody"/>
      </w:pPr>
      <w:r>
        <w:t>Tree frog saw him first. “You made it.”</w:t>
      </w:r>
    </w:p>
    <w:p>
      <w:pPr>
        <w:pStyle w:val="CreeklightBody"/>
      </w:pPr>
      <w:r>
        <w:t>Hedgehog set the remaining tie reed down more carefully than necessary because his paws still trembled. “The path is passable.”</w:t>
      </w:r>
    </w:p>
    <w:p>
      <w:pPr>
        <w:pStyle w:val="CreeklightBody"/>
      </w:pPr>
      <w:r>
        <w:t>“Passable?” said Chicken, who had no use for understatement when it endangered planning.</w:t>
      </w:r>
    </w:p>
    <w:p>
      <w:pPr>
        <w:pStyle w:val="CreeklightBody"/>
      </w:pPr>
      <w:r>
        <w:t>“For creatures who know it is lying.”</w:t>
      </w:r>
    </w:p>
    <w:p>
      <w:pPr>
        <w:pStyle w:val="CreeklightBody"/>
      </w:pPr>
      <w:r>
        <w:t>That brought everyone quiet.</w:t>
      </w:r>
    </w:p>
    <w:p>
      <w:pPr>
        <w:pStyle w:val="CreeklightBody"/>
      </w:pPr>
      <w:r>
        <w:t>Otter crouched. “Did you see it?”</w:t>
      </w:r>
    </w:p>
    <w:p>
      <w:pPr>
        <w:pStyle w:val="CreeklightBody"/>
      </w:pPr>
      <w:r>
        <w:t>Hedgehog looked toward the edge of the bank where the dark paths began. “Enough.”</w:t>
      </w:r>
    </w:p>
    <w:p>
      <w:pPr>
        <w:pStyle w:val="CreeklightBody"/>
      </w:pPr>
      <w:r>
        <w:t>No one praised him too loudly. That would have broken the dignity of what he had done. But something shifted anyway. Not in the path. In the way the others looked at him.</w:t>
      </w:r>
    </w:p>
    <w:p>
      <w:pPr>
        <w:pStyle w:val="CreeklightBody"/>
      </w:pPr>
      <w:r>
        <w:t>Small did not mean ornamental here. They all knew it now.</w:t>
      </w:r>
    </w:p>
    <w:p>
      <w:pPr>
        <w:pStyle w:val="CreeklightBody"/>
      </w:pPr>
      <w:r>
        <w:t>Later, when the creek darkened and the path beyond the leaning root stayed wrong in the same lovely way, Hedgehog understood the shape of his victory.</w:t>
      </w:r>
    </w:p>
    <w:p>
      <w:pPr>
        <w:pStyle w:val="CreeklightBody"/>
      </w:pPr>
      <w:r>
        <w:t>The danger had not gone.</w:t>
      </w:r>
    </w:p>
    <w:p>
      <w:pPr>
        <w:pStyle w:val="CreeklightBody"/>
      </w:pPr>
      <w:r>
        <w:t>He had simply not obeyed it.</w:t>
      </w:r>
    </w:p>
    <w:p>
      <w:r>
        <w:br w:type="page"/>
      </w:r>
    </w:p>
    <w:p>
      <w:pPr>
        <w:pStyle w:val="CreeklightChapter"/>
      </w:pPr>
      <w:r>
        <w:t>Chapter 9 — Chicken Notices Something</w:t>
      </w:r>
    </w:p>
    <w:p>
      <w:pPr>
        <w:pStyle w:val="CreeklightBody"/>
      </w:pPr>
      <w:r>
        <w:t>Chicken had spent most of her life maintaining conditions other creatures mistook for natural law.</w:t>
      </w:r>
    </w:p>
    <w:p>
      <w:pPr>
        <w:pStyle w:val="CreeklightBody"/>
      </w:pPr>
      <w:r>
        <w:t>Dry things stayed dry because she moved them.</w:t>
        <w:br/>
        <w:t>Edible things remained edible because she sorted them.</w:t>
        <w:br/>
        <w:t>Useful things could be found because she remembered where foolish creatures had left them and corrected for it before the foolishness matured.</w:t>
      </w:r>
    </w:p>
    <w:p>
      <w:pPr>
        <w:pStyle w:val="CreeklightBody"/>
      </w:pPr>
      <w:r>
        <w:t>This did not make her admired in the broad, lyrical sense.</w:t>
      </w:r>
    </w:p>
    <w:p>
      <w:pPr>
        <w:pStyle w:val="CreeklightBody"/>
      </w:pPr>
      <w:r>
        <w:t>It made her necessary in the only sense worth discussing.</w:t>
      </w:r>
    </w:p>
    <w:p>
      <w:pPr>
        <w:pStyle w:val="CreeklightBody"/>
      </w:pPr>
      <w:r>
        <w:t>So when Mosquito interrupted her again, she took it personally and professionally.</w:t>
      </w:r>
    </w:p>
    <w:p>
      <w:pPr>
        <w:pStyle w:val="CreeklightBody"/>
      </w:pPr>
      <w:r>
        <w:t>The morning was devoted to repositioning supplies away from exposed edges and setting small route markers where the younger creatures would notice them without interpreting them as invitations to play. Chicken was balancing three shell cups full of pebble weights on a bark strip when the whine passed her left ear.</w:t>
      </w:r>
    </w:p>
    <w:p>
      <w:pPr>
        <w:pStyle w:val="CreeklightBody"/>
      </w:pPr>
      <w:r>
        <w:t>She flinched.</w:t>
      </w:r>
    </w:p>
    <w:p>
      <w:pPr>
        <w:pStyle w:val="CreeklightBody"/>
      </w:pPr>
      <w:r>
        <w:t>One cup tipped, rolled, and would have spilled if she had not thrown out a wing and caught the whole strip against her chest.</w:t>
      </w:r>
    </w:p>
    <w:p>
      <w:pPr>
        <w:pStyle w:val="CreeklightBody"/>
      </w:pPr>
      <w:r>
        <w:t>“Ha,” said Mosquito, somewhere unseen.</w:t>
      </w:r>
    </w:p>
    <w:p>
      <w:pPr>
        <w:pStyle w:val="CreeklightBody"/>
      </w:pPr>
      <w:r>
        <w:t>Chicken stood very still.</w:t>
      </w:r>
    </w:p>
    <w:p>
      <w:pPr>
        <w:pStyle w:val="CreeklightBody"/>
      </w:pPr>
      <w:r>
        <w:t>Across the open place, Quokka called, “Was that directed at gravity or society?”</w:t>
      </w:r>
    </w:p>
    <w:p>
      <w:pPr>
        <w:pStyle w:val="CreeklightBody"/>
      </w:pPr>
      <w:r>
        <w:t>“Both,” Chicken snapped.</w:t>
      </w:r>
    </w:p>
    <w:p>
      <w:pPr>
        <w:pStyle w:val="CreeklightBody"/>
      </w:pPr>
      <w:r>
        <w:t>Mosquito vanished into sunlight.</w:t>
      </w:r>
    </w:p>
    <w:p>
      <w:pPr>
        <w:pStyle w:val="CreeklightBody"/>
      </w:pPr>
      <w:r>
        <w:t>Chicken set the cups down again and did not continue working right away. Instead she looked around at the exact configuration of the moment. Who was carrying what. Which route had just become crowded. Where the bark strip had nearly fallen. Where the younger ones would have been if Quokka hadn’t lured them toward an impromptu game of ‘helpful collecting’ ten breaths earlier.</w:t>
      </w:r>
    </w:p>
    <w:p>
      <w:pPr>
        <w:pStyle w:val="CreeklightBody"/>
      </w:pPr>
      <w:r>
        <w:t>Then she went very quiet.</w:t>
      </w:r>
    </w:p>
    <w:p>
      <w:pPr>
        <w:pStyle w:val="CreeklightBody"/>
      </w:pPr>
      <w:r>
        <w:t>Later, she tested it.</w:t>
      </w:r>
    </w:p>
    <w:p>
      <w:pPr>
        <w:pStyle w:val="CreeklightBody"/>
      </w:pPr>
      <w:r>
        <w:t>Not with heroics. With boredom.</w:t>
      </w:r>
    </w:p>
    <w:p>
      <w:pPr>
        <w:pStyle w:val="CreeklightBody"/>
      </w:pPr>
      <w:r>
        <w:t>She moved a small stack of cups from one root shelf to another and paused halfway through the transfer. Nothing.</w:t>
      </w:r>
    </w:p>
    <w:p>
      <w:pPr>
        <w:pStyle w:val="CreeklightBody"/>
      </w:pPr>
      <w:r>
        <w:t>She resumed. Nothing.</w:t>
      </w:r>
    </w:p>
    <w:p>
      <w:pPr>
        <w:pStyle w:val="CreeklightBody"/>
      </w:pPr>
      <w:r>
        <w:t>Then she asked Tree frog—casually, as though it had just occurred to her—to pass a message bead from one side of the shelf to the other while she rearranged the drying moss.</w:t>
      </w:r>
    </w:p>
    <w:p>
      <w:pPr>
        <w:pStyle w:val="CreeklightBody"/>
      </w:pPr>
      <w:r>
        <w:t>Mosquito arrived instantly.</w:t>
      </w:r>
    </w:p>
    <w:p>
      <w:pPr>
        <w:pStyle w:val="CreeklightBody"/>
      </w:pPr>
      <w:r>
        <w:t>The whine came at Tree frog’s wrist just as the bead changed hands. Tree frog startled, the bead dropped, and only Chicken’s claw stopping it against the bark kept it from rolling into the creek mud.</w:t>
      </w:r>
    </w:p>
    <w:p>
      <w:pPr>
        <w:pStyle w:val="CreeklightBody"/>
      </w:pPr>
      <w:r>
        <w:t>Tree frog blinked at her. “Did you do that on purpose?”</w:t>
      </w:r>
    </w:p>
    <w:p>
      <w:pPr>
        <w:pStyle w:val="CreeklightBody"/>
      </w:pPr>
      <w:r>
        <w:t>“Yes,” Chicken said grimly. “Unfortunately.”</w:t>
      </w:r>
    </w:p>
    <w:p>
      <w:pPr>
        <w:pStyle w:val="CreeklightBody"/>
      </w:pPr>
      <w:r>
        <w:t>Tree frog glanced around after Mosquito, who had already disappeared in the exact smirking way of creatures with wings and no character. “That is annoying.”</w:t>
      </w:r>
    </w:p>
    <w:p>
      <w:pPr>
        <w:pStyle w:val="CreeklightBody"/>
      </w:pPr>
      <w:r>
        <w:t>“That,” said Chicken, “is a system.”</w:t>
      </w:r>
    </w:p>
    <w:p>
      <w:pPr>
        <w:pStyle w:val="CreeklightBody"/>
      </w:pPr>
      <w:r>
        <w:t>She spent the next hour proving herself right to the standard of proof required when one’s whole social reputation had been built in the shadow of exasperation. She shifted tasks, observed timing, waited for handoff moments, and watched where Mosquito appeared. Never when someone was simply loafing. Never when a conversation was pointless. Always when order was changing hands. Cups, markers, bundles, instructions. The tiny places where one interruption could make four things inconvenient.</w:t>
      </w:r>
    </w:p>
    <w:p>
      <w:pPr>
        <w:pStyle w:val="CreeklightBody"/>
      </w:pPr>
      <w:r>
        <w:t>By the time she went looking for Otter, she was furious enough to be articulate.</w:t>
      </w:r>
    </w:p>
    <w:p>
      <w:pPr>
        <w:pStyle w:val="CreeklightBody"/>
      </w:pPr>
      <w:r>
        <w:t>He found her before she found him, because she was marching in a straight line with the kind of beak-forward intention creatures learned not to stand in front of.</w:t>
      </w:r>
    </w:p>
    <w:p>
      <w:pPr>
        <w:pStyle w:val="CreeklightBody"/>
      </w:pPr>
      <w:r>
        <w:t>“I have it,” she said.</w:t>
      </w:r>
    </w:p>
    <w:p>
      <w:pPr>
        <w:pStyle w:val="CreeklightBody"/>
      </w:pPr>
      <w:r>
        <w:t>Otter, who had not been aware that he’d assigned her a problem but was wise enough not to say so, asked, “Have what?”</w:t>
      </w:r>
    </w:p>
    <w:p>
      <w:pPr>
        <w:pStyle w:val="CreeklightBody"/>
      </w:pPr>
      <w:r>
        <w:t>“The pattern.”</w:t>
      </w:r>
    </w:p>
    <w:p>
      <w:pPr>
        <w:pStyle w:val="CreeklightBody"/>
      </w:pPr>
      <w:r>
        <w:t>Nearby, Raccoon leaned around a root because anyone who marched like that was either useful or entertaining.</w:t>
      </w:r>
    </w:p>
    <w:p>
      <w:pPr>
        <w:pStyle w:val="CreeklightBody"/>
      </w:pPr>
      <w:r>
        <w:t>Chicken set two shell cups on the ground, placed a pebble between them, and glared at the arrangement as if the whole villain system had the poor taste to be representable by pebbles.</w:t>
      </w:r>
    </w:p>
    <w:p>
      <w:pPr>
        <w:pStyle w:val="CreeklightBody"/>
      </w:pPr>
      <w:r>
        <w:t>“Mosquito does not interfere at random,” she said. “Mosquito interferes at transfer.”</w:t>
      </w:r>
    </w:p>
    <w:p>
      <w:pPr>
        <w:pStyle w:val="CreeklightBody"/>
      </w:pPr>
      <w:r>
        <w:t>Otter crouched. “Transfer of what?”</w:t>
      </w:r>
    </w:p>
    <w:p>
      <w:pPr>
        <w:pStyle w:val="CreeklightBody"/>
      </w:pPr>
      <w:r>
        <w:t>“Anything. Weight. Message. Materials. Responsibility. Moments when one thing becoming another thing requires precision. That’s when the interruptions happen.”</w:t>
      </w:r>
    </w:p>
    <w:p>
      <w:pPr>
        <w:pStyle w:val="CreeklightBody"/>
      </w:pPr>
      <w:r>
        <w:t>Raccoon scratched his chin. “Because if the interruption lands there, the mistake multiplies.”</w:t>
      </w:r>
    </w:p>
    <w:p>
      <w:pPr>
        <w:pStyle w:val="CreeklightBody"/>
      </w:pPr>
      <w:r>
        <w:t>Chicken jabbed a claw at him. “Yes.”</w:t>
      </w:r>
    </w:p>
    <w:p>
      <w:pPr>
        <w:pStyle w:val="CreeklightBody"/>
      </w:pPr>
      <w:r>
        <w:t>Otter frowned at the cups. “So not when something is just… sitting.”</w:t>
      </w:r>
    </w:p>
    <w:p>
      <w:pPr>
        <w:pStyle w:val="CreeklightBody"/>
      </w:pPr>
      <w:r>
        <w:t>“Exactly. Sitting is invulnerable. Transition is weak.”</w:t>
      </w:r>
    </w:p>
    <w:p>
      <w:pPr>
        <w:pStyle w:val="CreeklightBody"/>
      </w:pPr>
      <w:r>
        <w:t>Tree frog landed above them halfway through this and listened upside down from a root just because he could. “That would explain the branch slicks too. The dangerous places aren’t random. They’re where a route changes state.”</w:t>
      </w:r>
    </w:p>
    <w:p>
      <w:pPr>
        <w:pStyle w:val="CreeklightBody"/>
      </w:pPr>
      <w:r>
        <w:t>Chicken looked almost moved by being understood and immediately disguised it as more irritation. “I have been saying this.”</w:t>
      </w:r>
    </w:p>
    <w:p>
      <w:pPr>
        <w:pStyle w:val="CreeklightBody"/>
      </w:pPr>
      <w:r>
        <w:t>“No,” said Tree frog. “You have been saying it in smaller sentences.”</w:t>
      </w:r>
    </w:p>
    <w:p>
      <w:pPr>
        <w:pStyle w:val="CreeklightBody"/>
      </w:pPr>
      <w:r>
        <w:t>That was, Otter thought, one of the cruelest things ever said politely.</w:t>
      </w:r>
    </w:p>
    <w:p>
      <w:pPr>
        <w:pStyle w:val="CreeklightBody"/>
      </w:pPr>
      <w:r>
        <w:t>They tested the theory once more because Chicken insisted on proof where others might have accepted vindication. Otter carried a bundle from one marked safe shelf toward Capybara’s area. Halfway through the handoff to another set of paws, Mosquito came down whining like a badly tuned thought.</w:t>
      </w:r>
    </w:p>
    <w:p>
      <w:pPr>
        <w:pStyle w:val="CreeklightBody"/>
      </w:pPr>
      <w:r>
        <w:t>Otter was ready.</w:t>
      </w:r>
    </w:p>
    <w:p>
      <w:pPr>
        <w:pStyle w:val="CreeklightBody"/>
      </w:pPr>
      <w:r>
        <w:t>He dropped his head, snapped his paw upward, and though he did not catch Mosquito, he blocked the interruption long enough for the handoff to complete cleanly.</w:t>
      </w:r>
    </w:p>
    <w:p>
      <w:pPr>
        <w:pStyle w:val="CreeklightBody"/>
      </w:pPr>
      <w:r>
        <w:t>Mosquito veered away, thwarted for perhaps the first time in living memory.</w:t>
      </w:r>
    </w:p>
    <w:p>
      <w:pPr>
        <w:pStyle w:val="CreeklightBody"/>
      </w:pPr>
      <w:r>
        <w:t>Chicken’s entire body relaxed by a grain. “There.”</w:t>
      </w:r>
    </w:p>
    <w:p>
      <w:pPr>
        <w:pStyle w:val="CreeklightBody"/>
      </w:pPr>
      <w:r>
        <w:t>Otter looked at her differently then—not with affection, which had always been there, but with recalculation.</w:t>
      </w:r>
    </w:p>
    <w:p>
      <w:pPr>
        <w:pStyle w:val="CreeklightBody"/>
      </w:pPr>
      <w:r>
        <w:t>“You were right.”</w:t>
      </w:r>
    </w:p>
    <w:p>
      <w:pPr>
        <w:pStyle w:val="CreeklightBody"/>
      </w:pPr>
      <w:r>
        <w:t>“Yes.”</w:t>
      </w:r>
    </w:p>
    <w:p>
      <w:pPr>
        <w:pStyle w:val="CreeklightBody"/>
      </w:pPr>
      <w:r>
        <w:t>“We can use this.”</w:t>
      </w:r>
    </w:p>
    <w:p>
      <w:pPr>
        <w:pStyle w:val="CreeklightBody"/>
      </w:pPr>
      <w:r>
        <w:t>Chicken’s feathers settled into offended order. “Obviously.”</w:t>
      </w:r>
    </w:p>
    <w:p>
      <w:pPr>
        <w:pStyle w:val="CreeklightBody"/>
      </w:pPr>
      <w:r>
        <w:t>But Otter’s next thought still came in Otter-shape. “Then if I move the transfers to—”</w:t>
      </w:r>
    </w:p>
    <w:p>
      <w:pPr>
        <w:pStyle w:val="CreeklightBody"/>
      </w:pPr>
      <w:r>
        <w:t>“Not just you,” Chicken said at once.</w:t>
      </w:r>
    </w:p>
    <w:p>
      <w:pPr>
        <w:pStyle w:val="CreeklightBody"/>
      </w:pPr>
      <w:r>
        <w:t>He blinked.</w:t>
      </w:r>
    </w:p>
    <w:p>
      <w:pPr>
        <w:pStyle w:val="CreeklightBody"/>
      </w:pPr>
      <w:r>
        <w:t>Raccoon made a soft sound that might have been a laugh trying not to get noticed.</w:t>
      </w:r>
    </w:p>
    <w:p>
      <w:pPr>
        <w:pStyle w:val="CreeklightBody"/>
      </w:pPr>
      <w:r>
        <w:t>Chicken stepped closer and lowered her voice, which on her always made the words sharper. “This is not a trick you add to your tricks. This is how the world is being broken. If you want it not broken, build around the actual weak points.”</w:t>
      </w:r>
    </w:p>
    <w:p>
      <w:pPr>
        <w:pStyle w:val="CreeklightBody"/>
      </w:pPr>
      <w:r>
        <w:t>Otter opened his mouth, then closed it.</w:t>
      </w:r>
    </w:p>
    <w:p>
      <w:pPr>
        <w:pStyle w:val="CreeklightBody"/>
      </w:pPr>
      <w:r>
        <w:t>The correction stung because it was accurate and because it came from a creature most others would still have called fussy if pressed.</w:t>
      </w:r>
    </w:p>
    <w:p>
      <w:pPr>
        <w:pStyle w:val="CreeklightBody"/>
      </w:pPr>
      <w:r>
        <w:t>“Right,” he said at last.</w:t>
      </w:r>
    </w:p>
    <w:p>
      <w:pPr>
        <w:pStyle w:val="CreeklightBody"/>
      </w:pPr>
      <w:r>
        <w:t>Tree frog dropped lightly to the ground. “I can mark the handoff points more carefully.”</w:t>
      </w:r>
    </w:p>
    <w:p>
      <w:pPr>
        <w:pStyle w:val="CreeklightBody"/>
      </w:pPr>
      <w:r>
        <w:t>“Good,” Chicken said. “And move the bark strips.”</w:t>
      </w:r>
    </w:p>
    <w:p>
      <w:pPr>
        <w:pStyle w:val="CreeklightBody"/>
      </w:pPr>
      <w:r>
        <w:t>Otter smiled despite himself. “There it is.”</w:t>
      </w:r>
    </w:p>
    <w:p>
      <w:pPr>
        <w:pStyle w:val="CreeklightBody"/>
      </w:pPr>
      <w:r>
        <w:t>“What?”</w:t>
      </w:r>
    </w:p>
    <w:p>
      <w:pPr>
        <w:pStyle w:val="CreeklightBody"/>
      </w:pPr>
      <w:r>
        <w:t>“You become more powerful when annoyed.”</w:t>
      </w:r>
    </w:p>
    <w:p>
      <w:pPr>
        <w:pStyle w:val="CreeklightBody"/>
      </w:pPr>
      <w:r>
        <w:t>“I was already powerful. Annoyance only improves precision.”</w:t>
      </w:r>
    </w:p>
    <w:p>
      <w:pPr>
        <w:pStyle w:val="CreeklightBody"/>
      </w:pPr>
      <w:r>
        <w:t>That was so completely Chicken that even Raccoon failed to ruin it by laughing.</w:t>
      </w:r>
    </w:p>
    <w:p>
      <w:pPr>
        <w:pStyle w:val="CreeklightBody"/>
      </w:pPr>
      <w:r>
        <w:t>By evening the bark strips had been moved, the transfer points reconsidered, and the whole open place had acquired the faint new geometry of a community beginning to understand where its ordinary life bent under pressure.</w:t>
      </w:r>
    </w:p>
    <w:p>
      <w:pPr>
        <w:pStyle w:val="CreeklightBody"/>
      </w:pPr>
      <w:r>
        <w:t>Chicken went back to work because work remained.</w:t>
      </w:r>
    </w:p>
    <w:p>
      <w:pPr>
        <w:pStyle w:val="CreeklightBody"/>
      </w:pPr>
      <w:r>
        <w:t>The difference was not that everyone suddenly admired her in songs.</w:t>
      </w:r>
    </w:p>
    <w:p>
      <w:pPr>
        <w:pStyle w:val="CreeklightBody"/>
      </w:pPr>
      <w:r>
        <w:t>It was better than that.</w:t>
      </w:r>
    </w:p>
    <w:p>
      <w:pPr>
        <w:pStyle w:val="CreeklightBody"/>
      </w:pPr>
      <w:r>
        <w:t>Now they would listen faster.</w:t>
      </w:r>
    </w:p>
    <w:p>
      <w:r>
        <w:br w:type="page"/>
      </w:r>
    </w:p>
    <w:p>
      <w:pPr>
        <w:pStyle w:val="CreeklightChapter"/>
      </w:pPr>
      <w:r>
        <w:t>Chapter 10 — Bright and Poisonous</w:t>
      </w:r>
    </w:p>
    <w:p>
      <w:pPr>
        <w:pStyle w:val="CreeklightBody"/>
      </w:pPr>
      <w:r>
        <w:t>The east relay route used to be cheerful.</w:t>
      </w:r>
    </w:p>
    <w:p>
      <w:pPr>
        <w:pStyle w:val="CreeklightBody"/>
      </w:pPr>
      <w:r>
        <w:t>That was the insult.</w:t>
      </w:r>
    </w:p>
    <w:p>
      <w:pPr>
        <w:pStyle w:val="CreeklightBody"/>
      </w:pPr>
      <w:r>
        <w:t>Tree frog knew every friendly absurdity of it: the wet leaf that always held water too long, the split branch where younger creatures practiced jumps they were not ready for, the crooked moss patch that made messages bounce strangely if you called from directly beneath it. It was a route of small competence. Familiar. Pleasant. A place where reply came because someone else lived at the other end and believed in answering.</w:t>
      </w:r>
    </w:p>
    <w:p>
      <w:pPr>
        <w:pStyle w:val="CreeklightBody"/>
      </w:pPr>
      <w:r>
        <w:t>Tree frog took it at first light.</w:t>
      </w:r>
    </w:p>
    <w:p>
      <w:pPr>
        <w:pStyle w:val="CreeklightBody"/>
      </w:pPr>
      <w:r>
        <w:t>He moved fast without hurrying, spring to bark to vine to branch, scarcely touching anything longer than needed. His body knew this path. That was why the first silence on it felt personal.</w:t>
      </w:r>
    </w:p>
    <w:p>
      <w:pPr>
        <w:pStyle w:val="CreeklightBody"/>
      </w:pPr>
      <w:r>
        <w:t>At the second perch there should have been a return click from the low green shelf beyond the east pool.</w:t>
      </w:r>
    </w:p>
    <w:p>
      <w:pPr>
        <w:pStyle w:val="CreeklightBody"/>
      </w:pPr>
      <w:r>
        <w:t>Tree frog called.</w:t>
      </w:r>
    </w:p>
    <w:p>
      <w:pPr>
        <w:pStyle w:val="CreeklightBody"/>
      </w:pPr>
      <w:r>
        <w:t>Nothing.</w:t>
      </w:r>
    </w:p>
    <w:p>
      <w:pPr>
        <w:pStyle w:val="CreeklightBody"/>
      </w:pPr>
      <w:r>
        <w:t>He called again.</w:t>
      </w:r>
    </w:p>
    <w:p>
      <w:pPr>
        <w:pStyle w:val="CreeklightBody"/>
      </w:pPr>
      <w:r>
        <w:t>The wet leaves shone. The branch held. Somewhere far below, the creek kept talking to itself. No answer.</w:t>
      </w:r>
    </w:p>
    <w:p>
      <w:pPr>
        <w:pStyle w:val="CreeklightBody"/>
      </w:pPr>
      <w:r>
        <w:t>Tree frog continued forward.</w:t>
      </w:r>
    </w:p>
    <w:p>
      <w:pPr>
        <w:pStyle w:val="CreeklightBody"/>
      </w:pPr>
      <w:r>
        <w:t>At the third perch he found the first sign.</w:t>
      </w:r>
    </w:p>
    <w:p>
      <w:pPr>
        <w:pStyle w:val="CreeklightBody"/>
      </w:pPr>
      <w:r>
        <w:t>Not damage in the dramatic sense. No claw marks, no broken branch, no violence obvious enough to be simple. Just a narrow line of color along the bark where landing paws usually gripped. Beautiful, almost. Tiny bright beads drying to a gloss.</w:t>
      </w:r>
    </w:p>
    <w:p>
      <w:pPr>
        <w:pStyle w:val="CreeklightBody"/>
      </w:pPr>
      <w:r>
        <w:t>Poison.</w:t>
      </w:r>
    </w:p>
    <w:p>
      <w:pPr>
        <w:pStyle w:val="CreeklightBody"/>
      </w:pPr>
      <w:r>
        <w:t>Tree frog did not touch it. He landed on the adjacent knot instead, awkwardly, and for the first time in his life on that route felt clumsy.</w:t>
      </w:r>
    </w:p>
    <w:p>
      <w:pPr>
        <w:pStyle w:val="CreeklightBody"/>
      </w:pPr>
      <w:r>
        <w:t>The message in the poison was clearer than any spoken thing:</w:t>
        <w:br/>
        <w:t>this place that worked because you trusted it no longer does.</w:t>
      </w:r>
    </w:p>
    <w:p>
      <w:pPr>
        <w:pStyle w:val="CreeklightBody"/>
      </w:pPr>
      <w:r>
        <w:t>He rerouted downward toward the east shelf.</w:t>
      </w:r>
    </w:p>
    <w:p>
      <w:pPr>
        <w:pStyle w:val="CreeklightBody"/>
      </w:pPr>
      <w:r>
        <w:t>That was when he saw the other frog.</w:t>
      </w:r>
    </w:p>
    <w:p>
      <w:pPr>
        <w:pStyle w:val="CreeklightBody"/>
      </w:pPr>
      <w:r>
        <w:t>For one instant he thought it was a reflection sharpened by water.</w:t>
      </w:r>
    </w:p>
    <w:p>
      <w:pPr>
        <w:pStyle w:val="CreeklightBody"/>
      </w:pPr>
      <w:r>
        <w:t>The creature perched on a broad leaf above the shelf, small and impossible to ignore. Blue so bright it bordered on accusation. Yellow and black precise enough to feel designed. Every line of the body said danger with the aesthetic confidence of something beautiful enough to assume you would look longer than was wise.</w:t>
      </w:r>
    </w:p>
    <w:p>
      <w:pPr>
        <w:pStyle w:val="CreeklightBody"/>
      </w:pPr>
      <w:r>
        <w:t>Tree frog landed three branches back and hated the fact that resemblance arrived before judgment.</w:t>
      </w:r>
    </w:p>
    <w:p>
      <w:pPr>
        <w:pStyle w:val="CreeklightBody"/>
      </w:pPr>
      <w:r>
        <w:t>The other frog smiled.</w:t>
      </w:r>
    </w:p>
    <w:p>
      <w:pPr>
        <w:pStyle w:val="CreeklightBody"/>
      </w:pPr>
      <w:r>
        <w:t>Not warmly. Not exactly cruelly. Simply with complete ownership of the moment.</w:t>
      </w:r>
    </w:p>
    <w:p>
      <w:pPr>
        <w:pStyle w:val="CreeklightBody"/>
      </w:pPr>
      <w:r>
        <w:t>“You use the same places every day,” Poison dart frog said.</w:t>
      </w:r>
    </w:p>
    <w:p>
      <w:pPr>
        <w:pStyle w:val="CreeklightBody"/>
      </w:pPr>
      <w:r>
        <w:t>Tree frog had not expected the voice to be so calm.</w:t>
      </w:r>
    </w:p>
    <w:p>
      <w:pPr>
        <w:pStyle w:val="CreeklightBody"/>
      </w:pPr>
      <w:r>
        <w:t>“They work,” Tree frog said.</w:t>
      </w:r>
    </w:p>
    <w:p>
      <w:pPr>
        <w:pStyle w:val="CreeklightBody"/>
      </w:pPr>
      <w:r>
        <w:t>“They worked.”</w:t>
      </w:r>
    </w:p>
    <w:p>
      <w:pPr>
        <w:pStyle w:val="CreeklightBody"/>
      </w:pPr>
      <w:r>
        <w:t>The leaf beneath Poison dart frog dipped once and steadied. Even that movement seemed controlled.</w:t>
      </w:r>
    </w:p>
    <w:p>
      <w:pPr>
        <w:pStyle w:val="CreeklightBody"/>
      </w:pPr>
      <w:r>
        <w:t>Tree frog’s skin felt too loose on him. “Why are you doing this?”</w:t>
      </w:r>
    </w:p>
    <w:p>
      <w:pPr>
        <w:pStyle w:val="CreeklightBody"/>
      </w:pPr>
      <w:r>
        <w:t>Poison dart frog glanced toward the poisoned perch as if the answer were visible there. “Because routes teach dependence. Dependence teaches fear. Fear teaches useful things.”</w:t>
      </w:r>
    </w:p>
    <w:p>
      <w:pPr>
        <w:pStyle w:val="CreeklightBody"/>
      </w:pPr>
      <w:r>
        <w:t>Tree frog wanted to say something good and cutting and brave. What came out instead was, “You’re poisoning message stops.”</w:t>
      </w:r>
    </w:p>
    <w:p>
      <w:pPr>
        <w:pStyle w:val="CreeklightBody"/>
      </w:pPr>
      <w:r>
        <w:t>“Yes.”</w:t>
      </w:r>
    </w:p>
    <w:p>
      <w:pPr>
        <w:pStyle w:val="CreeklightBody"/>
      </w:pPr>
      <w:r>
        <w:t>The simplicity of it made Tree frog angrier than any elaborate threat could have.</w:t>
      </w:r>
    </w:p>
    <w:p>
      <w:pPr>
        <w:pStyle w:val="CreeklightBody"/>
      </w:pPr>
      <w:r>
        <w:t>“These are for everyone.”</w:t>
      </w:r>
    </w:p>
    <w:p>
      <w:pPr>
        <w:pStyle w:val="CreeklightBody"/>
      </w:pPr>
      <w:r>
        <w:t>“That,” said Poison dart frog, “is why they matter.”</w:t>
      </w:r>
    </w:p>
    <w:p>
      <w:pPr>
        <w:pStyle w:val="CreeklightBody"/>
      </w:pPr>
      <w:r>
        <w:t>Tree frog shifted his weight and immediately regretted doing it. The branch under him was secure. The insecurity was internal now, and he knew the other frog could see it.</w:t>
      </w:r>
    </w:p>
    <w:p>
      <w:pPr>
        <w:pStyle w:val="CreeklightBody"/>
      </w:pPr>
      <w:r>
        <w:t>They were too alike at a glance for the difference not to feel like accusation.</w:t>
        <w:br/>
        <w:t>Both small.</w:t>
        <w:br/>
        <w:t>Both bright.</w:t>
        <w:br/>
        <w:t>Both built for bark and wet and leap.</w:t>
        <w:br/>
        <w:t>But one of them belonged to reply and route and trust.</w:t>
        <w:br/>
        <w:t>The other belonged to spectacle and fear.</w:t>
      </w:r>
    </w:p>
    <w:p>
      <w:pPr>
        <w:pStyle w:val="CreeklightBody"/>
      </w:pPr>
      <w:r>
        <w:t>Poison dart frog tilted their head. “You really thought brightness meant the same thing everywhere.”</w:t>
      </w:r>
    </w:p>
    <w:p>
      <w:pPr>
        <w:pStyle w:val="CreeklightBody"/>
      </w:pPr>
      <w:r>
        <w:t>Tree frog had no answer for that because he had never thought it consciously before. That was exactly why it hurt.</w:t>
      </w:r>
    </w:p>
    <w:p>
      <w:pPr>
        <w:pStyle w:val="CreeklightBody"/>
      </w:pPr>
      <w:r>
        <w:t>A call was waiting in his pouch. Not a literal object; a message remembered, carried, needed elsewhere. The delay had already become part of the harm.</w:t>
      </w:r>
    </w:p>
    <w:p>
      <w:pPr>
        <w:pStyle w:val="CreeklightBody"/>
      </w:pPr>
      <w:r>
        <w:t>He made the mistake of trying to maintain dignity and speed at once. He sprang for a side route not fully checked, trying to preserve both safety and pride. The landing branch held—but the next one was slick. Not fully poisoned, only enough to change confidence into hesitation.</w:t>
      </w:r>
    </w:p>
    <w:p>
      <w:pPr>
        <w:pStyle w:val="CreeklightBody"/>
      </w:pPr>
      <w:r>
        <w:t>By the time he regained his rhythm, he knew he was late.</w:t>
      </w:r>
    </w:p>
    <w:p>
      <w:pPr>
        <w:pStyle w:val="CreeklightBody"/>
      </w:pPr>
      <w:r>
        <w:t>Not disastrously late. Not enough to collapse the whole network. Enough to feel the delay like a bruise.</w:t>
      </w:r>
    </w:p>
    <w:p>
      <w:pPr>
        <w:pStyle w:val="CreeklightBody"/>
      </w:pPr>
      <w:r>
        <w:t>Poison dart frog did not pursue him. That was worse. The encounter had never been about capture.</w:t>
      </w:r>
    </w:p>
    <w:p>
      <w:pPr>
        <w:pStyle w:val="CreeklightBody"/>
      </w:pPr>
      <w:r>
        <w:t>It had been about contamination.</w:t>
      </w:r>
    </w:p>
    <w:p>
      <w:pPr>
        <w:pStyle w:val="CreeklightBody"/>
      </w:pPr>
      <w:r>
        <w:t>When Tree frog finally reached the relay beyond the east pool and delivered the message, the receiving creature said only, “You took longer.”</w:t>
      </w:r>
    </w:p>
    <w:p>
      <w:pPr>
        <w:pStyle w:val="CreeklightBody"/>
      </w:pPr>
      <w:r>
        <w:t>The observation was innocent. The shame was not.</w:t>
      </w:r>
    </w:p>
    <w:p>
      <w:pPr>
        <w:pStyle w:val="CreeklightBody"/>
      </w:pPr>
      <w:r>
        <w:t>Tree frog returned by a lower route and said little until he was back with the others.</w:t>
      </w:r>
    </w:p>
    <w:p>
      <w:pPr>
        <w:pStyle w:val="CreeklightBody"/>
      </w:pPr>
      <w:r>
        <w:t>Otter was the first to notice. “What happened?”</w:t>
      </w:r>
    </w:p>
    <w:p>
      <w:pPr>
        <w:pStyle w:val="CreeklightBody"/>
      </w:pPr>
      <w:r>
        <w:t>Tree frog told the practical parts first: poisoned perches, compromised shelf, delayed route, bright amphibian opponent. Then, because it was impossible not to, he said the rest.</w:t>
      </w:r>
    </w:p>
    <w:p>
      <w:pPr>
        <w:pStyle w:val="CreeklightBody"/>
      </w:pPr>
      <w:r>
        <w:t>“It was like—” He stopped and started again. “It was like looking at something that could do my shape better and wronger.”</w:t>
      </w:r>
    </w:p>
    <w:p>
      <w:pPr>
        <w:pStyle w:val="CreeklightBody"/>
      </w:pPr>
      <w:r>
        <w:t>No one mocked the sentence.</w:t>
      </w:r>
    </w:p>
    <w:p>
      <w:pPr>
        <w:pStyle w:val="CreeklightBody"/>
      </w:pPr>
      <w:r>
        <w:t>Capybara only asked, “Are you hurt?”</w:t>
      </w:r>
    </w:p>
    <w:p>
      <w:pPr>
        <w:pStyle w:val="CreeklightBody"/>
      </w:pPr>
      <w:r>
        <w:t>Tree frog flexed one hand. “Not in the way that leaves a mark.”</w:t>
      </w:r>
    </w:p>
    <w:p>
      <w:pPr>
        <w:pStyle w:val="CreeklightBody"/>
      </w:pPr>
      <w:r>
        <w:t>That answer sat between them.</w:t>
      </w:r>
    </w:p>
    <w:p>
      <w:pPr>
        <w:pStyle w:val="CreeklightBody"/>
      </w:pPr>
      <w:r>
        <w:t>When the report was over and the route adjustments had been discussed and Otter had promised—too quickly, in Tree frog’s opinion—to help check the east line himself, Tree frog remained on the root longer than necessary.</w:t>
      </w:r>
    </w:p>
    <w:p>
      <w:pPr>
        <w:pStyle w:val="CreeklightBody"/>
      </w:pPr>
      <w:r>
        <w:t>The world had changed one more time.</w:t>
      </w:r>
    </w:p>
    <w:p>
      <w:pPr>
        <w:pStyle w:val="CreeklightBody"/>
      </w:pPr>
      <w:r>
        <w:t>It was not only that bright things could be dangerous.</w:t>
      </w:r>
    </w:p>
    <w:p>
      <w:pPr>
        <w:pStyle w:val="CreeklightBody"/>
      </w:pPr>
      <w:r>
        <w:t>It was that resemblance meant nothing unless the moral use of it held.</w:t>
      </w:r>
    </w:p>
    <w:p>
      <w:r>
        <w:br w:type="page"/>
      </w:r>
    </w:p>
    <w:p>
      <w:pPr>
        <w:pStyle w:val="CreeklightChapter"/>
      </w:pPr>
      <w:r>
        <w:t>Chapter 11 — Above the Branchline</w:t>
      </w:r>
    </w:p>
    <w:p>
      <w:pPr>
        <w:pStyle w:val="CreeklightBody"/>
      </w:pPr>
      <w:r>
        <w:t>Red panda had always trusted height.</w:t>
      </w:r>
    </w:p>
    <w:p>
      <w:pPr>
        <w:pStyle w:val="CreeklightBody"/>
      </w:pPr>
      <w:r>
        <w:t>Not blindly. Height came with its own ways of punishing carelessness. Bark that looked dry and wasn’t. Branches that pretended thickness in dusk. Wind turning one path into three wrong guesses. But if you learned the branchline properly, it told the truth more often than the ground did.</w:t>
      </w:r>
    </w:p>
    <w:p>
      <w:pPr>
        <w:pStyle w:val="CreeklightBody"/>
      </w:pPr>
      <w:r>
        <w:t>That morning, it felt inhabited.</w:t>
      </w:r>
    </w:p>
    <w:p>
      <w:pPr>
        <w:pStyle w:val="CreeklightBody"/>
      </w:pPr>
      <w:r>
        <w:t>The upper routes of the creek world were quieter than the bank, but never empty. Small birds flitted. Beetles worked their serious little labors under loose bark. Leaves announced passing bodies in tiny sighs. Red panda loved it for that—the way height made every movement legible if you knew how to read slight things.</w:t>
      </w:r>
    </w:p>
    <w:p>
      <w:pPr>
        <w:pStyle w:val="CreeklightBody"/>
      </w:pPr>
      <w:r>
        <w:t>She set out just after dawn, when the light came sideways through the willow crowns and made every strand of spider silk reveal itself or die trying.</w:t>
      </w:r>
    </w:p>
    <w:p>
      <w:pPr>
        <w:pStyle w:val="CreeklightBody"/>
      </w:pPr>
      <w:r>
        <w:t>The first wrongness was not a sighting.</w:t>
      </w:r>
    </w:p>
    <w:p>
      <w:pPr>
        <w:pStyle w:val="CreeklightBody"/>
      </w:pPr>
      <w:r>
        <w:t>It was a pause in the small creatures.</w:t>
      </w:r>
    </w:p>
    <w:p>
      <w:pPr>
        <w:pStyle w:val="CreeklightBody"/>
      </w:pPr>
      <w:r>
        <w:t>One branchhopper stopped mid-run and took a lower route without visible cause.</w:t>
        <w:br/>
        <w:t>A bird changed perches twice and then went silent.</w:t>
        <w:br/>
        <w:t>Even the insects on one stretch of bark seemed to work tucked closer to the wood.</w:t>
      </w:r>
    </w:p>
    <w:p>
      <w:pPr>
        <w:pStyle w:val="CreeklightBody"/>
      </w:pPr>
      <w:r>
        <w:t>Red panda slowed.</w:t>
      </w:r>
    </w:p>
    <w:p>
      <w:pPr>
        <w:pStyle w:val="CreeklightBody"/>
      </w:pPr>
      <w:r>
        <w:t>The canopy had moods. She knew them. Wind mood. Hawk mood. Rain-coming mood. This was something else.</w:t>
      </w:r>
    </w:p>
    <w:p>
      <w:pPr>
        <w:pStyle w:val="CreeklightBody"/>
      </w:pPr>
      <w:r>
        <w:t>Watched was the nearest word and not a good enough one.</w:t>
      </w:r>
    </w:p>
    <w:p>
      <w:pPr>
        <w:pStyle w:val="CreeklightBody"/>
      </w:pPr>
      <w:r>
        <w:t>She altered course deliberately, choosing a less obvious chain of branches toward the west rise. If something above or beyond had been anticipating her line, she meant to force it to reveal impatience.</w:t>
      </w:r>
    </w:p>
    <w:p>
      <w:pPr>
        <w:pStyle w:val="CreeklightBody"/>
      </w:pPr>
      <w:r>
        <w:t>Nothing happened.</w:t>
      </w:r>
    </w:p>
    <w:p>
      <w:pPr>
        <w:pStyle w:val="CreeklightBody"/>
      </w:pPr>
      <w:r>
        <w:t>That was almost enough to make her feel foolish.</w:t>
      </w:r>
    </w:p>
    <w:p>
      <w:pPr>
        <w:pStyle w:val="CreeklightBody"/>
      </w:pPr>
      <w:r>
        <w:t>Then she arrived at a fork where two branches crossed over a hollow of air and found, on the bark of the branch she would usually have taken, a single pale feather.</w:t>
      </w:r>
    </w:p>
    <w:p>
      <w:pPr>
        <w:pStyle w:val="CreeklightBody"/>
      </w:pPr>
      <w:r>
        <w:t>Not dropped. Placed.</w:t>
      </w:r>
    </w:p>
    <w:p>
      <w:pPr>
        <w:pStyle w:val="CreeklightBody"/>
      </w:pPr>
      <w:r>
        <w:t>Red panda crouched.</w:t>
      </w:r>
    </w:p>
    <w:p>
      <w:pPr>
        <w:pStyle w:val="CreeklightBody"/>
      </w:pPr>
      <w:r>
        <w:t>The feather was clean. Too clean. No blood, no mess, no snagging. A message, not remains.</w:t>
      </w:r>
    </w:p>
    <w:p>
      <w:pPr>
        <w:pStyle w:val="CreeklightBody"/>
      </w:pPr>
      <w:r>
        <w:t>She looked up.</w:t>
      </w:r>
    </w:p>
    <w:p>
      <w:pPr>
        <w:pStyle w:val="CreeklightBody"/>
      </w:pPr>
      <w:r>
        <w:t>Nothing moved.</w:t>
      </w:r>
    </w:p>
    <w:p>
      <w:pPr>
        <w:pStyle w:val="CreeklightBody"/>
      </w:pPr>
      <w:r>
        <w:t>She went the other way.</w:t>
      </w:r>
    </w:p>
    <w:p>
      <w:pPr>
        <w:pStyle w:val="CreeklightBody"/>
      </w:pPr>
      <w:r>
        <w:t>For the next several minutes she let every instinct she had for speed and irregular motion work at once—doubling back, taking lower holds, swinging wide where a more cautious animal would have hugged bark. She was good. She knew she was good.</w:t>
      </w:r>
    </w:p>
    <w:p>
      <w:pPr>
        <w:pStyle w:val="CreeklightBody"/>
      </w:pPr>
      <w:r>
        <w:t>It made the voice all the worse when it came from above and behind.</w:t>
      </w:r>
    </w:p>
    <w:p>
      <w:pPr>
        <w:pStyle w:val="CreeklightBody"/>
      </w:pPr>
      <w:r>
        <w:t>“You prefer improvisation when you feel observed.”</w:t>
      </w:r>
    </w:p>
    <w:p>
      <w:pPr>
        <w:pStyle w:val="CreeklightBody"/>
      </w:pPr>
      <w:r>
        <w:t>Red panda stopped so hard bark dust lifted under her paws.</w:t>
      </w:r>
    </w:p>
    <w:p>
      <w:pPr>
        <w:pStyle w:val="CreeklightBody"/>
      </w:pPr>
      <w:r>
        <w:t>The owl sat on a dead limb higher than any reasonable creature should have wanted to perch and still feel part of the world. Not huge in the monstrous sense. Huge in the correctly proportional sense that made the stillness around him look chosen. The face was pale. The eyes were not theatrical. They were simply the kind of eyes that made the space you stood in feel measured.</w:t>
      </w:r>
    </w:p>
    <w:p>
      <w:pPr>
        <w:pStyle w:val="CreeklightBody"/>
      </w:pPr>
      <w:r>
        <w:t>Red panda turned, every muscle ready. “You’ve been following me.”</w:t>
      </w:r>
    </w:p>
    <w:p>
      <w:pPr>
        <w:pStyle w:val="CreeklightBody"/>
      </w:pPr>
      <w:r>
        <w:t>“No,” Owl said. “I have been here. You have been passing through.”</w:t>
      </w:r>
    </w:p>
    <w:p>
      <w:pPr>
        <w:pStyle w:val="CreeklightBody"/>
      </w:pPr>
      <w:r>
        <w:t>The arrogance of the sentence would have been easier if it were louder.</w:t>
      </w:r>
    </w:p>
    <w:p>
      <w:pPr>
        <w:pStyle w:val="CreeklightBody"/>
      </w:pPr>
      <w:r>
        <w:t>She climbed one branch higher, not enough to challenge him, just enough to refuse being spoken down to literally.</w:t>
      </w:r>
    </w:p>
    <w:p>
      <w:pPr>
        <w:pStyle w:val="CreeklightBody"/>
      </w:pPr>
      <w:r>
        <w:t>“What do you want?”</w:t>
      </w:r>
    </w:p>
    <w:p>
      <w:pPr>
        <w:pStyle w:val="CreeklightBody"/>
      </w:pPr>
      <w:r>
        <w:t>“To see how you answer pressure.”</w:t>
      </w:r>
    </w:p>
    <w:p>
      <w:pPr>
        <w:pStyle w:val="CreeklightBody"/>
      </w:pPr>
      <w:r>
        <w:t>The phrasing chilled her. Not because it was violent. Because it was administrative.</w:t>
      </w:r>
    </w:p>
    <w:p>
      <w:pPr>
        <w:pStyle w:val="CreeklightBody"/>
      </w:pPr>
      <w:r>
        <w:t>“You all talk like the world is a puzzle you deserve to solve.”</w:t>
      </w:r>
    </w:p>
    <w:p>
      <w:pPr>
        <w:pStyle w:val="CreeklightBody"/>
      </w:pPr>
      <w:r>
        <w:t>“No,” Owl said. “A system you continue failing to read.”</w:t>
      </w:r>
    </w:p>
    <w:p>
      <w:pPr>
        <w:pStyle w:val="CreeklightBody"/>
      </w:pPr>
      <w:r>
        <w:t>Red panda bared her teeth, not in threat exactly, but because some expressions were too old to choose. “And you read it so well?”</w:t>
      </w:r>
    </w:p>
    <w:p>
      <w:pPr>
        <w:pStyle w:val="CreeklightBody"/>
      </w:pPr>
      <w:r>
        <w:t>“I read where bodies go. Where fear compresses them. Which routes feel optional until they are not.” His head angled almost imperceptibly. “You, for instance, believe speed creates privacy.”</w:t>
      </w:r>
    </w:p>
    <w:p>
      <w:pPr>
        <w:pStyle w:val="CreeklightBody"/>
      </w:pPr>
      <w:r>
        <w:t>She had not known that about herself until he said it, which infuriated her.</w:t>
      </w:r>
    </w:p>
    <w:p>
      <w:pPr>
        <w:pStyle w:val="CreeklightBody"/>
      </w:pPr>
      <w:r>
        <w:t>The branch under her shifted in the wind. She adjusted automatically. Owl did not move at all.</w:t>
      </w:r>
    </w:p>
    <w:p>
      <w:pPr>
        <w:pStyle w:val="CreeklightBody"/>
      </w:pPr>
      <w:r>
        <w:t>That was when she saw the limit of him.</w:t>
      </w:r>
    </w:p>
    <w:p>
      <w:pPr>
        <w:pStyle w:val="CreeklightBody"/>
      </w:pPr>
      <w:r>
        <w:t>Not weakness—nothing so convenient. Just limit.</w:t>
      </w:r>
    </w:p>
    <w:p>
      <w:pPr>
        <w:pStyle w:val="CreeklightBody"/>
      </w:pPr>
      <w:r>
        <w:t>He was reading lines and angles and probable response. He knew patterns. But he held them as a creature holds weather charts, not the weather itself. He could predict where she would likely go. He could not know why she had once sat all night on the south branch above the shallow pool because Tree frog had said a younger creature was afraid of the dark route home and might need a body overhead to believe the world was still ordinary. That kind of path never made sense from height alone.</w:t>
      </w:r>
    </w:p>
    <w:p>
      <w:pPr>
        <w:pStyle w:val="CreeklightBody"/>
      </w:pPr>
      <w:r>
        <w:t>The insight came and went in one breath. She could not use it yet. But it was there.</w:t>
      </w:r>
    </w:p>
    <w:p>
      <w:pPr>
        <w:pStyle w:val="CreeklightBody"/>
      </w:pPr>
      <w:r>
        <w:t>“You don’t know us,” she said.</w:t>
      </w:r>
    </w:p>
    <w:p>
      <w:pPr>
        <w:pStyle w:val="CreeklightBody"/>
      </w:pPr>
      <w:r>
        <w:t>Owl’s gaze did not sharpen because it had never softened. “I know enough.”</w:t>
      </w:r>
    </w:p>
    <w:p>
      <w:pPr>
        <w:pStyle w:val="CreeklightBody"/>
      </w:pPr>
      <w:r>
        <w:t>That, Red panda had learned, was what dangerous intelligences always said when they meant they did not need to respect the difference.</w:t>
      </w:r>
    </w:p>
    <w:p>
      <w:pPr>
        <w:pStyle w:val="CreeklightBody"/>
      </w:pPr>
      <w:r>
        <w:t>She backed down first.</w:t>
      </w:r>
    </w:p>
    <w:p>
      <w:pPr>
        <w:pStyle w:val="CreeklightBody"/>
      </w:pPr>
      <w:r>
        <w:t>Not from cowardice. From arithmetic. The chapter of the day was not going to be won in this tree.</w:t>
      </w:r>
    </w:p>
    <w:p>
      <w:pPr>
        <w:pStyle w:val="CreeklightBody"/>
      </w:pPr>
      <w:r>
        <w:t>As she descended, Owl said, “Tell the otter that being watched is not the same thing as being seen.”</w:t>
      </w:r>
    </w:p>
    <w:p>
      <w:pPr>
        <w:pStyle w:val="CreeklightBody"/>
      </w:pPr>
      <w:r>
        <w:t>Red panda kept moving. “You should tell him yourself.”</w:t>
      </w:r>
    </w:p>
    <w:p>
      <w:pPr>
        <w:pStyle w:val="CreeklightBody"/>
      </w:pPr>
      <w:r>
        <w:t>“I think,” Owl said, “he is beginning to hear it from many directions.”</w:t>
      </w:r>
    </w:p>
    <w:p>
      <w:pPr>
        <w:pStyle w:val="CreeklightBody"/>
      </w:pPr>
      <w:r>
        <w:t>By the time she reached the lower branches, her fur felt too warm against her skin.</w:t>
      </w:r>
    </w:p>
    <w:p>
      <w:pPr>
        <w:pStyle w:val="CreeklightBody"/>
      </w:pPr>
      <w:r>
        <w:t>The community saw at once that she had come back with more than route information.</w:t>
      </w:r>
    </w:p>
    <w:p>
      <w:pPr>
        <w:pStyle w:val="CreeklightBody"/>
      </w:pPr>
      <w:r>
        <w:t>“What happened?” Otter asked.</w:t>
      </w:r>
    </w:p>
    <w:p>
      <w:pPr>
        <w:pStyle w:val="CreeklightBody"/>
      </w:pPr>
      <w:r>
        <w:t>“There is someone above who thinks altitude is understanding,” she said.</w:t>
      </w:r>
    </w:p>
    <w:p>
      <w:pPr>
        <w:pStyle w:val="CreeklightBody"/>
      </w:pPr>
      <w:r>
        <w:t>Turtle, without surprise, said, “And is it?”</w:t>
      </w:r>
    </w:p>
    <w:p>
      <w:pPr>
        <w:pStyle w:val="CreeklightBody"/>
      </w:pPr>
      <w:r>
        <w:t>“No.” Red panda sat down harder than she meant to. “But it feels like it until you remember what height misses.”</w:t>
      </w:r>
    </w:p>
    <w:p>
      <w:pPr>
        <w:pStyle w:val="CreeklightBody"/>
      </w:pPr>
      <w:r>
        <w:t>That answer was not enough for anyone but it was honest, and in the days to come they would learn how much honest partials mattered.</w:t>
      </w:r>
    </w:p>
    <w:p>
      <w:pPr>
        <w:pStyle w:val="CreeklightBody"/>
      </w:pPr>
      <w:r>
        <w:t>When she looked up later, the canopy was still beautiful.</w:t>
      </w:r>
    </w:p>
    <w:p>
      <w:pPr>
        <w:pStyle w:val="CreeklightBody"/>
      </w:pPr>
      <w:r>
        <w:t>It had also become a place where stillness might be judgment.</w:t>
      </w:r>
    </w:p>
    <w:p>
      <w:pPr>
        <w:pStyle w:val="CreeklightBody"/>
      </w:pPr>
      <w:r>
        <w:t>Those two things were going to have to learn to live in the same story.</w:t>
      </w:r>
    </w:p>
    <w:p>
      <w:r>
        <w:br w:type="page"/>
      </w:r>
    </w:p>
    <w:p>
      <w:pPr>
        <w:pStyle w:val="CreeklightChapter"/>
      </w:pPr>
      <w:r>
        <w:t>Chapter 12 — The Wrong Reflection</w:t>
      </w:r>
    </w:p>
    <w:p>
      <w:pPr>
        <w:pStyle w:val="CreeklightBody"/>
      </w:pPr>
      <w:r>
        <w:t>Axolotl did not mind when other creatures assumed he spent long stretches of time doing nothing.</w:t>
      </w:r>
    </w:p>
    <w:p>
      <w:pPr>
        <w:pStyle w:val="CreeklightBody"/>
      </w:pPr>
      <w:r>
        <w:t>Nothing, he had found, was a word creatures used when they could not see what kind of attention was being paid.</w:t>
      </w:r>
    </w:p>
    <w:p>
      <w:pPr>
        <w:pStyle w:val="CreeklightBody"/>
      </w:pPr>
      <w:r>
        <w:t>The side water near the old root shelf was quiet that evening. Not stagnant. Never that. Just slower than the main current, a place where reflections had enough time to become personalities before the water moved on. Axolotl liked it because the creek sounded different there. Less like travel. More like thought.</w:t>
      </w:r>
    </w:p>
    <w:p>
      <w:pPr>
        <w:pStyle w:val="CreeklightBody"/>
      </w:pPr>
      <w:r>
        <w:t>He floated with his chin just above the surface and listened.</w:t>
      </w:r>
    </w:p>
    <w:p>
      <w:pPr>
        <w:pStyle w:val="CreeklightBody"/>
      </w:pPr>
      <w:r>
        <w:t>At first everything was normal in the way normal had become rare enough to notice.</w:t>
      </w:r>
    </w:p>
    <w:p>
      <w:pPr>
        <w:pStyle w:val="CreeklightBody"/>
      </w:pPr>
      <w:r>
        <w:t>Insects struck the top of the water and skated away. The rooted grasses clicked softly against one another. A branch overhead shook free three drops in a pattern that made sense.</w:t>
      </w:r>
    </w:p>
    <w:p>
      <w:pPr>
        <w:pStyle w:val="CreeklightBody"/>
      </w:pPr>
      <w:r>
        <w:t>Then the fourth drop fell twice.</w:t>
      </w:r>
    </w:p>
    <w:p>
      <w:pPr>
        <w:pStyle w:val="CreeklightBody"/>
      </w:pPr>
      <w:r>
        <w:t>Axolotl blinked.</w:t>
      </w:r>
    </w:p>
    <w:p>
      <w:pPr>
        <w:pStyle w:val="CreeklightBody"/>
      </w:pPr>
      <w:r>
        <w:t>He stared at the ripple rings. The water accepted them as if nothing were wrong. That was what made the wrongness difficult. It did not come as a rupture. It came as coherence pushed half a degree too far.</w:t>
      </w:r>
    </w:p>
    <w:p>
      <w:pPr>
        <w:pStyle w:val="CreeklightBody"/>
      </w:pPr>
      <w:r>
        <w:t>A voice called from across the side pool.</w:t>
      </w:r>
    </w:p>
    <w:p>
      <w:pPr>
        <w:pStyle w:val="CreeklightBody"/>
      </w:pPr>
      <w:r>
        <w:t>“Axolotl?”</w:t>
      </w:r>
    </w:p>
    <w:p>
      <w:pPr>
        <w:pStyle w:val="CreeklightBody"/>
      </w:pPr>
      <w:r>
        <w:t>It sounded like Otter at a distance.</w:t>
      </w:r>
    </w:p>
    <w:p>
      <w:pPr>
        <w:pStyle w:val="CreeklightBody"/>
      </w:pPr>
      <w:r>
        <w:t>Axolotl lifted his head. The far bank showed only root shadow and silvered waterline.</w:t>
      </w:r>
    </w:p>
    <w:p>
      <w:pPr>
        <w:pStyle w:val="CreeklightBody"/>
      </w:pPr>
      <w:r>
        <w:t>“Otter?” he answered.</w:t>
      </w:r>
    </w:p>
    <w:p>
      <w:pPr>
        <w:pStyle w:val="CreeklightBody"/>
      </w:pPr>
      <w:r>
        <w:t>No reply.</w:t>
      </w:r>
    </w:p>
    <w:p>
      <w:pPr>
        <w:pStyle w:val="CreeklightBody"/>
      </w:pPr>
      <w:r>
        <w:t>Then there—movement. A familiar shape in reflection, not fully in the world. Orange-brown. Fast. Just past the bend of the pool, where the shelf dipped.</w:t>
      </w:r>
    </w:p>
    <w:p>
      <w:pPr>
        <w:pStyle w:val="CreeklightBody"/>
      </w:pPr>
      <w:r>
        <w:t>Any other creature might have gone immediately.</w:t>
      </w:r>
    </w:p>
    <w:p>
      <w:pPr>
        <w:pStyle w:val="CreeklightBody"/>
      </w:pPr>
      <w:r>
        <w:t>Axolotl moved forward one length and stopped.</w:t>
      </w:r>
    </w:p>
    <w:p>
      <w:pPr>
        <w:pStyle w:val="CreeklightBody"/>
      </w:pPr>
      <w:r>
        <w:t>The reflection did not behave like reflection.</w:t>
      </w:r>
    </w:p>
    <w:p>
      <w:pPr>
        <w:pStyle w:val="CreeklightBody"/>
      </w:pPr>
      <w:r>
        <w:t>It shimmered too beautifully. Held its outline too confidently on moving water. Emotional truth without physical truth. That was the only way he could have said it, and even in his own mind the phrase sounded impossible.</w:t>
      </w:r>
    </w:p>
    <w:p>
      <w:pPr>
        <w:pStyle w:val="CreeklightBody"/>
      </w:pPr>
      <w:r>
        <w:t>“Wrong,” he murmured.</w:t>
      </w:r>
    </w:p>
    <w:p>
      <w:pPr>
        <w:pStyle w:val="CreeklightBody"/>
      </w:pPr>
      <w:r>
        <w:t>The water ahead brightened.</w:t>
      </w:r>
    </w:p>
    <w:p>
      <w:pPr>
        <w:pStyle w:val="CreeklightBody"/>
      </w:pPr>
      <w:r>
        <w:t>Not with lantern-bug green or moon-sheen silver. With a shifting pattern that looked like assistance. The exact visual promise of a safe way through.</w:t>
      </w:r>
    </w:p>
    <w:p>
      <w:pPr>
        <w:pStyle w:val="CreeklightBody"/>
      </w:pPr>
      <w:r>
        <w:t>Axolotl felt fear then, but not of attack. Fear of persuasion.</w:t>
      </w:r>
    </w:p>
    <w:p>
      <w:pPr>
        <w:pStyle w:val="CreeklightBody"/>
      </w:pPr>
      <w:r>
        <w:t>He drifted sideways instead of forward.</w:t>
      </w:r>
    </w:p>
    <w:p>
      <w:pPr>
        <w:pStyle w:val="CreeklightBody"/>
      </w:pPr>
      <w:r>
        <w:t>The beautiful path in the water moved with him.</w:t>
      </w:r>
    </w:p>
    <w:p>
      <w:pPr>
        <w:pStyle w:val="CreeklightBody"/>
      </w:pPr>
      <w:r>
        <w:t>That was enough.</w:t>
      </w:r>
    </w:p>
    <w:p>
      <w:pPr>
        <w:pStyle w:val="CreeklightBody"/>
      </w:pPr>
      <w:r>
        <w:t>Something under the surface changed color.</w:t>
      </w:r>
    </w:p>
    <w:p>
      <w:pPr>
        <w:pStyle w:val="CreeklightBody"/>
      </w:pPr>
      <w:r>
        <w:t>Not all at once. Not like revelation. More like a thought deciding it no longer needed to pretend. Pattern slid into pattern, skin into image, and Cuttlefish became visible not by emerging but by letting the false coherence peel away from the true body that had been working it.</w:t>
      </w:r>
    </w:p>
    <w:p>
      <w:pPr>
        <w:pStyle w:val="CreeklightBody"/>
      </w:pPr>
      <w:r>
        <w:t>Elegant.</w:t>
        <w:br/>
        <w:t>Almost lovely.</w:t>
        <w:br/>
        <w:t>Entirely unacceptable.</w:t>
      </w:r>
    </w:p>
    <w:p>
      <w:pPr>
        <w:pStyle w:val="CreeklightBody"/>
      </w:pPr>
      <w:r>
        <w:t>Axolotl did not retreat quickly, and that turned out to be the right choice. Panic would have made him readable. He lowered himself instead, letting the cooler water near the mud hold him steady.</w:t>
      </w:r>
    </w:p>
    <w:p>
      <w:pPr>
        <w:pStyle w:val="CreeklightBody"/>
      </w:pPr>
      <w:r>
        <w:t>The figure in the false reflection vanished.</w:t>
      </w:r>
    </w:p>
    <w:p>
      <w:pPr>
        <w:pStyle w:val="CreeklightBody"/>
      </w:pPr>
      <w:r>
        <w:t>A new one appeared—Tree frog this time, wounded perhaps, or urgent, hard to tell because the image had been built from need rather than fact.</w:t>
      </w:r>
    </w:p>
    <w:p>
      <w:pPr>
        <w:pStyle w:val="CreeklightBody"/>
      </w:pPr>
      <w:r>
        <w:t>Axolotl felt the trap and, for one terrible second, also felt how well it could have worked on others.</w:t>
      </w:r>
    </w:p>
    <w:p>
      <w:pPr>
        <w:pStyle w:val="CreeklightBody"/>
      </w:pPr>
      <w:r>
        <w:t>Otter would have lunged.</w:t>
        <w:br/>
        <w:t>Tree frog would have answered.</w:t>
        <w:br/>
        <w:t>Chicken would have assessed and moved.</w:t>
        <w:br/>
        <w:t>Any creature accustomed to acting on reliable cues would have been vulnerable to a cue designed by intelligence rather than by life.</w:t>
      </w:r>
    </w:p>
    <w:p>
      <w:pPr>
        <w:pStyle w:val="CreeklightBody"/>
      </w:pPr>
      <w:r>
        <w:t>Axolotl stayed where he was.</w:t>
      </w:r>
    </w:p>
    <w:p>
      <w:pPr>
        <w:pStyle w:val="CreeklightBody"/>
      </w:pPr>
      <w:r>
        <w:t>“Not because you are ugly,” he said softly to the water. “Because you are too right.”</w:t>
      </w:r>
    </w:p>
    <w:p>
      <w:pPr>
        <w:pStyle w:val="CreeklightBody"/>
      </w:pPr>
      <w:r>
        <w:t>The colors shifted again beneath the surface. Cuttlefish moved, and this time Axolotl saw the artistry in it—the deliberate beauty, the emotional exactness, the way falsehood had been shaped not to look absurd, but to look apt.</w:t>
      </w:r>
    </w:p>
    <w:p>
      <w:pPr>
        <w:pStyle w:val="CreeklightBody"/>
      </w:pPr>
      <w:r>
        <w:t>That made it more frightening, not less.</w:t>
      </w:r>
    </w:p>
    <w:p>
      <w:pPr>
        <w:pStyle w:val="CreeklightBody"/>
      </w:pPr>
      <w:r>
        <w:t>Eventually the pattern withdrew. Not defeated. Merely unsuccessful.</w:t>
      </w:r>
    </w:p>
    <w:p>
      <w:pPr>
        <w:pStyle w:val="CreeklightBody"/>
      </w:pPr>
      <w:r>
        <w:t>Axolotl returned to the bank by the long mud edge and took time before speaking to anyone. The problem was not fear. The problem was translation.</w:t>
      </w:r>
    </w:p>
    <w:p>
      <w:pPr>
        <w:pStyle w:val="CreeklightBody"/>
      </w:pPr>
      <w:r>
        <w:t>When he found the others, Otter was with Capybara and Tree frog near the lower route markers. Chicken was arguing with a pile of fibers. A good sign, generally.</w:t>
      </w:r>
    </w:p>
    <w:p>
      <w:pPr>
        <w:pStyle w:val="CreeklightBody"/>
      </w:pPr>
      <w:r>
        <w:t>“What happened?” Otter asked at once, because apparently his entire species had been built around asking that question with their whole face.</w:t>
      </w:r>
    </w:p>
    <w:p>
      <w:pPr>
        <w:pStyle w:val="CreeklightBody"/>
      </w:pPr>
      <w:r>
        <w:t>Axolotl considered.</w:t>
      </w:r>
    </w:p>
    <w:p>
      <w:pPr>
        <w:pStyle w:val="CreeklightBody"/>
      </w:pPr>
      <w:r>
        <w:t>“I saw a message that was shaped like a true one.”</w:t>
      </w:r>
    </w:p>
    <w:p>
      <w:pPr>
        <w:pStyle w:val="CreeklightBody"/>
      </w:pPr>
      <w:r>
        <w:t>Tree frog frowned. “What does that mean?”</w:t>
      </w:r>
    </w:p>
    <w:p>
      <w:pPr>
        <w:pStyle w:val="CreeklightBody"/>
      </w:pPr>
      <w:r>
        <w:t>“It means,” Axolotl said, working slowly, “that it used the right feelings but the wrong reality.”</w:t>
      </w:r>
    </w:p>
    <w:p>
      <w:pPr>
        <w:pStyle w:val="CreeklightBody"/>
      </w:pPr>
      <w:r>
        <w:t>Chicken stared. “That is not a useful sentence.”</w:t>
      </w:r>
    </w:p>
    <w:p>
      <w:pPr>
        <w:pStyle w:val="CreeklightBody"/>
      </w:pPr>
      <w:r>
        <w:t>“It is the truest one.”</w:t>
      </w:r>
    </w:p>
    <w:p>
      <w:pPr>
        <w:pStyle w:val="CreeklightBody"/>
      </w:pPr>
      <w:r>
        <w:t>Capybara intervened before irritation could become dismissal. “How did you know?”</w:t>
      </w:r>
    </w:p>
    <w:p>
      <w:pPr>
        <w:pStyle w:val="CreeklightBody"/>
      </w:pPr>
      <w:r>
        <w:t>Axolotl looked toward the water. “It held together too beautifully.”</w:t>
      </w:r>
    </w:p>
    <w:p>
      <w:pPr>
        <w:pStyle w:val="CreeklightBody"/>
      </w:pPr>
      <w:r>
        <w:t>No one understood.</w:t>
      </w:r>
    </w:p>
    <w:p>
      <w:pPr>
        <w:pStyle w:val="CreeklightBody"/>
      </w:pPr>
      <w:r>
        <w:t>That was all right.</w:t>
      </w:r>
    </w:p>
    <w:p>
      <w:pPr>
        <w:pStyle w:val="CreeklightBody"/>
      </w:pPr>
      <w:r>
        <w:t>What mattered more was that they did not insist on understanding before trusting the report.</w:t>
      </w:r>
    </w:p>
    <w:p>
      <w:pPr>
        <w:pStyle w:val="CreeklightBody"/>
      </w:pPr>
      <w:r>
        <w:t>Tree frog asked, “Can it do that with routes?”</w:t>
      </w:r>
    </w:p>
    <w:p>
      <w:pPr>
        <w:pStyle w:val="CreeklightBody"/>
      </w:pPr>
      <w:r>
        <w:t>“Yes.”</w:t>
      </w:r>
    </w:p>
    <w:p>
      <w:pPr>
        <w:pStyle w:val="CreeklightBody"/>
      </w:pPr>
      <w:r>
        <w:t>“Calls?”</w:t>
      </w:r>
    </w:p>
    <w:p>
      <w:pPr>
        <w:pStyle w:val="CreeklightBody"/>
      </w:pPr>
      <w:r>
        <w:t>“Yes.”</w:t>
      </w:r>
    </w:p>
    <w:p>
      <w:pPr>
        <w:pStyle w:val="CreeklightBody"/>
      </w:pPr>
      <w:r>
        <w:t>Otter ran a paw over his head. “So now the world can lie.”</w:t>
      </w:r>
    </w:p>
    <w:p>
      <w:pPr>
        <w:pStyle w:val="CreeklightBody"/>
      </w:pPr>
      <w:r>
        <w:t>Axolotl thought about the duplicate drip rings, the reflected not-Otter, the safe path that had tried too hard to feel safe.</w:t>
      </w:r>
    </w:p>
    <w:p>
      <w:pPr>
        <w:pStyle w:val="CreeklightBody"/>
      </w:pPr>
      <w:r>
        <w:t>“No,” he said. “The world can be made to imitate a lie. The difference is still there.”</w:t>
      </w:r>
    </w:p>
    <w:p>
      <w:pPr>
        <w:pStyle w:val="CreeklightBody"/>
      </w:pPr>
      <w:r>
        <w:t>Turtle, who had approached quietly enough to make the others look up only when he chose to speak, said, “Then we may require you to tell us where.”</w:t>
      </w:r>
    </w:p>
    <w:p>
      <w:pPr>
        <w:pStyle w:val="CreeklightBody"/>
      </w:pPr>
      <w:r>
        <w:t>Axolotl lowered his eyes a little. “I will try.”</w:t>
      </w:r>
    </w:p>
    <w:p>
      <w:pPr>
        <w:pStyle w:val="CreeklightBody"/>
      </w:pPr>
      <w:r>
        <w:t>That evening, when he returned to the side pool, the water was again only water.</w:t>
      </w:r>
    </w:p>
    <w:p>
      <w:pPr>
        <w:pStyle w:val="CreeklightBody"/>
      </w:pPr>
      <w:r>
        <w:t>But it was no longer only ever that in his mind.</w:t>
      </w:r>
    </w:p>
    <w:p>
      <w:pPr>
        <w:pStyle w:val="CreeklightBody"/>
      </w:pPr>
      <w:r>
        <w:t>Now he knew there was a difference between a thing and a thing-shaped invitation.</w:t>
      </w:r>
    </w:p>
    <w:p>
      <w:pPr>
        <w:pStyle w:val="CreeklightBody"/>
      </w:pPr>
      <w:r>
        <w:t>He did not yet know how to teach it.</w:t>
      </w:r>
    </w:p>
    <w:p>
      <w:pPr>
        <w:pStyle w:val="CreeklightBody"/>
      </w:pPr>
      <w:r>
        <w:t>That would come later.</w:t>
      </w:r>
    </w:p>
    <w:p>
      <w:pPr>
        <w:pStyle w:val="CreeklightBody"/>
      </w:pPr>
      <w:r>
        <w:t>For now, it was enough that one creature in the creek had felt the edge where beauty became manipulation and had not crossed it.</w:t>
      </w:r>
    </w:p>
    <w:p>
      <w:r>
        <w:br w:type="page"/>
      </w:r>
    </w:p>
    <w:p>
      <w:pPr>
        <w:pStyle w:val="CreeklightChapter"/>
      </w:pPr>
      <w:r>
        <w:t>Chapter 13 — The Hidden Map</w:t>
      </w:r>
    </w:p>
    <w:p>
      <w:pPr>
        <w:pStyle w:val="CreeklightBody"/>
      </w:pPr>
      <w:r>
        <w:t>The creek had developed the habit of pausing before ordinary things.</w:t>
      </w:r>
    </w:p>
    <w:p>
      <w:pPr>
        <w:pStyle w:val="CreeklightBody"/>
      </w:pPr>
      <w:r>
        <w:t>Not dramatically. No one stopped breathing when a cup changed paws, or when Tree frog took off along a route, or when younger creatures drifted too near a bank edge and were called back. But there was a fraction now—a held grain of time in which everybody checked whether the world still meant what it looked like it meant.</w:t>
      </w:r>
    </w:p>
    <w:p>
      <w:pPr>
        <w:pStyle w:val="CreeklightBody"/>
      </w:pPr>
      <w:r>
        <w:t>Otter hated that fraction.</w:t>
      </w:r>
    </w:p>
    <w:p>
      <w:pPr>
        <w:pStyle w:val="CreeklightBody"/>
      </w:pPr>
      <w:r>
        <w:t>He hated it because once he noticed it, he saw it everywhere.</w:t>
      </w:r>
    </w:p>
    <w:p>
      <w:pPr>
        <w:pStyle w:val="CreeklightBody"/>
      </w:pPr>
      <w:r>
        <w:t>At breakfast, when Chicken passed a cleaned shell cup to Capybara and both of them watched Mosquito’s line of approach before finishing the handoff.</w:t>
      </w:r>
    </w:p>
    <w:p>
      <w:pPr>
        <w:pStyle w:val="CreeklightBody"/>
      </w:pPr>
      <w:r>
        <w:t>At the lower crossing, where two burrow-children had once leapt from root to root in the blind confidence of those born inside a trusted place, and now glanced down first as if roots might have opinions.</w:t>
      </w:r>
    </w:p>
    <w:p>
      <w:pPr>
        <w:pStyle w:val="CreeklightBody"/>
      </w:pPr>
      <w:r>
        <w:t>At the creek itself, where the goldfish school no longer spread as loosely through the pleasant channels but held in more deliberate clusters, working the bends with the attention of creatures who had learned their reading mattered.</w:t>
      </w:r>
    </w:p>
    <w:p>
      <w:pPr>
        <w:pStyle w:val="CreeklightBody"/>
      </w:pPr>
      <w:r>
        <w:t>Everything still functioned.</w:t>
      </w:r>
    </w:p>
    <w:p>
      <w:pPr>
        <w:pStyle w:val="CreeklightBody"/>
      </w:pPr>
      <w:r>
        <w:t>Nothing functioned innocently.</w:t>
      </w:r>
    </w:p>
    <w:p>
      <w:pPr>
        <w:pStyle w:val="CreeklightBody"/>
      </w:pPr>
      <w:r>
        <w:t>Otter moved through the morning with his body full of directions he had not yet given himself. Check the south bend. Ask Tree frog about the east route. Look at the lower mats again. See whether Red panda had noticed another canopy line. Ask Axolotl what “too right” felt like in words useful to other creatures.</w:t>
      </w:r>
    </w:p>
    <w:p>
      <w:pPr>
        <w:pStyle w:val="CreeklightBody"/>
      </w:pPr>
      <w:r>
        <w:t>He did not do any of those things first.</w:t>
      </w:r>
    </w:p>
    <w:p>
      <w:pPr>
        <w:pStyle w:val="CreeklightBody"/>
      </w:pPr>
      <w:r>
        <w:t>He found Chicken because Chicken looked as if she was about to become educational at somebody.</w:t>
      </w:r>
    </w:p>
    <w:p>
      <w:pPr>
        <w:pStyle w:val="CreeklightBody"/>
      </w:pPr>
      <w:r>
        <w:t>“You,” she said, before he had spoken. “Good. Hold this.”</w:t>
      </w:r>
    </w:p>
    <w:p>
      <w:pPr>
        <w:pStyle w:val="CreeklightBody"/>
      </w:pPr>
      <w:r>
        <w:t>She shoved a strip of bark against his chest with three little piles arranged across it: snapped reed lengths, pale pebbles, and bits of shell no larger than claws. Otter took it automatically.</w:t>
      </w:r>
    </w:p>
    <w:p>
      <w:pPr>
        <w:pStyle w:val="CreeklightBody"/>
      </w:pPr>
      <w:r>
        <w:t>“What am I holding?”</w:t>
      </w:r>
    </w:p>
    <w:p>
      <w:pPr>
        <w:pStyle w:val="CreeklightBody"/>
      </w:pPr>
      <w:r>
        <w:t>“The problem.”</w:t>
      </w:r>
    </w:p>
    <w:p>
      <w:pPr>
        <w:pStyle w:val="CreeklightBody"/>
      </w:pPr>
      <w:r>
        <w:t>“That narrows nothing.”</w:t>
      </w:r>
    </w:p>
    <w:p>
      <w:pPr>
        <w:pStyle w:val="CreeklightBody"/>
      </w:pPr>
      <w:r>
        <w:t>Chicken was already moving toward the root-sheltered place where they had begun meeting whenever the world required becoming discussable. “Then catch up.”</w:t>
      </w:r>
    </w:p>
    <w:p>
      <w:pPr>
        <w:pStyle w:val="CreeklightBody"/>
      </w:pPr>
      <w:r>
        <w:t>Otter followed, balancing the bark strip because failing to would turn the next ten minutes into an argument he did not have time to lose.</w:t>
      </w:r>
    </w:p>
    <w:p>
      <w:pPr>
        <w:pStyle w:val="CreeklightBody"/>
      </w:pPr>
      <w:r>
        <w:t>The others arrived by their own habits.</w:t>
      </w:r>
    </w:p>
    <w:p>
      <w:pPr>
        <w:pStyle w:val="CreeklightBody"/>
      </w:pPr>
      <w:r>
        <w:t>Capybara from the centerward path, carrying calm the way some creatures carried supplies.</w:t>
      </w:r>
    </w:p>
    <w:p>
      <w:pPr>
        <w:pStyle w:val="CreeklightBody"/>
      </w:pPr>
      <w:r>
        <w:t>Tree frog from above, landing not on the meeting root itself but one branch up, where he could see three departures and hear two more.</w:t>
      </w:r>
    </w:p>
    <w:p>
      <w:pPr>
        <w:pStyle w:val="CreeklightBody"/>
      </w:pPr>
      <w:r>
        <w:t>Red panda out of the branchline with bark dust on one forepaw and a pale feather caught in the fur of her tail before she noticed and flung it away in visible disgust.</w:t>
      </w:r>
    </w:p>
    <w:p>
      <w:pPr>
        <w:pStyle w:val="CreeklightBody"/>
      </w:pPr>
      <w:r>
        <w:t>Turtle, already there in spirit if not chronology.</w:t>
      </w:r>
    </w:p>
    <w:p>
      <w:pPr>
        <w:pStyle w:val="CreeklightBody"/>
      </w:pPr>
      <w:r>
        <w:t>Axolotl from the side water, still damp and looking as if he had been listening to something slower than language.</w:t>
      </w:r>
    </w:p>
    <w:p>
      <w:pPr>
        <w:pStyle w:val="CreeklightBody"/>
      </w:pPr>
      <w:r>
        <w:t>Raccoon because any meeting that involved Chicken marching with props was unlikely to be boring.</w:t>
      </w:r>
    </w:p>
    <w:p>
      <w:pPr>
        <w:pStyle w:val="CreeklightBody"/>
      </w:pPr>
      <w:r>
        <w:t>Pangolin and Wombat came too, not because anyone had called a defense question yet, but because the days had stopped dividing danger politely by specialty.</w:t>
      </w:r>
    </w:p>
    <w:p>
      <w:pPr>
        <w:pStyle w:val="CreeklightBody"/>
      </w:pPr>
      <w:r>
        <w:t>The goldfish school collected just off the root-shadow in a bright shifting crescent.</w:t>
      </w:r>
    </w:p>
    <w:p>
      <w:pPr>
        <w:pStyle w:val="CreeklightBody"/>
      </w:pPr>
      <w:r>
        <w:t>Even Toad attended, though he did so from a warm stone at the edge of the circle with the expression of someone who had accepted that reality would continue happening whether or not it deserved encouragement.</w:t>
      </w:r>
    </w:p>
    <w:p>
      <w:pPr>
        <w:pStyle w:val="CreeklightBody"/>
      </w:pPr>
      <w:r>
        <w:t>Chicken waited until they were all looking.</w:t>
      </w:r>
    </w:p>
    <w:p>
      <w:pPr>
        <w:pStyle w:val="CreeklightBody"/>
      </w:pPr>
      <w:r>
        <w:t>Then she took back the bark strip from Otter, set it on the ground, and arranged the snapped reeds in a rough curve.</w:t>
      </w:r>
    </w:p>
    <w:p>
      <w:pPr>
        <w:pStyle w:val="CreeklightBody"/>
      </w:pPr>
      <w:r>
        <w:t>“This,” she said, “is not a map.”</w:t>
      </w:r>
    </w:p>
    <w:p>
      <w:pPr>
        <w:pStyle w:val="CreeklightBody"/>
      </w:pPr>
      <w:r>
        <w:t>Raccoon leaned in. “Strong start.”</w:t>
      </w:r>
    </w:p>
    <w:p>
      <w:pPr>
        <w:pStyle w:val="CreeklightBody"/>
      </w:pPr>
      <w:r>
        <w:t>“It is a representation,” Chicken snapped, “for creatures who require visible reminders that patterns exist.”</w:t>
      </w:r>
    </w:p>
    <w:p>
      <w:pPr>
        <w:pStyle w:val="CreeklightBody"/>
      </w:pPr>
      <w:r>
        <w:t>Otter crouched. The curve of reeds followed the remembered shape of the creek through the open place and south bend, widening near the side pool, narrowing again beneath the root shelves. The pebbles marked crossings and perches he knew without needing names. The shell bits lay where recent wrongness had clustered.</w:t>
      </w:r>
    </w:p>
    <w:p>
      <w:pPr>
        <w:pStyle w:val="CreeklightBody"/>
      </w:pPr>
      <w:r>
        <w:t>Lantern Night root.</w:t>
      </w:r>
    </w:p>
    <w:p>
      <w:pPr>
        <w:pStyle w:val="CreeklightBody"/>
      </w:pPr>
      <w:r>
        <w:t>East relay.</w:t>
      </w:r>
    </w:p>
    <w:p>
      <w:pPr>
        <w:pStyle w:val="CreeklightBody"/>
      </w:pPr>
      <w:r>
        <w:t>Leaning root.</w:t>
      </w:r>
    </w:p>
    <w:p>
      <w:pPr>
        <w:pStyle w:val="CreeklightBody"/>
      </w:pPr>
      <w:r>
        <w:t>South bend.</w:t>
      </w:r>
    </w:p>
    <w:p>
      <w:pPr>
        <w:pStyle w:val="CreeklightBody"/>
      </w:pPr>
      <w:r>
        <w:t>A branchline fork above the west rise.</w:t>
      </w:r>
    </w:p>
    <w:p>
      <w:pPr>
        <w:pStyle w:val="CreeklightBody"/>
      </w:pPr>
      <w:r>
        <w:t>He looked from the strip to Chicken. “You’ve been doing this awhile.”</w:t>
      </w:r>
    </w:p>
    <w:p>
      <w:pPr>
        <w:pStyle w:val="CreeklightBody"/>
      </w:pPr>
      <w:r>
        <w:t>“Yes,” said Chicken. “While the rest of you were busy having realizations one at a time.”</w:t>
      </w:r>
    </w:p>
    <w:p>
      <w:pPr>
        <w:pStyle w:val="CreeklightBody"/>
      </w:pPr>
      <w:r>
        <w:t>Tree frog bent lower from the root above. “Those are all real sites.”</w:t>
      </w:r>
    </w:p>
    <w:p>
      <w:pPr>
        <w:pStyle w:val="CreeklightBody"/>
      </w:pPr>
      <w:r>
        <w:t>“Of course they are,” Chicken said. “The problem is real.”</w:t>
      </w:r>
    </w:p>
    <w:p>
      <w:pPr>
        <w:pStyle w:val="CreeklightBody"/>
      </w:pPr>
      <w:r>
        <w:t>Red panda’s eyes narrowed. “What are the spaces between them?”</w:t>
      </w:r>
    </w:p>
    <w:p>
      <w:pPr>
        <w:pStyle w:val="CreeklightBody"/>
      </w:pPr>
      <w:r>
        <w:t>Chicken jabbed at the bark strip with one claw. “Exactly.”</w:t>
      </w:r>
    </w:p>
    <w:p>
      <w:pPr>
        <w:pStyle w:val="CreeklightBody"/>
      </w:pPr>
      <w:r>
        <w:t>That quieted everyone.</w:t>
      </w:r>
    </w:p>
    <w:p>
      <w:pPr>
        <w:pStyle w:val="CreeklightBody"/>
      </w:pPr>
      <w:r>
        <w:t>Otter looked again. The shell bits did not sit randomly. They did not even sit only at vulnerable points. They traced something wider—transitions from one kind of safety into another. Message perch to branch turn. Shared root to lower shelf. Open gathering place to narrow home paths. Creek bend to shallow crossing.</w:t>
      </w:r>
    </w:p>
    <w:p>
      <w:pPr>
        <w:pStyle w:val="CreeklightBody"/>
      </w:pPr>
      <w:r>
        <w:t>He felt the shape of it before he could have said it.</w:t>
      </w:r>
    </w:p>
    <w:p>
      <w:pPr>
        <w:pStyle w:val="CreeklightBody"/>
      </w:pPr>
      <w:r>
        <w:t>“These aren’t just places they touched,” he said slowly. “They’re places where one thing becomes another thing.”</w:t>
      </w:r>
    </w:p>
    <w:p>
      <w:pPr>
        <w:pStyle w:val="CreeklightBody"/>
      </w:pPr>
      <w:r>
        <w:t>Chicken looked at him as if she were deciding whether to be pleased and finding the process emotionally inconvenient. “Yes.”</w:t>
      </w:r>
    </w:p>
    <w:p>
      <w:pPr>
        <w:pStyle w:val="CreeklightBody"/>
      </w:pPr>
      <w:r>
        <w:t>Tree frog spoke first after that, because routes had always lived in him as structure before they lived as fear. “Handoff points.”</w:t>
      </w:r>
    </w:p>
    <w:p>
      <w:pPr>
        <w:pStyle w:val="CreeklightBody"/>
      </w:pPr>
      <w:r>
        <w:t>“Compression points,” said Capybara at almost the same time, eyes moving toward the open place.</w:t>
      </w:r>
    </w:p>
    <w:p>
      <w:pPr>
        <w:pStyle w:val="CreeklightBody"/>
      </w:pPr>
      <w:r>
        <w:t>“Sightline conversions,” said Red panda.</w:t>
      </w:r>
    </w:p>
    <w:p>
      <w:pPr>
        <w:pStyle w:val="CreeklightBody"/>
      </w:pPr>
      <w:r>
        <w:t>They all looked at her.</w:t>
      </w:r>
    </w:p>
    <w:p>
      <w:pPr>
        <w:pStyle w:val="CreeklightBody"/>
      </w:pPr>
      <w:r>
        <w:t>She flicked one ear. “Places where something above can stop merely observing and begin predicting. Branch fork to crossing. Crossing to bank edge. A route is different once it commits.”</w:t>
      </w:r>
    </w:p>
    <w:p>
      <w:pPr>
        <w:pStyle w:val="CreeklightBody"/>
      </w:pPr>
      <w:r>
        <w:t>Axolotl, still gazing at the bark strip, said, “Places where the world expects belief.”</w:t>
      </w:r>
    </w:p>
    <w:p>
      <w:pPr>
        <w:pStyle w:val="CreeklightBody"/>
      </w:pPr>
      <w:r>
        <w:t>No one answered that immediately.</w:t>
      </w:r>
    </w:p>
    <w:p>
      <w:pPr>
        <w:pStyle w:val="CreeklightBody"/>
      </w:pPr>
      <w:r>
        <w:t>Turtle did.</w:t>
      </w:r>
    </w:p>
    <w:p>
      <w:pPr>
        <w:pStyle w:val="CreeklightBody"/>
      </w:pPr>
      <w:r>
        <w:t>“Thresholds,” he said.</w:t>
      </w:r>
    </w:p>
    <w:p>
      <w:pPr>
        <w:pStyle w:val="CreeklightBody"/>
      </w:pPr>
      <w:r>
        <w:t>The word settled over the gathering with a kind of old rightness.</w:t>
      </w:r>
    </w:p>
    <w:p>
      <w:pPr>
        <w:pStyle w:val="CreeklightBody"/>
      </w:pPr>
      <w:r>
        <w:t>Otter stared down at the bark strip and felt his skin go cold in patches.</w:t>
      </w:r>
    </w:p>
    <w:p>
      <w:pPr>
        <w:pStyle w:val="CreeklightBody"/>
      </w:pPr>
      <w:r>
        <w:t>The problem was larger than sabotage. Larger than route damage. Larger, even, than a set of enemies with well-matched specialties.</w:t>
      </w:r>
    </w:p>
    <w:p>
      <w:pPr>
        <w:pStyle w:val="CreeklightBody"/>
      </w:pPr>
      <w:r>
        <w:t>Someone had learned where the creek changed state.</w:t>
      </w:r>
    </w:p>
    <w:p>
      <w:pPr>
        <w:pStyle w:val="CreeklightBody"/>
      </w:pPr>
      <w:r>
        <w:t>Where water became footing.</w:t>
      </w:r>
    </w:p>
    <w:p>
      <w:pPr>
        <w:pStyle w:val="CreeklightBody"/>
      </w:pPr>
      <w:r>
        <w:t>Where footing became crowd.</w:t>
      </w:r>
    </w:p>
    <w:p>
      <w:pPr>
        <w:pStyle w:val="CreeklightBody"/>
      </w:pPr>
      <w:r>
        <w:t>Where crowd became panic.</w:t>
      </w:r>
    </w:p>
    <w:p>
      <w:pPr>
        <w:pStyle w:val="CreeklightBody"/>
      </w:pPr>
      <w:r>
        <w:t>Where beauty became invitation.</w:t>
      </w:r>
    </w:p>
    <w:p>
      <w:pPr>
        <w:pStyle w:val="CreeklightBody"/>
      </w:pPr>
      <w:r>
        <w:t>Where reflection became instruction.</w:t>
      </w:r>
    </w:p>
    <w:p>
      <w:pPr>
        <w:pStyle w:val="CreeklightBody"/>
      </w:pPr>
      <w:r>
        <w:t>Where a known path became trust, and trust became something you could lean your weight on without thinking about it.</w:t>
      </w:r>
    </w:p>
    <w:p>
      <w:pPr>
        <w:pStyle w:val="CreeklightBody"/>
      </w:pPr>
      <w:r>
        <w:t>And then that someone had started pressing there.</w:t>
      </w:r>
    </w:p>
    <w:p>
      <w:pPr>
        <w:pStyle w:val="CreeklightBody"/>
      </w:pPr>
      <w:r>
        <w:t>“That’s why it feels like the whole place is turning against itself,” Otter said.</w:t>
      </w:r>
    </w:p>
    <w:p>
      <w:pPr>
        <w:pStyle w:val="CreeklightBody"/>
      </w:pPr>
      <w:r>
        <w:t>Platypus’s voice returned to him with hateful clarity.</w:t>
      </w:r>
    </w:p>
    <w:p>
      <w:pPr>
        <w:pStyle w:val="CreeklightBody"/>
      </w:pPr>
      <w:r>
        <w:t>You let your routes of care become habits.</w:t>
      </w:r>
    </w:p>
    <w:p>
      <w:pPr>
        <w:pStyle w:val="CreeklightBody"/>
      </w:pPr>
      <w:r>
        <w:t>He bared his teeth without meaning to.</w:t>
      </w:r>
    </w:p>
    <w:p>
      <w:pPr>
        <w:pStyle w:val="CreeklightBody"/>
      </w:pPr>
      <w:r>
        <w:t>Capybara noticed. “What?”</w:t>
      </w:r>
    </w:p>
    <w:p>
      <w:pPr>
        <w:pStyle w:val="CreeklightBody"/>
      </w:pPr>
      <w:r>
        <w:t>Otter kept looking at the crude bark strip, at the shell bits and pebbles and reed lengths that should have looked childish and instead made the whole creek seem briefly naked.</w:t>
      </w:r>
    </w:p>
    <w:p>
      <w:pPr>
        <w:pStyle w:val="CreeklightBody"/>
      </w:pPr>
      <w:r>
        <w:t>“He wasn’t just watching us,” Otter said. “He was translating us.”</w:t>
      </w:r>
    </w:p>
    <w:p>
      <w:pPr>
        <w:pStyle w:val="CreeklightBody"/>
      </w:pPr>
      <w:r>
        <w:t>No one spoke.</w:t>
      </w:r>
    </w:p>
    <w:p>
      <w:pPr>
        <w:pStyle w:val="CreeklightBody"/>
      </w:pPr>
      <w:r>
        <w:t>From the water’s edge, the goldfish school tightened into one bright knot, then split cleanly in two directions. One cluster moved toward the south bend. The other toward the shallower route past the lower shelf. They held there, mirroring one another across distance before folding back together again.</w:t>
      </w:r>
    </w:p>
    <w:p>
      <w:pPr>
        <w:pStyle w:val="CreeklightBody"/>
      </w:pPr>
      <w:r>
        <w:t>“They know it too,” Tree frog said softly.</w:t>
      </w:r>
    </w:p>
    <w:p>
      <w:pPr>
        <w:pStyle w:val="CreeklightBody"/>
      </w:pPr>
      <w:r>
        <w:t>Raccoon scratched behind one ear. “All right. So the obvious bad news is that the elegant wet creep has been making a study of where everything turns vulnerable.”</w:t>
      </w:r>
    </w:p>
    <w:p>
      <w:pPr>
        <w:pStyle w:val="CreeklightBody"/>
      </w:pPr>
      <w:r>
        <w:t>“That is not elegant,” Chicken said.</w:t>
      </w:r>
    </w:p>
    <w:p>
      <w:pPr>
        <w:pStyle w:val="CreeklightBody"/>
      </w:pPr>
      <w:r>
        <w:t>“It is to him,” Raccoon replied.</w:t>
      </w:r>
    </w:p>
    <w:p>
      <w:pPr>
        <w:pStyle w:val="CreeklightBody"/>
      </w:pPr>
      <w:r>
        <w:t>Otter dragged a paw over his mouth. “And the less obvious bad news?”</w:t>
      </w:r>
    </w:p>
    <w:p>
      <w:pPr>
        <w:pStyle w:val="CreeklightBody"/>
      </w:pPr>
      <w:r>
        <w:t>Raccoon looked down at the bark strip. “That he probably knows our lives better than we know the shape of our own dependence.”</w:t>
      </w:r>
    </w:p>
    <w:p>
      <w:pPr>
        <w:pStyle w:val="CreeklightBody"/>
      </w:pPr>
      <w:r>
        <w:t>Nobody liked that.</w:t>
      </w:r>
    </w:p>
    <w:p>
      <w:pPr>
        <w:pStyle w:val="CreeklightBody"/>
      </w:pPr>
      <w:r>
        <w:t>Red panda looked up into the branchline, not because anything moved there but because now movement was never the whole point. “I found another feather this morning. Not where I’d step. Where I’d see it before choosing how to step.”</w:t>
      </w:r>
    </w:p>
    <w:p>
      <w:pPr>
        <w:pStyle w:val="CreeklightBody"/>
      </w:pPr>
      <w:r>
        <w:t>“Owl,” said Otter.</w:t>
      </w:r>
    </w:p>
    <w:p>
      <w:pPr>
        <w:pStyle w:val="CreeklightBody"/>
      </w:pPr>
      <w:r>
        <w:t>“Yes,” said Red panda. “But not only Owl. Whoever is organizing them understands signaling. Fear-signaling. Choice-signaling.”</w:t>
      </w:r>
    </w:p>
    <w:p>
      <w:pPr>
        <w:pStyle w:val="CreeklightBody"/>
      </w:pPr>
      <w:r>
        <w:t>Tree frog’s throat moved once. “The poison on the east route wasn’t there to injure the first body that touched it. It was there to make every body after that doubt the route itself.”</w:t>
      </w:r>
    </w:p>
    <w:p>
      <w:pPr>
        <w:pStyle w:val="CreeklightBody"/>
      </w:pPr>
      <w:r>
        <w:t>“Correct,” Chicken said.</w:t>
      </w:r>
    </w:p>
    <w:p>
      <w:pPr>
        <w:pStyle w:val="CreeklightBody"/>
      </w:pPr>
      <w:r>
        <w:t>“I dislike how much you’re enjoying being right,” said Raccoon.</w:t>
      </w:r>
    </w:p>
    <w:p>
      <w:pPr>
        <w:pStyle w:val="CreeklightBody"/>
      </w:pPr>
      <w:r>
        <w:t>“I dislike how long it took.”</w:t>
      </w:r>
    </w:p>
    <w:p>
      <w:pPr>
        <w:pStyle w:val="CreeklightBody"/>
      </w:pPr>
      <w:r>
        <w:t>Wombat had been silent long enough that the others had begun arranging their thoughts around his stillness. When he spoke, it changed the air by adding weight, not volume.</w:t>
      </w:r>
    </w:p>
    <w:p>
      <w:pPr>
        <w:pStyle w:val="CreeklightBody"/>
      </w:pPr>
      <w:r>
        <w:t>“So where next?”</w:t>
      </w:r>
    </w:p>
    <w:p>
      <w:pPr>
        <w:pStyle w:val="CreeklightBody"/>
      </w:pPr>
      <w:r>
        <w:t>Otter looked at him.</w:t>
      </w:r>
    </w:p>
    <w:p>
      <w:pPr>
        <w:pStyle w:val="CreeklightBody"/>
      </w:pPr>
      <w:r>
        <w:t>Wombat repeated, “If this is a map, where next?”</w:t>
      </w:r>
    </w:p>
    <w:p>
      <w:pPr>
        <w:pStyle w:val="CreeklightBody"/>
      </w:pPr>
      <w:r>
        <w:t>That was the cruel usefulness of the question. Not what had been done. What remained owed.</w:t>
      </w:r>
    </w:p>
    <w:p>
      <w:pPr>
        <w:pStyle w:val="CreeklightBody"/>
      </w:pPr>
      <w:r>
        <w:t>The bark strip suddenly became predictive.</w:t>
      </w:r>
    </w:p>
    <w:p>
      <w:pPr>
        <w:pStyle w:val="CreeklightBody"/>
      </w:pPr>
      <w:r>
        <w:t>Chicken shifted two shell bits with deliberate care and placed them at the edge of the open place and near a narrower root path above it.</w:t>
      </w:r>
    </w:p>
    <w:p>
      <w:pPr>
        <w:pStyle w:val="CreeklightBody"/>
      </w:pPr>
      <w:r>
        <w:t>“Shared spaces after dark,” she said. “Places where many bodies become one mood.”</w:t>
      </w:r>
    </w:p>
    <w:p>
      <w:pPr>
        <w:pStyle w:val="CreeklightBody"/>
      </w:pPr>
      <w:r>
        <w:t>Capybara’s eyes sharpened for the first time that morning. Not panic. Attention with a bruise in it. “Bullfrog.”</w:t>
      </w:r>
    </w:p>
    <w:p>
      <w:pPr>
        <w:pStyle w:val="CreeklightBody"/>
      </w:pPr>
      <w:r>
        <w:t>“Yes,” said Chicken.</w:t>
      </w:r>
    </w:p>
    <w:p>
      <w:pPr>
        <w:pStyle w:val="CreeklightBody"/>
      </w:pPr>
      <w:r>
        <w:t>Tree frog tapped the bark just beside the east relay and then higher inland. “If the message routes get hit harder, we stop becoming a creek and start becoming pockets.”</w:t>
      </w:r>
    </w:p>
    <w:p>
      <w:pPr>
        <w:pStyle w:val="CreeklightBody"/>
      </w:pPr>
      <w:r>
        <w:t>“That,” said Turtle, “would suit the philosophy.”</w:t>
      </w:r>
    </w:p>
    <w:p>
      <w:pPr>
        <w:pStyle w:val="CreeklightBody"/>
      </w:pPr>
      <w:r>
        <w:t>Everyone’s attention moved to him.</w:t>
      </w:r>
    </w:p>
    <w:p>
      <w:pPr>
        <w:pStyle w:val="CreeklightBody"/>
      </w:pPr>
      <w:r>
        <w:t>Turtle was looking not at the strip but out beyond it, to where the creek widened and glittered through the root gaps with complete indifference to their distress.</w:t>
      </w:r>
    </w:p>
    <w:p>
      <w:pPr>
        <w:pStyle w:val="CreeklightBody"/>
      </w:pPr>
      <w:r>
        <w:t>“Say that again,” Otter said.</w:t>
      </w:r>
    </w:p>
    <w:p>
      <w:pPr>
        <w:pStyle w:val="CreeklightBody"/>
      </w:pPr>
      <w:r>
        <w:t>Turtle turned his head slightly. “This is not only strategy. It is argument.”</w:t>
      </w:r>
    </w:p>
    <w:p>
      <w:pPr>
        <w:pStyle w:val="CreeklightBody"/>
      </w:pPr>
      <w:r>
        <w:t>The phrase made something lock into place.</w:t>
      </w:r>
    </w:p>
    <w:p>
      <w:pPr>
        <w:pStyle w:val="CreeklightBody"/>
      </w:pPr>
      <w:r>
        <w:t>Of course it was.</w:t>
      </w:r>
    </w:p>
    <w:p>
      <w:pPr>
        <w:pStyle w:val="CreeklightBody"/>
      </w:pPr>
      <w:r>
        <w:t>Platypus had not spoken like a creature defending territory. He had spoken like someone proving a model. And every attack so far had made the same point from a different angle.</w:t>
      </w:r>
    </w:p>
    <w:p>
      <w:pPr>
        <w:pStyle w:val="CreeklightBody"/>
      </w:pPr>
      <w:r>
        <w:t>Trust makes surfaces unsafe.</w:t>
      </w:r>
    </w:p>
    <w:p>
      <w:pPr>
        <w:pStyle w:val="CreeklightBody"/>
      </w:pPr>
      <w:r>
        <w:t>Habit makes routes soft.</w:t>
      </w:r>
    </w:p>
    <w:p>
      <w:pPr>
        <w:pStyle w:val="CreeklightBody"/>
      </w:pPr>
      <w:r>
        <w:t>Beauty invites error.</w:t>
      </w:r>
    </w:p>
    <w:p>
      <w:pPr>
        <w:pStyle w:val="CreeklightBody"/>
      </w:pPr>
      <w:r>
        <w:t>Crowds break.</w:t>
      </w:r>
    </w:p>
    <w:p>
      <w:pPr>
        <w:pStyle w:val="CreeklightBody"/>
      </w:pPr>
      <w:r>
        <w:t>Response centralizes.</w:t>
      </w:r>
    </w:p>
    <w:p>
      <w:pPr>
        <w:pStyle w:val="CreeklightBody"/>
      </w:pPr>
      <w:r>
        <w:t>Affection is not structure.</w:t>
      </w:r>
    </w:p>
    <w:p>
      <w:pPr>
        <w:pStyle w:val="CreeklightBody"/>
      </w:pPr>
      <w:r>
        <w:t>The creek was not merely being hurt. It was being made to demonstrate something.</w:t>
      </w:r>
    </w:p>
    <w:p>
      <w:pPr>
        <w:pStyle w:val="CreeklightBody"/>
      </w:pPr>
      <w:r>
        <w:t>Otter felt suddenly, violently tired of Platypus being right about anything from the wrong direction.</w:t>
      </w:r>
    </w:p>
    <w:p>
      <w:pPr>
        <w:pStyle w:val="CreeklightBody"/>
      </w:pPr>
      <w:r>
        <w:t>“What exactly is the argument?” Red panda asked.</w:t>
      </w:r>
    </w:p>
    <w:p>
      <w:pPr>
        <w:pStyle w:val="CreeklightBody"/>
      </w:pPr>
      <w:r>
        <w:t>No one answered immediately.</w:t>
      </w:r>
    </w:p>
    <w:p>
      <w:pPr>
        <w:pStyle w:val="CreeklightBody"/>
      </w:pPr>
      <w:r>
        <w:t>Then Axolotl said, with that same quiet care he used when trying to translate water into shared language, “That a living place is too easy to read if it stays living.”</w:t>
      </w:r>
    </w:p>
    <w:p>
      <w:pPr>
        <w:pStyle w:val="CreeklightBody"/>
      </w:pPr>
      <w:r>
        <w:t>The gathering stilled.</w:t>
      </w:r>
    </w:p>
    <w:p>
      <w:pPr>
        <w:pStyle w:val="CreeklightBody"/>
      </w:pPr>
      <w:r>
        <w:t>Capybara lowered his gaze to the bark strip. “And so the answer, in his mind, is to make it less alive.”</w:t>
      </w:r>
    </w:p>
    <w:p>
      <w:pPr>
        <w:pStyle w:val="CreeklightBody"/>
      </w:pPr>
      <w:r>
        <w:t>“Less open,” said Tree frog.</w:t>
      </w:r>
    </w:p>
    <w:p>
      <w:pPr>
        <w:pStyle w:val="CreeklightBody"/>
      </w:pPr>
      <w:r>
        <w:t>“Less trusting,” said Chicken.</w:t>
      </w:r>
    </w:p>
    <w:p>
      <w:pPr>
        <w:pStyle w:val="CreeklightBody"/>
      </w:pPr>
      <w:r>
        <w:t>“More obedient,” said Pangolin, and the word sounded heavier in him than it would have in others.</w:t>
      </w:r>
    </w:p>
    <w:p>
      <w:pPr>
        <w:pStyle w:val="CreeklightBody"/>
      </w:pPr>
      <w:r>
        <w:t>Toad opened one eye from the warm stone. “Many creatures confuse control with proof of intelligence.”</w:t>
      </w:r>
    </w:p>
    <w:p>
      <w:pPr>
        <w:pStyle w:val="CreeklightBody"/>
      </w:pPr>
      <w:r>
        <w:t>Raccoon glanced over. “And many creatures say things like that and then go back to being lizards with opinions.”</w:t>
      </w:r>
    </w:p>
    <w:p>
      <w:pPr>
        <w:pStyle w:val="CreeklightBody"/>
      </w:pPr>
      <w:r>
        <w:t>“Toads,” said Toad.</w:t>
      </w:r>
    </w:p>
    <w:p>
      <w:pPr>
        <w:pStyle w:val="CreeklightBody"/>
      </w:pPr>
      <w:r>
        <w:t>“Right.”</w:t>
      </w:r>
    </w:p>
    <w:p>
      <w:pPr>
        <w:pStyle w:val="CreeklightBody"/>
      </w:pPr>
      <w:r>
        <w:t>Pangolin had gone very still in a way Otter recognized by now: not indecision, but moral concentration. “There is another creature in this,” he said. “Scarab.”</w:t>
      </w:r>
    </w:p>
    <w:p>
      <w:pPr>
        <w:pStyle w:val="CreeklightBody"/>
      </w:pPr>
      <w:r>
        <w:t>Chicken’s beak angled toward him. “Why?”</w:t>
      </w:r>
    </w:p>
    <w:p>
      <w:pPr>
        <w:pStyle w:val="CreeklightBody"/>
      </w:pPr>
      <w:r>
        <w:t>“Because this is not only about fear. It is about arranging fear into duty.”</w:t>
      </w:r>
    </w:p>
    <w:p>
      <w:pPr>
        <w:pStyle w:val="CreeklightBody"/>
      </w:pPr>
      <w:r>
        <w:t>That put a different chill through the group.</w:t>
      </w:r>
    </w:p>
    <w:p>
      <w:pPr>
        <w:pStyle w:val="CreeklightBody"/>
      </w:pPr>
      <w:r>
        <w:t>Otter thought of the split reeds marking poisoned ground. Of the pale feather placed to be read. Of the beauty under the leaning root that had not merely lured but implied compliance. Of the world being pressed toward legibility.</w:t>
      </w:r>
    </w:p>
    <w:p>
      <w:pPr>
        <w:pStyle w:val="CreeklightBody"/>
      </w:pPr>
      <w:r>
        <w:t>Ritualized order, he thought. Duty drained of tenderness.</w:t>
      </w:r>
    </w:p>
    <w:p>
      <w:pPr>
        <w:pStyle w:val="CreeklightBody"/>
      </w:pPr>
      <w:r>
        <w:t>Scarab had not yet been seen directly, not by him. But the shape of Scarab had already begun crawling through the edges of what had happened.</w:t>
      </w:r>
    </w:p>
    <w:p>
      <w:pPr>
        <w:pStyle w:val="CreeklightBody"/>
      </w:pPr>
      <w:r>
        <w:t>Red panda looked down into the bark strip as if hoping the answer might emerge there by force of being stared at well enough. “Then this isn’t a hidden map in the usual sense.”</w:t>
      </w:r>
    </w:p>
    <w:p>
      <w:pPr>
        <w:pStyle w:val="CreeklightBody"/>
      </w:pPr>
      <w:r>
        <w:t>Turtle’s mouth shifted almost not at all. “No. It is the shape of what we rely on.”</w:t>
      </w:r>
    </w:p>
    <w:p>
      <w:pPr>
        <w:pStyle w:val="CreeklightBody"/>
      </w:pPr>
      <w:r>
        <w:t>Otter closed his eyes for one moment.</w:t>
      </w:r>
    </w:p>
    <w:p>
      <w:pPr>
        <w:pStyle w:val="CreeklightBody"/>
      </w:pPr>
      <w:r>
        <w:t>That hurt more than he wanted it to.</w:t>
      </w:r>
    </w:p>
    <w:p>
      <w:pPr>
        <w:pStyle w:val="CreeklightBody"/>
      </w:pPr>
      <w:r>
        <w:t>Because routes could be rebuilt. Perches could be checked. Markers moved. Mats shifted. Handoff points hardened. But what sat beneath all of that was something harder to repair quickly: the invisible confidence by which creatures had once passed ordinary trust between them all day without naming it.</w:t>
      </w:r>
    </w:p>
    <w:p>
      <w:pPr>
        <w:pStyle w:val="CreeklightBody"/>
      </w:pPr>
      <w:r>
        <w:t>He opened his eyes again because the meeting had not ended just because the truth had become worse.</w:t>
      </w:r>
    </w:p>
    <w:p>
      <w:pPr>
        <w:pStyle w:val="CreeklightBody"/>
      </w:pPr>
      <w:r>
        <w:t>“All right,” he said. “Then we treat this like a map.”</w:t>
      </w:r>
    </w:p>
    <w:p>
      <w:pPr>
        <w:pStyle w:val="CreeklightBody"/>
      </w:pPr>
      <w:r>
        <w:t>“That is what it is,” Chicken said.</w:t>
      </w:r>
    </w:p>
    <w:p>
      <w:pPr>
        <w:pStyle w:val="CreeklightBody"/>
      </w:pPr>
      <w:r>
        <w:t>He ignored her with affection under pressure. “Not for admiring. For use. We mark every threshold we can identify. Water-to-bank. Bank-to-crowd. Route-to-perch. Light-to-dark. Known beauty to unknown beauty. Reflection zones. Handoffs.”</w:t>
      </w:r>
    </w:p>
    <w:p>
      <w:pPr>
        <w:pStyle w:val="CreeklightBody"/>
      </w:pPr>
      <w:r>
        <w:t>“Good,” said Chicken.</w:t>
      </w:r>
    </w:p>
    <w:p>
      <w:pPr>
        <w:pStyle w:val="CreeklightBody"/>
      </w:pPr>
      <w:r>
        <w:t>“We rotate checks.”</w:t>
      </w:r>
    </w:p>
    <w:p>
      <w:pPr>
        <w:pStyle w:val="CreeklightBody"/>
      </w:pPr>
      <w:r>
        <w:t>“Good.”</w:t>
      </w:r>
    </w:p>
    <w:p>
      <w:pPr>
        <w:pStyle w:val="CreeklightBody"/>
      </w:pPr>
      <w:r>
        <w:t>“We stop assuming anything remains safe just because it was yesterday.”</w:t>
      </w:r>
    </w:p>
    <w:p>
      <w:pPr>
        <w:pStyle w:val="CreeklightBody"/>
      </w:pPr>
      <w:r>
        <w:t>Chicken gave him a brief, cutting glance. “That is not good. It is necessary.”</w:t>
      </w:r>
    </w:p>
    <w:p>
      <w:pPr>
        <w:pStyle w:val="CreeklightBody"/>
      </w:pPr>
      <w:r>
        <w:t>Capybara said, “And we do not answer this only by hardening.”</w:t>
      </w:r>
    </w:p>
    <w:p>
      <w:pPr>
        <w:pStyle w:val="CreeklightBody"/>
      </w:pPr>
      <w:r>
        <w:t>Otter looked at him. “What does that mean?”</w:t>
      </w:r>
    </w:p>
    <w:p>
      <w:pPr>
        <w:pStyle w:val="CreeklightBody"/>
      </w:pPr>
      <w:r>
        <w:t>Capybara did not speak quickly when it mattered. Otter had come to understand that slowness in him was often precision wearing a gentler face.</w:t>
      </w:r>
    </w:p>
    <w:p>
      <w:pPr>
        <w:pStyle w:val="CreeklightBody"/>
      </w:pPr>
      <w:r>
        <w:t>“It means,” Capybara said, “that if his argument is that fear should reorganize us into something colder and more private, then simply becoming colder and more private is not a defense. It is agreement under different management.”</w:t>
      </w:r>
    </w:p>
    <w:p>
      <w:pPr>
        <w:pStyle w:val="CreeklightBody"/>
      </w:pPr>
      <w:r>
        <w:t>No one moved.</w:t>
      </w:r>
    </w:p>
    <w:p>
      <w:pPr>
        <w:pStyle w:val="CreeklightBody"/>
      </w:pPr>
      <w:r>
        <w:t>The goldfish school turned once in the water and flashed bright against dark like a shared thought.</w:t>
      </w:r>
    </w:p>
    <w:p>
      <w:pPr>
        <w:pStyle w:val="CreeklightBody"/>
      </w:pPr>
      <w:r>
        <w:t>Otter hated, again, that the sentence was right before he knew what to do with it.</w:t>
      </w:r>
    </w:p>
    <w:p>
      <w:pPr>
        <w:pStyle w:val="CreeklightBody"/>
      </w:pPr>
      <w:r>
        <w:t>Chicken clicked her beak. “We still harden the handoffs.”</w:t>
      </w:r>
    </w:p>
    <w:p>
      <w:pPr>
        <w:pStyle w:val="CreeklightBody"/>
      </w:pPr>
      <w:r>
        <w:t>“Yes,” Capybara said. “We do.”</w:t>
      </w:r>
    </w:p>
    <w:p>
      <w:pPr>
        <w:pStyle w:val="CreeklightBody"/>
      </w:pPr>
      <w:r>
        <w:t>Tree frog rubbed one thumb over the bark of his perch. “And keep the routes alive.”</w:t>
      </w:r>
    </w:p>
    <w:p>
      <w:pPr>
        <w:pStyle w:val="CreeklightBody"/>
      </w:pPr>
      <w:r>
        <w:t>Red panda said, “And stop giving the canopy the first look at our choices.”</w:t>
      </w:r>
    </w:p>
    <w:p>
      <w:pPr>
        <w:pStyle w:val="CreeklightBody"/>
      </w:pPr>
      <w:r>
        <w:t>Pangolin said, “And refuse to let order replace care.”</w:t>
      </w:r>
    </w:p>
    <w:p>
      <w:pPr>
        <w:pStyle w:val="CreeklightBody"/>
      </w:pPr>
      <w:r>
        <w:t>Raccoon smiled without humor. “And become harder to read where reading is being used against us.”</w:t>
      </w:r>
    </w:p>
    <w:p>
      <w:pPr>
        <w:pStyle w:val="CreeklightBody"/>
      </w:pPr>
      <w:r>
        <w:t>Turtle’s gaze moved to Otter then, and Otter knew before he spoke what shape the next problem would have.</w:t>
      </w:r>
    </w:p>
    <w:p>
      <w:pPr>
        <w:pStyle w:val="CreeklightBody"/>
      </w:pPr>
      <w:r>
        <w:t>“You,” Turtle said, “must stop being the most predictable answer to every disturbance.”</w:t>
      </w:r>
    </w:p>
    <w:p>
      <w:pPr>
        <w:pStyle w:val="CreeklightBody"/>
      </w:pPr>
      <w:r>
        <w:t>The sentence landed like something dropped from height.</w:t>
      </w:r>
    </w:p>
    <w:p>
      <w:pPr>
        <w:pStyle w:val="CreeklightBody"/>
      </w:pPr>
      <w:r>
        <w:t>Otter sat back on his haunches. “That isn’t what this is about.”</w:t>
      </w:r>
    </w:p>
    <w:p>
      <w:pPr>
        <w:pStyle w:val="CreeklightBody"/>
      </w:pPr>
      <w:r>
        <w:t>“It is part of what this is about,” said Turtle.</w:t>
      </w:r>
    </w:p>
    <w:p>
      <w:pPr>
        <w:pStyle w:val="CreeklightBody"/>
      </w:pPr>
      <w:r>
        <w:t>Platypus again, in the reed pocket.</w:t>
      </w:r>
    </w:p>
    <w:p>
      <w:pPr>
        <w:pStyle w:val="CreeklightBody"/>
      </w:pPr>
      <w:r>
        <w:t>You move first when others are frightened.</w:t>
      </w:r>
    </w:p>
    <w:p>
      <w:pPr>
        <w:pStyle w:val="CreeklightBody"/>
      </w:pPr>
      <w:r>
        <w:t>He wanted to object because he wanted it not to be true in ways that mattered.</w:t>
      </w:r>
    </w:p>
    <w:p>
      <w:pPr>
        <w:pStyle w:val="CreeklightBody"/>
      </w:pPr>
      <w:r>
        <w:t>Instead he said, “If something goes wrong, I go.”</w:t>
      </w:r>
    </w:p>
    <w:p>
      <w:pPr>
        <w:pStyle w:val="CreeklightBody"/>
      </w:pPr>
      <w:r>
        <w:t>“Yes,” said Turtle. “Exactly.”</w:t>
      </w:r>
    </w:p>
    <w:p>
      <w:pPr>
        <w:pStyle w:val="CreeklightBody"/>
      </w:pPr>
      <w:r>
        <w:t>The others were quiet in that particularly painful way friends got when someone else had already said the thing they knew needed saying.</w:t>
      </w:r>
    </w:p>
    <w:p>
      <w:pPr>
        <w:pStyle w:val="CreeklightBody"/>
      </w:pPr>
      <w:r>
        <w:t>Capybara did not rescue him from it.</w:t>
      </w:r>
    </w:p>
    <w:p>
      <w:pPr>
        <w:pStyle w:val="CreeklightBody"/>
      </w:pPr>
      <w:r>
        <w:t>That was its own form of care.</w:t>
      </w:r>
    </w:p>
    <w:p>
      <w:pPr>
        <w:pStyle w:val="CreeklightBody"/>
      </w:pPr>
      <w:r>
        <w:t>Tree frog looked down from the root. “If the map includes us, then it includes the way we answer it.”</w:t>
      </w:r>
    </w:p>
    <w:p>
      <w:pPr>
        <w:pStyle w:val="CreeklightBody"/>
      </w:pPr>
      <w:r>
        <w:t>Otter looked away toward the creek because water was easier than faces for one bad second.</w:t>
      </w:r>
    </w:p>
    <w:p>
      <w:pPr>
        <w:pStyle w:val="CreeklightBody"/>
      </w:pPr>
      <w:r>
        <w:t>The water did not help much.</w:t>
      </w:r>
    </w:p>
    <w:p>
      <w:pPr>
        <w:pStyle w:val="CreeklightBody"/>
      </w:pPr>
      <w:r>
        <w:t>At the far edge of the gathering, a disturbance moved through the shallows. Not large. Not violent. Just a set of small overlapping ripples where there should have been only current.</w:t>
      </w:r>
    </w:p>
    <w:p>
      <w:pPr>
        <w:pStyle w:val="CreeklightBody"/>
      </w:pPr>
      <w:r>
        <w:t>Axolotl lifted his head.</w:t>
      </w:r>
    </w:p>
    <w:p>
      <w:pPr>
        <w:pStyle w:val="CreeklightBody"/>
      </w:pPr>
      <w:r>
        <w:t>The goldfish school broke formation and darted aside.</w:t>
      </w:r>
    </w:p>
    <w:p>
      <w:pPr>
        <w:pStyle w:val="CreeklightBody"/>
      </w:pPr>
      <w:r>
        <w:t>Everyone turned.</w:t>
      </w:r>
    </w:p>
    <w:p>
      <w:pPr>
        <w:pStyle w:val="CreeklightBody"/>
      </w:pPr>
      <w:r>
        <w:t>Near the base of the old root shelf, something pale had appeared on a flat mud stone that had been empty a moment ago.</w:t>
      </w:r>
    </w:p>
    <w:p>
      <w:pPr>
        <w:pStyle w:val="CreeklightBody"/>
      </w:pPr>
      <w:r>
        <w:t>Not dropped. Set.</w:t>
      </w:r>
    </w:p>
    <w:p>
      <w:pPr>
        <w:pStyle w:val="CreeklightBody"/>
      </w:pPr>
      <w:r>
        <w:t>Wombat was already moving before anyone else, but Pangolin reached the edge first and stopped him with one foreclaw against his shoulder.</w:t>
      </w:r>
    </w:p>
    <w:p>
      <w:pPr>
        <w:pStyle w:val="CreeklightBody"/>
      </w:pPr>
      <w:r>
        <w:t>“Wait.”</w:t>
      </w:r>
    </w:p>
    <w:p>
      <w:pPr>
        <w:pStyle w:val="CreeklightBody"/>
      </w:pPr>
      <w:r>
        <w:t>They all held.</w:t>
      </w:r>
    </w:p>
    <w:p>
      <w:pPr>
        <w:pStyle w:val="CreeklightBody"/>
      </w:pPr>
      <w:r>
        <w:t>On the stone lay a line of tiny white shells, six in all, arranged with insulting neatness from largest to smallest, pointing toward the narrow route that led behind the root mass into a pocket of dim water and half-drowned reeds.</w:t>
      </w:r>
    </w:p>
    <w:p>
      <w:pPr>
        <w:pStyle w:val="CreeklightBody"/>
      </w:pPr>
      <w:r>
        <w:t>Not a threat exactly.</w:t>
      </w:r>
    </w:p>
    <w:p>
      <w:pPr>
        <w:pStyle w:val="CreeklightBody"/>
      </w:pPr>
      <w:r>
        <w:t>An instruction.</w:t>
      </w:r>
    </w:p>
    <w:p>
      <w:pPr>
        <w:pStyle w:val="CreeklightBody"/>
      </w:pPr>
      <w:r>
        <w:t>Or a demonstration of one.</w:t>
      </w:r>
    </w:p>
    <w:p>
      <w:pPr>
        <w:pStyle w:val="CreeklightBody"/>
      </w:pPr>
      <w:r>
        <w:t>Chicken made a noise so furious it became nearly abstract. “Oh, I hate that.”</w:t>
      </w:r>
    </w:p>
    <w:p>
      <w:pPr>
        <w:pStyle w:val="CreeklightBody"/>
      </w:pPr>
      <w:r>
        <w:t>Raccoon breathed out through his nose. “That feels like Scarab.”</w:t>
      </w:r>
    </w:p>
    <w:p>
      <w:pPr>
        <w:pStyle w:val="CreeklightBody"/>
      </w:pPr>
      <w:r>
        <w:t>Pangolin said nothing, but his body had gone inward and armored in a way that was not fear and not comfort either.</w:t>
      </w:r>
    </w:p>
    <w:p>
      <w:pPr>
        <w:pStyle w:val="CreeklightBody"/>
      </w:pPr>
      <w:r>
        <w:t>Otter stared at the shell line. The creek around it looked perfectly ordinary. Mud. Root. Shallow drift. Light on water. And yet the arrangement made the whole space feel as if someone else had already begun telling it what it was for.</w:t>
      </w:r>
    </w:p>
    <w:p>
      <w:pPr>
        <w:pStyle w:val="CreeklightBody"/>
      </w:pPr>
      <w:r>
        <w:t>“Don’t touch it yet,” Turtle said.</w:t>
      </w:r>
    </w:p>
    <w:p>
      <w:pPr>
        <w:pStyle w:val="CreeklightBody"/>
      </w:pPr>
      <w:r>
        <w:t>“No one was going to,” said Chicken.</w:t>
      </w:r>
    </w:p>
    <w:p>
      <w:pPr>
        <w:pStyle w:val="CreeklightBody"/>
      </w:pPr>
      <w:r>
        <w:t>Otter kept his gaze on the shells.</w:t>
      </w:r>
    </w:p>
    <w:p>
      <w:pPr>
        <w:pStyle w:val="CreeklightBody"/>
      </w:pPr>
      <w:r>
        <w:t>Six little bodies of white, aligned so carefully by a creature who wanted order to feel inevitable.</w:t>
      </w:r>
    </w:p>
    <w:p>
      <w:pPr>
        <w:pStyle w:val="CreeklightBody"/>
      </w:pPr>
      <w:r>
        <w:t>A map, he thought.</w:t>
      </w:r>
    </w:p>
    <w:p>
      <w:pPr>
        <w:pStyle w:val="CreeklightBody"/>
      </w:pPr>
      <w:r>
        <w:t>Not only of the creek.</w:t>
      </w:r>
    </w:p>
    <w:p>
      <w:pPr>
        <w:pStyle w:val="CreeklightBody"/>
      </w:pPr>
      <w:r>
        <w:t>Of a desire.</w:t>
      </w:r>
    </w:p>
    <w:p>
      <w:pPr>
        <w:pStyle w:val="CreeklightBody"/>
      </w:pPr>
      <w:r>
        <w:t>To sort the world into permitted lines.</w:t>
      </w:r>
    </w:p>
    <w:p>
      <w:pPr>
        <w:pStyle w:val="CreeklightBody"/>
      </w:pPr>
      <w:r>
        <w:t>To make every crossing answerable.</w:t>
      </w:r>
    </w:p>
    <w:p>
      <w:pPr>
        <w:pStyle w:val="CreeklightBody"/>
      </w:pPr>
      <w:r>
        <w:t>To press the living mess of them all into something clean enough to manage.</w:t>
      </w:r>
    </w:p>
    <w:p>
      <w:pPr>
        <w:pStyle w:val="CreeklightBody"/>
      </w:pPr>
      <w:r>
        <w:t>He felt sick with anger then, not hot and lunging but cold and specific.</w:t>
      </w:r>
    </w:p>
    <w:p>
      <w:pPr>
        <w:pStyle w:val="CreeklightBody"/>
      </w:pPr>
      <w:r>
        <w:t>Good, he thought.</w:t>
      </w:r>
    </w:p>
    <w:p>
      <w:pPr>
        <w:pStyle w:val="CreeklightBody"/>
      </w:pPr>
      <w:r>
        <w:t>Specific might be more useful.</w:t>
      </w:r>
    </w:p>
    <w:p>
      <w:pPr>
        <w:pStyle w:val="CreeklightBody"/>
      </w:pPr>
      <w:r>
        <w:t>Capybara came to stand beside him, broad shoulder warm against the edge of Otter’s damp fur.</w:t>
      </w:r>
    </w:p>
    <w:p>
      <w:pPr>
        <w:pStyle w:val="CreeklightBody"/>
      </w:pPr>
      <w:r>
        <w:t>“This is the next part,” Capybara said quietly.</w:t>
      </w:r>
    </w:p>
    <w:p>
      <w:pPr>
        <w:pStyle w:val="CreeklightBody"/>
      </w:pPr>
      <w:r>
        <w:t>Otter did not ask which next part he meant.</w:t>
      </w:r>
    </w:p>
    <w:p>
      <w:pPr>
        <w:pStyle w:val="CreeklightBody"/>
      </w:pPr>
      <w:r>
        <w:t>The answer sat in the shells, in the bark strip, in the changed pauses before ordinary acts, in the routes that were becoming arguments.</w:t>
      </w:r>
    </w:p>
    <w:p>
      <w:pPr>
        <w:pStyle w:val="CreeklightBody"/>
      </w:pPr>
      <w:r>
        <w:t>The hidden map was no longer hidden enough to ignore.</w:t>
      </w:r>
    </w:p>
    <w:p>
      <w:pPr>
        <w:pStyle w:val="CreeklightBody"/>
      </w:pPr>
      <w:r>
        <w:t>Now they had to decide whether knowing its shape would make them wiser or merely easier to frighten.</w:t>
      </w:r>
    </w:p>
    <w:p>
      <w:pPr>
        <w:pStyle w:val="CreeklightBody"/>
      </w:pPr>
      <w:r>
        <w:t>Above them, the branchline moved in a breeze just strong enough to turn leaves silver and green and silver again.</w:t>
      </w:r>
    </w:p>
    <w:p>
      <w:pPr>
        <w:pStyle w:val="CreeklightBody"/>
      </w:pPr>
      <w:r>
        <w:t>Below, the goldfish school slowly re-formed.</w:t>
      </w:r>
    </w:p>
    <w:p>
      <w:pPr>
        <w:pStyle w:val="CreeklightBody"/>
      </w:pPr>
      <w:r>
        <w:t>No one in the gathering spoke for a long moment.</w:t>
      </w:r>
    </w:p>
    <w:p>
      <w:pPr>
        <w:pStyle w:val="CreeklightBody"/>
      </w:pPr>
      <w:r>
        <w:t>Then Chicken said, with deadly practicality, “Well. We will need a larger bark strip.”</w:t>
      </w:r>
    </w:p>
    <w:p>
      <w:r>
        <w:br w:type="page"/>
      </w:r>
    </w:p>
    <w:p>
      <w:pPr>
        <w:pStyle w:val="CreeklightChapter"/>
      </w:pPr>
      <w:r>
        <w:t>Chapter 14 — What Order Protects</w:t>
      </w:r>
    </w:p>
    <w:p>
      <w:pPr>
        <w:pStyle w:val="CreeklightBody"/>
      </w:pPr>
      <w:r>
        <w:t>By evening the shell line had become intolerable.</w:t>
      </w:r>
    </w:p>
    <w:p>
      <w:pPr>
        <w:pStyle w:val="CreeklightBody"/>
      </w:pPr>
      <w:r>
        <w:t>Not because it moved. It did not.</w:t>
      </w:r>
    </w:p>
    <w:p>
      <w:pPr>
        <w:pStyle w:val="CreeklightBody"/>
      </w:pPr>
      <w:r>
        <w:t>Not because anyone touched it. No one did.</w:t>
      </w:r>
    </w:p>
    <w:p>
      <w:pPr>
        <w:pStyle w:val="CreeklightBody"/>
      </w:pPr>
      <w:r>
        <w:t>It remained on the mud stone near the old root shelf in perfect little descending order while the creek conducted the rest of its life around it as though the day had not acquired a new insult. That was exactly why it was so effective. A thing did not have to leap or hiss to reorganize a place. Sometimes it only had to sit there and make every passing body account for it.</w:t>
      </w:r>
    </w:p>
    <w:p>
      <w:pPr>
        <w:pStyle w:val="CreeklightBody"/>
      </w:pPr>
      <w:r>
        <w:t>Otter had passed the route twice without meaning to.</w:t>
      </w:r>
    </w:p>
    <w:p>
      <w:pPr>
        <w:pStyle w:val="CreeklightBody"/>
      </w:pPr>
      <w:r>
        <w:t>The first time because he was checking whether the narrower path above the root mass could be widened for smaller creatures if the lower pocket became unusable.</w:t>
      </w:r>
    </w:p>
    <w:p>
      <w:pPr>
        <w:pStyle w:val="CreeklightBody"/>
      </w:pPr>
      <w:r>
        <w:t>The second time because he had told himself he was checking the same thing and knew he was lying.</w:t>
      </w:r>
    </w:p>
    <w:p>
      <w:pPr>
        <w:pStyle w:val="CreeklightBody"/>
      </w:pPr>
      <w:r>
        <w:t>Now dusk was lowering itself into the creek in slow blue layers, and he was there again with the old dissatisfaction prowling under his skin.</w:t>
      </w:r>
    </w:p>
    <w:p>
      <w:pPr>
        <w:pStyle w:val="CreeklightBody"/>
      </w:pPr>
      <w:r>
        <w:t>The shells still pointed toward the dim backwater pocket.</w:t>
      </w:r>
    </w:p>
    <w:p>
      <w:pPr>
        <w:pStyle w:val="CreeklightBody"/>
      </w:pPr>
      <w:r>
        <w:t>Capybara came up the bank path quietly enough that Otter only noticed him when the mud changed sound under his weight.</w:t>
      </w:r>
    </w:p>
    <w:p>
      <w:pPr>
        <w:pStyle w:val="CreeklightBody"/>
      </w:pPr>
      <w:r>
        <w:t>“You have walked by this three times,” Capybara said.</w:t>
      </w:r>
    </w:p>
    <w:p>
      <w:pPr>
        <w:pStyle w:val="CreeklightBody"/>
      </w:pPr>
      <w:r>
        <w:t>“Twice.”</w:t>
      </w:r>
    </w:p>
    <w:p>
      <w:pPr>
        <w:pStyle w:val="CreeklightBody"/>
      </w:pPr>
      <w:r>
        <w:t>Capybara let the correction pass in the way large calm creatures often did when the smaller one before them was clearly trying to win something too minor to deserve formal defeat.</w:t>
      </w:r>
    </w:p>
    <w:p>
      <w:pPr>
        <w:pStyle w:val="CreeklightBody"/>
      </w:pPr>
      <w:r>
        <w:t>Otter looked at the shell line and then at the water behind it. “It’s not even hidden.”</w:t>
      </w:r>
    </w:p>
    <w:p>
      <w:pPr>
        <w:pStyle w:val="CreeklightBody"/>
      </w:pPr>
      <w:r>
        <w:t>“No.”</w:t>
      </w:r>
    </w:p>
    <w:p>
      <w:pPr>
        <w:pStyle w:val="CreeklightBody"/>
      </w:pPr>
      <w:r>
        <w:t>“That’s what I hate.”</w:t>
      </w:r>
    </w:p>
    <w:p>
      <w:pPr>
        <w:pStyle w:val="CreeklightBody"/>
      </w:pPr>
      <w:r>
        <w:t>Capybara settled beside him, broad paws finding the safest parts of the shelf without apparent thought. “You hate being instructed.”</w:t>
      </w:r>
    </w:p>
    <w:p>
      <w:pPr>
        <w:pStyle w:val="CreeklightBody"/>
      </w:pPr>
      <w:r>
        <w:t>“I hate being handled.”</w:t>
      </w:r>
    </w:p>
    <w:p>
      <w:pPr>
        <w:pStyle w:val="CreeklightBody"/>
      </w:pPr>
      <w:r>
        <w:t>“That also.”</w:t>
      </w:r>
    </w:p>
    <w:p>
      <w:pPr>
        <w:pStyle w:val="CreeklightBody"/>
      </w:pPr>
      <w:r>
        <w:t>Otter blew out a breath through his nose. The pocket beyond the shells was one of those half-water places the creek grew by accident and then kept by memory. A leaning root descended into stiller water there. Mud shelves pinched the edge. A fringe of reed-shadow made the place look more private than it truly was. Younger creatures did not usually play there because it had never been interesting enough to become beloved. Adults used it sometimes to pass behind the old root shelf when the open bank was crowded.</w:t>
      </w:r>
    </w:p>
    <w:p>
      <w:pPr>
        <w:pStyle w:val="CreeklightBody"/>
      </w:pPr>
      <w:r>
        <w:t>A threshold pocket, Chicken would call it now.</w:t>
      </w:r>
    </w:p>
    <w:p>
      <w:pPr>
        <w:pStyle w:val="CreeklightBody"/>
      </w:pPr>
      <w:r>
        <w:t>A place where movement changed state.</w:t>
      </w:r>
    </w:p>
    <w:p>
      <w:pPr>
        <w:pStyle w:val="CreeklightBody"/>
      </w:pPr>
      <w:r>
        <w:t>“I could just go around,” Otter said.</w:t>
      </w:r>
    </w:p>
    <w:p>
      <w:pPr>
        <w:pStyle w:val="CreeklightBody"/>
      </w:pPr>
      <w:r>
        <w:t>“Yes.”</w:t>
      </w:r>
    </w:p>
    <w:p>
      <w:pPr>
        <w:pStyle w:val="CreeklightBody"/>
      </w:pPr>
      <w:r>
        <w:t>“I could go in.”</w:t>
      </w:r>
    </w:p>
    <w:p>
      <w:pPr>
        <w:pStyle w:val="CreeklightBody"/>
      </w:pPr>
      <w:r>
        <w:t>“Yes.”</w:t>
      </w:r>
    </w:p>
    <w:p>
      <w:pPr>
        <w:pStyle w:val="CreeklightBody"/>
      </w:pPr>
      <w:r>
        <w:t>“That sounds like disapproval.”</w:t>
      </w:r>
    </w:p>
    <w:p>
      <w:pPr>
        <w:pStyle w:val="CreeklightBody"/>
      </w:pPr>
      <w:r>
        <w:t>“It is arithmetic.”</w:t>
      </w:r>
    </w:p>
    <w:p>
      <w:pPr>
        <w:pStyle w:val="CreeklightBody"/>
      </w:pPr>
      <w:r>
        <w:t>Otter glanced sideways. “You really know how to make comfort annoying.”</w:t>
      </w:r>
    </w:p>
    <w:p>
      <w:pPr>
        <w:pStyle w:val="CreeklightBody"/>
      </w:pPr>
      <w:r>
        <w:t>Capybara’s mouth softened by almost nothing. “You are not angry because you are confused about the math.”</w:t>
      </w:r>
    </w:p>
    <w:p>
      <w:pPr>
        <w:pStyle w:val="CreeklightBody"/>
      </w:pPr>
      <w:r>
        <w:t>That was true, which made Otter wish briefly for a less accurate friend.</w:t>
      </w:r>
    </w:p>
    <w:p>
      <w:pPr>
        <w:pStyle w:val="CreeklightBody"/>
      </w:pPr>
      <w:r>
        <w:t>From above came the dry skitter of claws on bark.</w:t>
      </w:r>
    </w:p>
    <w:p>
      <w:pPr>
        <w:pStyle w:val="CreeklightBody"/>
      </w:pPr>
      <w:r>
        <w:t>Red panda dropped to a lower branch over the shelf and held there upside down for one second too long, as if reminding the world that she refused to let anxiety dictate all posture.</w:t>
      </w:r>
    </w:p>
    <w:p>
      <w:pPr>
        <w:pStyle w:val="CreeklightBody"/>
      </w:pPr>
      <w:r>
        <w:t>“Branchline’s sour,” she said. “Bats crossed the west rise twice, then broke early.”</w:t>
      </w:r>
    </w:p>
    <w:p>
      <w:pPr>
        <w:pStyle w:val="CreeklightBody"/>
      </w:pPr>
      <w:r>
        <w:t>“Toward here?” said Otter.</w:t>
      </w:r>
    </w:p>
    <w:p>
      <w:pPr>
        <w:pStyle w:val="CreeklightBody"/>
      </w:pPr>
      <w:r>
        <w:t>“Toward enough things at once to be rude.”</w:t>
      </w:r>
    </w:p>
    <w:p>
      <w:pPr>
        <w:pStyle w:val="CreeklightBody"/>
      </w:pPr>
      <w:r>
        <w:t>Tree frog arrived a moment later by the upper root route, landed lightly, saw the shell line, and clicked once under his breath in disgust.</w:t>
      </w:r>
    </w:p>
    <w:p>
      <w:pPr>
        <w:pStyle w:val="CreeklightBody"/>
      </w:pPr>
      <w:r>
        <w:t>“I hate when they make still things feel loud,” he said.</w:t>
      </w:r>
    </w:p>
    <w:p>
      <w:pPr>
        <w:pStyle w:val="CreeklightBody"/>
      </w:pPr>
      <w:r>
        <w:t>“That is a good sentence,” Red panda said.</w:t>
      </w:r>
    </w:p>
    <w:p>
      <w:pPr>
        <w:pStyle w:val="CreeklightBody"/>
      </w:pPr>
      <w:r>
        <w:t>“It is an unfortunate experience.”</w:t>
      </w:r>
    </w:p>
    <w:p>
      <w:pPr>
        <w:pStyle w:val="CreeklightBody"/>
      </w:pPr>
      <w:r>
        <w:t>Capybara looked from one to the next. “Then let us make use of being here.”</w:t>
      </w:r>
    </w:p>
    <w:p>
      <w:pPr>
        <w:pStyle w:val="CreeklightBody"/>
      </w:pPr>
      <w:r>
        <w:t>That was how it happened. Not by plan, exactly. By a concentration of already-worried creatures around the same offense.</w:t>
      </w:r>
    </w:p>
    <w:p>
      <w:pPr>
        <w:pStyle w:val="CreeklightBody"/>
      </w:pPr>
      <w:r>
        <w:t>Pangolin came because he had been checking the lower shelters and was uneasy about how quickly shell arrangements made creatures begin stepping where they were told rather than where they judged.</w:t>
      </w:r>
    </w:p>
    <w:p>
      <w:pPr>
        <w:pStyle w:val="CreeklightBody"/>
      </w:pPr>
      <w:r>
        <w:t>Chicken came because if anyone was near a suspiciously neat line of objects without her supervision, then standards were already under attack.</w:t>
      </w:r>
    </w:p>
    <w:p>
      <w:pPr>
        <w:pStyle w:val="CreeklightBody"/>
      </w:pPr>
      <w:r>
        <w:t>Axolotl came last from the side water, drawn not by the shells themselves, Otter thought, but by the shape of attention they had begun to generate in the bodies around them.</w:t>
      </w:r>
    </w:p>
    <w:p>
      <w:pPr>
        <w:pStyle w:val="CreeklightBody"/>
      </w:pPr>
      <w:r>
        <w:t>The goldfish school held farther out than usual, bright and close-knit in the dimming current.</w:t>
      </w:r>
    </w:p>
    <w:p>
      <w:pPr>
        <w:pStyle w:val="CreeklightBody"/>
      </w:pPr>
      <w:r>
        <w:t>No one touched the shells.</w:t>
      </w:r>
    </w:p>
    <w:p>
      <w:pPr>
        <w:pStyle w:val="CreeklightBody"/>
      </w:pPr>
      <w:r>
        <w:t>No one needed to. The question was no longer what they were. The question was what kind of answer they required.</w:t>
      </w:r>
    </w:p>
    <w:p>
      <w:pPr>
        <w:pStyle w:val="CreeklightBody"/>
      </w:pPr>
      <w:r>
        <w:t>Chicken stood at a safe angle from the mud stone and glared at the arrangement with intimate contempt. “This is theater.”</w:t>
      </w:r>
    </w:p>
    <w:p>
      <w:pPr>
        <w:pStyle w:val="CreeklightBody"/>
      </w:pPr>
      <w:r>
        <w:t>“No,” said Pangolin quietly. “It is doctrine.”</w:t>
      </w:r>
    </w:p>
    <w:p>
      <w:pPr>
        <w:pStyle w:val="CreeklightBody"/>
      </w:pPr>
      <w:r>
        <w:t>That changed the air.</w:t>
      </w:r>
    </w:p>
    <w:p>
      <w:pPr>
        <w:pStyle w:val="CreeklightBody"/>
      </w:pPr>
      <w:r>
        <w:t>Otter turned. Pangolin’s voice was not loud, but it had the gravity of something arriving through reluctance rather than performance.</w:t>
      </w:r>
    </w:p>
    <w:p>
      <w:pPr>
        <w:pStyle w:val="CreeklightBody"/>
      </w:pPr>
      <w:r>
        <w:t>“What do you mean?” Otter asked.</w:t>
      </w:r>
    </w:p>
    <w:p>
      <w:pPr>
        <w:pStyle w:val="CreeklightBody"/>
      </w:pPr>
      <w:r>
        <w:t>Pangolin kept his eyes on the shells. “A warning says do not come here. A trap says come here and be harmed. This says there is a proper way through.”</w:t>
      </w:r>
    </w:p>
    <w:p>
      <w:pPr>
        <w:pStyle w:val="CreeklightBody"/>
      </w:pPr>
      <w:r>
        <w:t>Nobody spoke for a moment.</w:t>
      </w:r>
    </w:p>
    <w:p>
      <w:pPr>
        <w:pStyle w:val="CreeklightBody"/>
      </w:pPr>
      <w:r>
        <w:t>Tree frog looked toward the shadowed backwater. “But there wasn’t one before.”</w:t>
      </w:r>
    </w:p>
    <w:p>
      <w:pPr>
        <w:pStyle w:val="CreeklightBody"/>
      </w:pPr>
      <w:r>
        <w:t>“Exactly,” said Pangolin.</w:t>
      </w:r>
    </w:p>
    <w:p>
      <w:pPr>
        <w:pStyle w:val="CreeklightBody"/>
      </w:pPr>
      <w:r>
        <w:t>Chicken’s feathers lifted by a grain. “It is creating obedience where judgment used to be.”</w:t>
      </w:r>
    </w:p>
    <w:p>
      <w:pPr>
        <w:pStyle w:val="CreeklightBody"/>
      </w:pPr>
      <w:r>
        <w:t>Axolotl, gazing toward the still water behind the shell line, said, “Making the place tell you what it wants you to believe.”</w:t>
      </w:r>
    </w:p>
    <w:p>
      <w:pPr>
        <w:pStyle w:val="CreeklightBody"/>
      </w:pPr>
      <w:r>
        <w:t>Otter had the immediate bad luck of hearing Platypus’s voice in his memory again. Not because the words matched. Because the shape did.</w:t>
      </w:r>
    </w:p>
    <w:p>
      <w:pPr>
        <w:pStyle w:val="CreeklightBody"/>
      </w:pPr>
      <w:r>
        <w:t>Instruction.</w:t>
      </w:r>
    </w:p>
    <w:p>
      <w:pPr>
        <w:pStyle w:val="CreeklightBody"/>
      </w:pPr>
      <w:r>
        <w:t>Structure.</w:t>
      </w:r>
    </w:p>
    <w:p>
      <w:pPr>
        <w:pStyle w:val="CreeklightBody"/>
      </w:pPr>
      <w:r>
        <w:t>Legibility.</w:t>
      </w:r>
    </w:p>
    <w:p>
      <w:pPr>
        <w:pStyle w:val="CreeklightBody"/>
      </w:pPr>
      <w:r>
        <w:t>He felt an urge then—not the usual leap-first urge, but a quieter and more dangerous one—to know exactly how far the logic went. What Platypus thought a creek should become if one sanded all the living softness off it. What kind of world these shells were trying to rehearse one tiny line at a time.</w:t>
      </w:r>
    </w:p>
    <w:p>
      <w:pPr>
        <w:pStyle w:val="CreeklightBody"/>
      </w:pPr>
      <w:r>
        <w:t>As if the question had altered the light enough to answer itself, a small sound came from the backwater pocket.</w:t>
      </w:r>
    </w:p>
    <w:p>
      <w:pPr>
        <w:pStyle w:val="CreeklightBody"/>
      </w:pPr>
      <w:r>
        <w:t>Not splash.</w:t>
      </w:r>
    </w:p>
    <w:p>
      <w:pPr>
        <w:pStyle w:val="CreeklightBody"/>
      </w:pPr>
      <w:r>
        <w:t>Not step.</w:t>
      </w:r>
    </w:p>
    <w:p>
      <w:pPr>
        <w:pStyle w:val="CreeklightBody"/>
      </w:pPr>
      <w:r>
        <w:t>A low, careful scraping, as though something hard touched wet wood and was removed.</w:t>
      </w:r>
    </w:p>
    <w:p>
      <w:pPr>
        <w:pStyle w:val="CreeklightBody"/>
      </w:pPr>
      <w:r>
        <w:t>Everyone stilled.</w:t>
      </w:r>
    </w:p>
    <w:p>
      <w:pPr>
        <w:pStyle w:val="CreeklightBody"/>
      </w:pPr>
      <w:r>
        <w:t>The reed-shadow behind the leaning root did not move the way it should have if a body passed through it. It altered more selectively than that. A place deciding how much of itself to reveal.</w:t>
      </w:r>
    </w:p>
    <w:p>
      <w:pPr>
        <w:pStyle w:val="CreeklightBody"/>
      </w:pPr>
      <w:r>
        <w:t>Then Scarab emerged.</w:t>
      </w:r>
    </w:p>
    <w:p>
      <w:pPr>
        <w:pStyle w:val="CreeklightBody"/>
      </w:pPr>
      <w:r>
        <w:t>Small, dark, polished in the low light to a dull deep sheen rather than a gleam. The legs worked with ritual precision. The body seemed less menacing at first than absolute. As if motion had been trained out of any unnecessary softness. Otter had expected something larger. This was worse. Smallness left more room for intention.</w:t>
      </w:r>
    </w:p>
    <w:p>
      <w:pPr>
        <w:pStyle w:val="CreeklightBody"/>
      </w:pPr>
      <w:r>
        <w:t>Scarab stepped to the edge of the shell line and stopped.</w:t>
      </w:r>
    </w:p>
    <w:p>
      <w:pPr>
        <w:pStyle w:val="CreeklightBody"/>
      </w:pPr>
      <w:r>
        <w:t>No one else moved.</w:t>
      </w:r>
    </w:p>
    <w:p>
      <w:pPr>
        <w:pStyle w:val="CreeklightBody"/>
      </w:pPr>
      <w:r>
        <w:t>Pangolin’s body had gone so still he looked carved.</w:t>
      </w:r>
    </w:p>
    <w:p>
      <w:pPr>
        <w:pStyle w:val="CreeklightBody"/>
      </w:pPr>
      <w:r>
        <w:t>Otter realized, with a cold little shock, that this was not merely an encounter. It was a mirror of one.</w:t>
      </w:r>
    </w:p>
    <w:p>
      <w:pPr>
        <w:pStyle w:val="CreeklightBody"/>
      </w:pPr>
      <w:r>
        <w:t>Living duty facing ritualized order.</w:t>
      </w:r>
    </w:p>
    <w:p>
      <w:pPr>
        <w:pStyle w:val="CreeklightBody"/>
      </w:pPr>
      <w:r>
        <w:t>Scarab turned his head toward them in one clean angle.</w:t>
      </w:r>
    </w:p>
    <w:p>
      <w:pPr>
        <w:pStyle w:val="CreeklightBody"/>
      </w:pPr>
      <w:r>
        <w:t>“You noticed,” he said.</w:t>
      </w:r>
    </w:p>
    <w:p>
      <w:pPr>
        <w:pStyle w:val="CreeklightBody"/>
      </w:pPr>
      <w:r>
        <w:t>The voice was formal enough to sound less like speech than like something read from within.</w:t>
      </w:r>
    </w:p>
    <w:p>
      <w:pPr>
        <w:pStyle w:val="CreeklightBody"/>
      </w:pPr>
      <w:r>
        <w:t>Chicken made a strangled noise of professional disgust. “You arranged debris.”</w:t>
      </w:r>
    </w:p>
    <w:p>
      <w:pPr>
        <w:pStyle w:val="CreeklightBody"/>
      </w:pPr>
      <w:r>
        <w:t>Scarab did not look at her. “A path.”</w:t>
      </w:r>
    </w:p>
    <w:p>
      <w:pPr>
        <w:pStyle w:val="CreeklightBody"/>
      </w:pPr>
      <w:r>
        <w:t>“There was no path there,” Tree frog snapped.</w:t>
      </w:r>
    </w:p>
    <w:p>
      <w:pPr>
        <w:pStyle w:val="CreeklightBody"/>
      </w:pPr>
      <w:r>
        <w:t>“There is now.”</w:t>
      </w:r>
    </w:p>
    <w:p>
      <w:pPr>
        <w:pStyle w:val="CreeklightBody"/>
      </w:pPr>
      <w:r>
        <w:t>Otter felt the fury start in his shoulders. “You don’t get to tell us where things go.”</w:t>
      </w:r>
    </w:p>
    <w:p>
      <w:pPr>
        <w:pStyle w:val="CreeklightBody"/>
      </w:pPr>
      <w:r>
        <w:t>Scarab’s gaze came to him then, and for all its insect strangeness it carried the same quality Platypus’s had carried in the reed pocket: the confidence of a creature who believed opposition mostly proved the immaturity of those expressing it.</w:t>
      </w:r>
    </w:p>
    <w:p>
      <w:pPr>
        <w:pStyle w:val="CreeklightBody"/>
      </w:pPr>
      <w:r>
        <w:t>“Everything goes somewhere,” Scarab said. “The question is whether it arrives by discipline or by panic.”</w:t>
      </w:r>
    </w:p>
    <w:p>
      <w:pPr>
        <w:pStyle w:val="CreeklightBody"/>
      </w:pPr>
      <w:r>
        <w:t>Capybara’s voice entered the space like weight placed gently on unstable ground. “And you believe discipline means imposed arrangement.”</w:t>
      </w:r>
    </w:p>
    <w:p>
      <w:pPr>
        <w:pStyle w:val="CreeklightBody"/>
      </w:pPr>
      <w:r>
        <w:t>“I believe,” said Scarab, “that living systems decay into injury unless shaped.”</w:t>
      </w:r>
    </w:p>
    <w:p>
      <w:pPr>
        <w:pStyle w:val="CreeklightBody"/>
      </w:pPr>
      <w:r>
        <w:t>No one breathed quite normally after that.</w:t>
      </w:r>
    </w:p>
    <w:p>
      <w:pPr>
        <w:pStyle w:val="CreeklightBody"/>
      </w:pPr>
      <w:r>
        <w:t>There it was.</w:t>
      </w:r>
    </w:p>
    <w:p>
      <w:pPr>
        <w:pStyle w:val="CreeklightBody"/>
      </w:pPr>
      <w:r>
        <w:t>Not in full, not in grand doctrine, but clear enough.</w:t>
      </w:r>
    </w:p>
    <w:p>
      <w:pPr>
        <w:pStyle w:val="CreeklightBody"/>
      </w:pPr>
      <w:r>
        <w:t>Platypus had given them the structure-side version before. Scarab now gave them its devotional face.</w:t>
      </w:r>
    </w:p>
    <w:p>
      <w:pPr>
        <w:pStyle w:val="CreeklightBody"/>
      </w:pPr>
      <w:r>
        <w:t>Chicken said, “We are not decaying.”</w:t>
      </w:r>
    </w:p>
    <w:p>
      <w:pPr>
        <w:pStyle w:val="CreeklightBody"/>
      </w:pPr>
      <w:r>
        <w:t>Scarab’s forelegs adjusted by a fraction against the mud. “Lantern Night disagrees.”</w:t>
      </w:r>
    </w:p>
    <w:p>
      <w:pPr>
        <w:pStyle w:val="CreeklightBody"/>
      </w:pPr>
      <w:r>
        <w:t>Otter took a half-step before he meant to. Wombat, from slightly behind, shifted his weight in answer, not restraining him exactly but altering the geometry enough that lunging would become a more deliberate choice.</w:t>
      </w:r>
    </w:p>
    <w:p>
      <w:pPr>
        <w:pStyle w:val="CreeklightBody"/>
      </w:pPr>
      <w:r>
        <w:t>“Lantern Night was attacked,” Otter said.</w:t>
      </w:r>
    </w:p>
    <w:p>
      <w:pPr>
        <w:pStyle w:val="CreeklightBody"/>
      </w:pPr>
      <w:r>
        <w:t>“Yes,” said Scarab.</w:t>
      </w:r>
    </w:p>
    <w:p>
      <w:pPr>
        <w:pStyle w:val="CreeklightBody"/>
      </w:pPr>
      <w:r>
        <w:t>The calmness of that landed like a slap.</w:t>
      </w:r>
    </w:p>
    <w:p>
      <w:pPr>
        <w:pStyle w:val="CreeklightBody"/>
      </w:pPr>
      <w:r>
        <w:t>“You hurt children.”</w:t>
      </w:r>
    </w:p>
    <w:p>
      <w:pPr>
        <w:pStyle w:val="CreeklightBody"/>
      </w:pPr>
      <w:r>
        <w:t>“I demonstrated exposure.”</w:t>
      </w:r>
    </w:p>
    <w:p>
      <w:pPr>
        <w:pStyle w:val="CreeklightBody"/>
      </w:pPr>
      <w:r>
        <w:t>Tree frog made a short, shocked sound that had rage inside it and nowhere reasonable to go.</w:t>
      </w:r>
    </w:p>
    <w:p>
      <w:pPr>
        <w:pStyle w:val="CreeklightBody"/>
      </w:pPr>
      <w:r>
        <w:t>Red panda dropped lower on the branch above them, fur tight to her frame. “You talk like harm becomes noble if you arrange it neatly.”</w:t>
      </w:r>
    </w:p>
    <w:p>
      <w:pPr>
        <w:pStyle w:val="CreeklightBody"/>
      </w:pPr>
      <w:r>
        <w:t>Scarab’s attention flicked upward and away again. “Harm ignored by sentiment multiplies.”</w:t>
      </w:r>
    </w:p>
    <w:p>
      <w:pPr>
        <w:pStyle w:val="CreeklightBody"/>
      </w:pPr>
      <w:r>
        <w:t>That was when Pangolin spoke.</w:t>
      </w:r>
    </w:p>
    <w:p>
      <w:pPr>
        <w:pStyle w:val="CreeklightBody"/>
      </w:pPr>
      <w:r>
        <w:t>Until that moment he had said almost nothing, and Otter understood suddenly that his silence had not been uncertainty. It had been pressure finding its moral footing.</w:t>
      </w:r>
    </w:p>
    <w:p>
      <w:pPr>
        <w:pStyle w:val="CreeklightBody"/>
      </w:pPr>
      <w:r>
        <w:t>“No,” Pangolin said.</w:t>
      </w:r>
    </w:p>
    <w:p>
      <w:pPr>
        <w:pStyle w:val="CreeklightBody"/>
      </w:pPr>
      <w:r>
        <w:t>The word was quiet.</w:t>
      </w:r>
    </w:p>
    <w:p>
      <w:pPr>
        <w:pStyle w:val="CreeklightBody"/>
      </w:pPr>
      <w:r>
        <w:t>It changed the whole scene.</w:t>
      </w:r>
    </w:p>
    <w:p>
      <w:pPr>
        <w:pStyle w:val="CreeklightBody"/>
      </w:pPr>
      <w:r>
        <w:t>Scarab turned toward him.</w:t>
      </w:r>
    </w:p>
    <w:p>
      <w:pPr>
        <w:pStyle w:val="CreeklightBody"/>
      </w:pPr>
      <w:r>
        <w:t>Pangolin stepped forward one measured pace, claws sinking slightly into the mud at the shelf’s edge. He was not large in the way Wombat was large, nor atmospherically commanding in the way Capybara was. But when Pangolin occupied a line, it became hard to imagine any honest thing passing through it carelessly.</w:t>
      </w:r>
    </w:p>
    <w:p>
      <w:pPr>
        <w:pStyle w:val="CreeklightBody"/>
      </w:pPr>
      <w:r>
        <w:t>“Duty,” Pangolin said, “is what you accept for the sake of the living. Not what you impose on them to make them legible.”</w:t>
      </w:r>
    </w:p>
    <w:p>
      <w:pPr>
        <w:pStyle w:val="CreeklightBody"/>
      </w:pPr>
      <w:r>
        <w:t>The creek seemed, for one second, to draw itself inward around the sentence.</w:t>
      </w:r>
    </w:p>
    <w:p>
      <w:pPr>
        <w:pStyle w:val="CreeklightBody"/>
      </w:pPr>
      <w:r>
        <w:t>Scarab’s answer came without visible irritation, which made it more chilling rather than less.</w:t>
      </w:r>
    </w:p>
    <w:p>
      <w:pPr>
        <w:pStyle w:val="CreeklightBody"/>
      </w:pPr>
      <w:r>
        <w:t>“Living things misname preference as goodness all the time.”</w:t>
      </w:r>
    </w:p>
    <w:p>
      <w:pPr>
        <w:pStyle w:val="CreeklightBody"/>
      </w:pPr>
      <w:r>
        <w:t>Pangolin did not yield a grain. “And ordered things misname obedience as safety.”</w:t>
      </w:r>
    </w:p>
    <w:p>
      <w:pPr>
        <w:pStyle w:val="CreeklightBody"/>
      </w:pPr>
      <w:r>
        <w:t>Otter looked sharply at him.</w:t>
      </w:r>
    </w:p>
    <w:p>
      <w:pPr>
        <w:pStyle w:val="CreeklightBody"/>
      </w:pPr>
      <w:r>
        <w:t>That was not rhetoric. That was the first clean counterstatement he had heard to the whole Platypus-side philosophy.</w:t>
      </w:r>
    </w:p>
    <w:p>
      <w:pPr>
        <w:pStyle w:val="CreeklightBody"/>
      </w:pPr>
      <w:r>
        <w:t>Not warmth versus cold in abstraction.</w:t>
      </w:r>
    </w:p>
    <w:p>
      <w:pPr>
        <w:pStyle w:val="CreeklightBody"/>
      </w:pPr>
      <w:r>
        <w:t>Living duty versus sterile order.</w:t>
      </w:r>
    </w:p>
    <w:p>
      <w:pPr>
        <w:pStyle w:val="CreeklightBody"/>
      </w:pPr>
      <w:r>
        <w:t>It made the shells at Scarab’s feet look smaller and uglier than they had a moment earlier.</w:t>
      </w:r>
    </w:p>
    <w:p>
      <w:pPr>
        <w:pStyle w:val="CreeklightBody"/>
      </w:pPr>
      <w:r>
        <w:t>Scarab’s legs shifted minutely. “You mistake tenderness for structure.”</w:t>
      </w:r>
    </w:p>
    <w:p>
      <w:pPr>
        <w:pStyle w:val="CreeklightBody"/>
      </w:pPr>
      <w:r>
        <w:t>“No,” said Pangolin. “You mistake structure for care.”</w:t>
      </w:r>
    </w:p>
    <w:p>
      <w:pPr>
        <w:pStyle w:val="CreeklightBody"/>
      </w:pPr>
      <w:r>
        <w:t>A silence followed that was so complete Otter could hear the goldfish school making tiny changes in the shallows beyond the shelf.</w:t>
      </w:r>
    </w:p>
    <w:p>
      <w:pPr>
        <w:pStyle w:val="CreeklightBody"/>
      </w:pPr>
      <w:r>
        <w:t>Scarab looked from Pangolin to the shell line and back again.</w:t>
      </w:r>
    </w:p>
    <w:p>
      <w:pPr>
        <w:pStyle w:val="CreeklightBody"/>
      </w:pPr>
      <w:r>
        <w:t>Then he did something very slight and very terrible.</w:t>
      </w:r>
    </w:p>
    <w:p>
      <w:pPr>
        <w:pStyle w:val="CreeklightBody"/>
      </w:pPr>
      <w:r>
        <w:t>He nudged the largest shell with one foreleg, correcting its angle by a hair.</w:t>
      </w:r>
    </w:p>
    <w:p>
      <w:pPr>
        <w:pStyle w:val="CreeklightBody"/>
      </w:pPr>
      <w:r>
        <w:t>The gesture said more clearly than speech ever could have: the arrangement mattered more to him than the creatures resisting it.</w:t>
      </w:r>
    </w:p>
    <w:p>
      <w:pPr>
        <w:pStyle w:val="CreeklightBody"/>
      </w:pPr>
      <w:r>
        <w:t>Chicken made a sound of outrage so pure it nearly became a prayer.</w:t>
      </w:r>
    </w:p>
    <w:p>
      <w:pPr>
        <w:pStyle w:val="CreeklightBody"/>
      </w:pPr>
      <w:r>
        <w:t>Raccoon, from somewhere beyond the root where he had apparently been listening for longer than anyone had noticed, said softly, “Well, I hate him.”</w:t>
      </w:r>
    </w:p>
    <w:p>
      <w:pPr>
        <w:pStyle w:val="CreeklightBody"/>
      </w:pPr>
      <w:r>
        <w:t>No one disagreed.</w:t>
      </w:r>
    </w:p>
    <w:p>
      <w:pPr>
        <w:pStyle w:val="CreeklightBody"/>
      </w:pPr>
      <w:r>
        <w:t>Scarab inclined his body—not a bow, exactly, but a formal acknowledgment drained of warmth.</w:t>
      </w:r>
    </w:p>
    <w:p>
      <w:pPr>
        <w:pStyle w:val="CreeklightBody"/>
      </w:pPr>
      <w:r>
        <w:t>“You will learn,” he said.</w:t>
      </w:r>
    </w:p>
    <w:p>
      <w:pPr>
        <w:pStyle w:val="CreeklightBody"/>
      </w:pPr>
      <w:r>
        <w:t>Pangolin’s answer came at once. “Not that.”</w:t>
      </w:r>
    </w:p>
    <w:p>
      <w:pPr>
        <w:pStyle w:val="CreeklightBody"/>
      </w:pPr>
      <w:r>
        <w:t>Scarab withdrew then, not in fear, not chased. He moved backward into the reed-shadow pocket with the same precise economy by which he had emerged, and the place seemed to accept him too readily, as if order always found cracks where living things had not thought to guard against being categorized.</w:t>
      </w:r>
    </w:p>
    <w:p>
      <w:pPr>
        <w:pStyle w:val="CreeklightBody"/>
      </w:pPr>
      <w:r>
        <w:t>When he was gone, nobody rushed forward.</w:t>
      </w:r>
    </w:p>
    <w:p>
      <w:pPr>
        <w:pStyle w:val="CreeklightBody"/>
      </w:pPr>
      <w:r>
        <w:t>That was the change.</w:t>
      </w:r>
    </w:p>
    <w:p>
      <w:pPr>
        <w:pStyle w:val="CreeklightBody"/>
      </w:pPr>
      <w:r>
        <w:t>A few chapters ago, Otter might have lunged into the shadow after him. Tree frog might have tried to cut the route off. Chicken might have stormed the shell line in fury. Now they all held still long enough to feel what the encounter had actually been.</w:t>
      </w:r>
    </w:p>
    <w:p>
      <w:pPr>
        <w:pStyle w:val="CreeklightBody"/>
      </w:pPr>
      <w:r>
        <w:t>Not just threat.</w:t>
      </w:r>
    </w:p>
    <w:p>
      <w:pPr>
        <w:pStyle w:val="CreeklightBody"/>
      </w:pPr>
      <w:r>
        <w:t>Persuasion.</w:t>
      </w:r>
    </w:p>
    <w:p>
      <w:pPr>
        <w:pStyle w:val="CreeklightBody"/>
      </w:pPr>
      <w:r>
        <w:t>A lesson offered under coercive conditions.</w:t>
      </w:r>
    </w:p>
    <w:p>
      <w:pPr>
        <w:pStyle w:val="CreeklightBody"/>
      </w:pPr>
      <w:r>
        <w:t>Capybara let out a slow breath. “That was for us.”</w:t>
      </w:r>
    </w:p>
    <w:p>
      <w:pPr>
        <w:pStyle w:val="CreeklightBody"/>
      </w:pPr>
      <w:r>
        <w:t>“Yes,” said Red panda. “And for himself.”</w:t>
      </w:r>
    </w:p>
    <w:p>
      <w:pPr>
        <w:pStyle w:val="CreeklightBody"/>
      </w:pPr>
      <w:r>
        <w:t>Chicken stared at the shell line as though deciding whether she could kill an idea through standards violation. “I want those gone.”</w:t>
      </w:r>
    </w:p>
    <w:p>
      <w:pPr>
        <w:pStyle w:val="CreeklightBody"/>
      </w:pPr>
      <w:r>
        <w:t>“Wait,” said Axolotl.</w:t>
      </w:r>
    </w:p>
    <w:p>
      <w:pPr>
        <w:pStyle w:val="CreeklightBody"/>
      </w:pPr>
      <w:r>
        <w:t>They all looked at him.</w:t>
      </w:r>
    </w:p>
    <w:p>
      <w:pPr>
        <w:pStyle w:val="CreeklightBody"/>
      </w:pPr>
      <w:r>
        <w:t>Axolotl’s eyes remained on the mud shelf and the still dark water beyond it. “The place feels tighter now. More arranged.”</w:t>
      </w:r>
    </w:p>
    <w:p>
      <w:pPr>
        <w:pStyle w:val="CreeklightBody"/>
      </w:pPr>
      <w:r>
        <w:t>Otter swallowed irritation and listened.</w:t>
      </w:r>
    </w:p>
    <w:p>
      <w:pPr>
        <w:pStyle w:val="CreeklightBody"/>
      </w:pPr>
      <w:r>
        <w:t>“Can you tell how?” Capybara asked.</w:t>
      </w:r>
    </w:p>
    <w:p>
      <w:pPr>
        <w:pStyle w:val="CreeklightBody"/>
      </w:pPr>
      <w:r>
        <w:t>Axolotl moved one step nearer the water, then another, not crossing the shell line, only changing angle. “He wants us to remove them badly.”</w:t>
      </w:r>
    </w:p>
    <w:p>
      <w:pPr>
        <w:pStyle w:val="CreeklightBody"/>
      </w:pPr>
      <w:r>
        <w:t>Raccoon appeared properly then from behind the root mass, tail low, expression sharpened out of playfulness into something narrower. “Because the removal is the next instruction.”</w:t>
      </w:r>
    </w:p>
    <w:p>
      <w:pPr>
        <w:pStyle w:val="CreeklightBody"/>
      </w:pPr>
      <w:r>
        <w:t>Chicken turned slowly toward him. “Explain.”</w:t>
      </w:r>
    </w:p>
    <w:p>
      <w:pPr>
        <w:pStyle w:val="CreeklightBody"/>
      </w:pPr>
      <w:r>
        <w:t>Raccoon gestured toward the shell line. “A thing this neat, this visible, this offensive? It’s bait for correction. And if we’ve learned anything, it’s that they love transition points. Removal is a handoff. A handoff is weakness.”</w:t>
      </w:r>
    </w:p>
    <w:p>
      <w:pPr>
        <w:pStyle w:val="CreeklightBody"/>
      </w:pPr>
      <w:r>
        <w:t>Chicken’s face passed through fury into the even more dangerous territory of furious agreement.</w:t>
      </w:r>
    </w:p>
    <w:p>
      <w:pPr>
        <w:pStyle w:val="CreeklightBody"/>
      </w:pPr>
      <w:r>
        <w:t>Otter looked at the shells and felt the whole logic click again.</w:t>
      </w:r>
    </w:p>
    <w:p>
      <w:pPr>
        <w:pStyle w:val="CreeklightBody"/>
      </w:pPr>
      <w:r>
        <w:t>Of course.</w:t>
      </w:r>
    </w:p>
    <w:p>
      <w:pPr>
        <w:pStyle w:val="CreeklightBody"/>
      </w:pPr>
      <w:r>
        <w:t>Not just where creatures moved.</w:t>
      </w:r>
    </w:p>
    <w:p>
      <w:pPr>
        <w:pStyle w:val="CreeklightBody"/>
      </w:pPr>
      <w:r>
        <w:t>Where they repaired.</w:t>
      </w:r>
    </w:p>
    <w:p>
      <w:pPr>
        <w:pStyle w:val="CreeklightBody"/>
      </w:pPr>
      <w:r>
        <w:t>Where they restored.</w:t>
      </w:r>
    </w:p>
    <w:p>
      <w:pPr>
        <w:pStyle w:val="CreeklightBody"/>
      </w:pPr>
      <w:r>
        <w:t>Where care reached out to put the world back in order.</w:t>
      </w:r>
    </w:p>
    <w:p>
      <w:pPr>
        <w:pStyle w:val="CreeklightBody"/>
      </w:pPr>
      <w:r>
        <w:t>Platypus’s side had been studying not only harm points, but repair reflexes.</w:t>
      </w:r>
    </w:p>
    <w:p>
      <w:pPr>
        <w:pStyle w:val="CreeklightBody"/>
      </w:pPr>
      <w:r>
        <w:t>“Awful,” Chicken said.</w:t>
      </w:r>
    </w:p>
    <w:p>
      <w:pPr>
        <w:pStyle w:val="CreeklightBody"/>
      </w:pPr>
      <w:r>
        <w:t>“Very,” said Raccoon.</w:t>
      </w:r>
    </w:p>
    <w:p>
      <w:pPr>
        <w:pStyle w:val="CreeklightBody"/>
      </w:pPr>
      <w:r>
        <w:t>Tree frog’s voice came thin with disgust. “So what do we do? Leave them?”</w:t>
      </w:r>
    </w:p>
    <w:p>
      <w:pPr>
        <w:pStyle w:val="CreeklightBody"/>
      </w:pPr>
      <w:r>
        <w:t>Pangolin still had not moved from his line at the shelf edge. “No.”</w:t>
      </w:r>
    </w:p>
    <w:p>
      <w:pPr>
        <w:pStyle w:val="CreeklightBody"/>
      </w:pPr>
      <w:r>
        <w:t>Otter looked at him.</w:t>
      </w:r>
    </w:p>
    <w:p>
      <w:pPr>
        <w:pStyle w:val="CreeklightBody"/>
      </w:pPr>
      <w:r>
        <w:t>Pangolin kept his gaze on the shells, but his voice had steadied into something more deliberate than anger. “We do not obey the arrangement. We also do not let it remain uncontested.”</w:t>
      </w:r>
    </w:p>
    <w:p>
      <w:pPr>
        <w:pStyle w:val="CreeklightBody"/>
      </w:pPr>
      <w:r>
        <w:t>“That sounds noble and inconvenient,” said Raccoon.</w:t>
      </w:r>
    </w:p>
    <w:p>
      <w:pPr>
        <w:pStyle w:val="CreeklightBody"/>
      </w:pPr>
      <w:r>
        <w:t>“It is correct,” said Pangolin.</w:t>
      </w:r>
    </w:p>
    <w:p>
      <w:pPr>
        <w:pStyle w:val="CreeklightBody"/>
      </w:pPr>
      <w:r>
        <w:t>Capybara’s eyes softened a little. “You have an idea.”</w:t>
      </w:r>
    </w:p>
    <w:p>
      <w:pPr>
        <w:pStyle w:val="CreeklightBody"/>
      </w:pPr>
      <w:r>
        <w:t>Pangolin inclined his head once. “Not I alone.”</w:t>
      </w:r>
    </w:p>
    <w:p>
      <w:pPr>
        <w:pStyle w:val="CreeklightBody"/>
      </w:pPr>
      <w:r>
        <w:t>That mattered. Otter heard it.</w:t>
      </w:r>
    </w:p>
    <w:p>
      <w:pPr>
        <w:pStyle w:val="CreeklightBody"/>
      </w:pPr>
      <w:r>
        <w:t>Not I.</w:t>
      </w:r>
    </w:p>
    <w:p>
      <w:pPr>
        <w:pStyle w:val="CreeklightBody"/>
      </w:pPr>
      <w:r>
        <w:t>Not alone.</w:t>
      </w:r>
    </w:p>
    <w:p>
      <w:pPr>
        <w:pStyle w:val="CreeklightBody"/>
      </w:pPr>
      <w:r>
        <w:t>He looked down at the shells again, then at Chicken, Raccoon, Axolotl, Tree frog, Capybara, the goldfish school in the shallows, Red panda above, Wombat beside, Pangolin at the line.</w:t>
      </w:r>
    </w:p>
    <w:p>
      <w:pPr>
        <w:pStyle w:val="CreeklightBody"/>
      </w:pPr>
      <w:r>
        <w:t>The answer would not be speed.</w:t>
      </w:r>
    </w:p>
    <w:p>
      <w:pPr>
        <w:pStyle w:val="CreeklightBody"/>
      </w:pPr>
      <w:r>
        <w:t>Good.</w:t>
      </w:r>
    </w:p>
    <w:p>
      <w:pPr>
        <w:pStyle w:val="CreeklightBody"/>
      </w:pPr>
      <w:r>
        <w:t>He was tired of offering speed to problems that wanted reading.</w:t>
      </w:r>
    </w:p>
    <w:p>
      <w:pPr>
        <w:pStyle w:val="CreeklightBody"/>
      </w:pPr>
      <w:r>
        <w:t>“All right,” Otter said. “Then we answer it together.”</w:t>
      </w:r>
    </w:p>
    <w:p>
      <w:pPr>
        <w:pStyle w:val="CreeklightBody"/>
      </w:pPr>
      <w:r>
        <w:t>This time, when he said it, he did not mean he would coordinate and then do the important part himself.</w:t>
      </w:r>
    </w:p>
    <w:p>
      <w:pPr>
        <w:pStyle w:val="CreeklightBody"/>
      </w:pPr>
      <w:r>
        <w:t>He meant together.</w:t>
      </w:r>
    </w:p>
    <w:p>
      <w:pPr>
        <w:pStyle w:val="CreeklightBody"/>
      </w:pPr>
      <w:r>
        <w:t>Not perfectly. Not yet maturely enough to satisfy Turtle, probably. But more truly than he would have meant it three days earlier.</w:t>
      </w:r>
    </w:p>
    <w:p>
      <w:pPr>
        <w:pStyle w:val="CreeklightBody"/>
      </w:pPr>
      <w:r>
        <w:t>Chicken exhaled through her beak. “Fine. We need a hook branch, a drag reed, and one creature watching for water change.”</w:t>
      </w:r>
    </w:p>
    <w:p>
      <w:pPr>
        <w:pStyle w:val="CreeklightBody"/>
      </w:pPr>
      <w:r>
        <w:t>“Two creatures,” said Axolotl quietly.</w:t>
      </w:r>
    </w:p>
    <w:p>
      <w:pPr>
        <w:pStyle w:val="CreeklightBody"/>
      </w:pPr>
      <w:r>
        <w:t>Chicken glanced at him and, after the smallest pause, nodded. “Two.”</w:t>
      </w:r>
    </w:p>
    <w:p>
      <w:pPr>
        <w:pStyle w:val="CreeklightBody"/>
      </w:pPr>
      <w:r>
        <w:t>“Goldfish can take the far angle,” said Tree frog, looking toward the shallows. The school tightened once in answer.</w:t>
      </w:r>
    </w:p>
    <w:p>
      <w:pPr>
        <w:pStyle w:val="CreeklightBody"/>
      </w:pPr>
      <w:r>
        <w:t>“Raccoon handles the misdirection,” Red panda said from above.</w:t>
      </w:r>
    </w:p>
    <w:p>
      <w:pPr>
        <w:pStyle w:val="CreeklightBody"/>
      </w:pPr>
      <w:r>
        <w:t>Raccoon looked offended. “I am insulted by how right that is.”</w:t>
      </w:r>
    </w:p>
    <w:p>
      <w:pPr>
        <w:pStyle w:val="CreeklightBody"/>
      </w:pPr>
      <w:r>
        <w:t>“Wombat anchors,” said Capybara.</w:t>
      </w:r>
    </w:p>
    <w:p>
      <w:pPr>
        <w:pStyle w:val="CreeklightBody"/>
      </w:pPr>
      <w:r>
        <w:t>Wombat grunted once.</w:t>
      </w:r>
    </w:p>
    <w:p>
      <w:pPr>
        <w:pStyle w:val="CreeklightBody"/>
      </w:pPr>
      <w:r>
        <w:t>“Pangolin calls the line,” said Otter.</w:t>
      </w:r>
    </w:p>
    <w:p>
      <w:pPr>
        <w:pStyle w:val="CreeklightBody"/>
      </w:pPr>
      <w:r>
        <w:t>Pangolin looked at him then, surprised perhaps, but not opposed.</w:t>
      </w:r>
    </w:p>
    <w:p>
      <w:pPr>
        <w:pStyle w:val="CreeklightBody"/>
      </w:pPr>
      <w:r>
        <w:t>Capybara said nothing. Which in that moment felt very close to approval.</w:t>
      </w:r>
    </w:p>
    <w:p>
      <w:pPr>
        <w:pStyle w:val="CreeklightBody"/>
      </w:pPr>
      <w:r>
        <w:t>The creek darkened by another shade while they began, not removing the shells yet, but assembling the answer to their removal.</w:t>
      </w:r>
    </w:p>
    <w:p>
      <w:pPr>
        <w:pStyle w:val="CreeklightBody"/>
      </w:pPr>
      <w:r>
        <w:t>Not cleanly.</w:t>
      </w:r>
    </w:p>
    <w:p>
      <w:pPr>
        <w:pStyle w:val="CreeklightBody"/>
      </w:pPr>
      <w:r>
        <w:t>Not elegantly.</w:t>
      </w:r>
    </w:p>
    <w:p>
      <w:pPr>
        <w:pStyle w:val="CreeklightBody"/>
      </w:pPr>
      <w:r>
        <w:t>Livingly.</w:t>
      </w:r>
    </w:p>
    <w:p>
      <w:pPr>
        <w:pStyle w:val="CreeklightBody"/>
      </w:pPr>
      <w:r>
        <w:t>And as Otter bent to take his place in that larger pattern, he understood the next thing Platypus had gotten right from the wrong direction:</w:t>
      </w:r>
    </w:p>
    <w:p>
      <w:pPr>
        <w:pStyle w:val="CreeklightBody"/>
      </w:pPr>
      <w:r>
        <w:t>care did create structure.</w:t>
      </w:r>
    </w:p>
    <w:p>
      <w:pPr>
        <w:pStyle w:val="CreeklightBody"/>
      </w:pPr>
      <w:r>
        <w:t>It was just the kind you had to choose again every time.</w:t>
      </w:r>
    </w:p>
    <w:p>
      <w:r>
        <w:br w:type="page"/>
      </w:r>
    </w:p>
    <w:p>
      <w:pPr>
        <w:pStyle w:val="CreeklightChapter"/>
      </w:pPr>
      <w:r>
        <w:t>Chapter 15 — What Joy Cannot Reach</w:t>
      </w:r>
    </w:p>
    <w:p>
      <w:pPr>
        <w:pStyle w:val="CreeklightBody"/>
      </w:pPr>
      <w:r>
        <w:t>By the next evening, everyone was a little worse at pretending.</w:t>
      </w:r>
    </w:p>
    <w:p>
      <w:pPr>
        <w:pStyle w:val="CreeklightBody"/>
      </w:pPr>
      <w:r>
        <w:t>The creek still made itself look like itself. Water moved where it had always moved. Reed paths bent under familiar feet. Young creatures still asked practical questions in voices too small for the size of the days they had entered. Chicken still scolded matter into better behavior. Turtle still occupied crossings as if time itself had first asked his permission.</w:t>
      </w:r>
    </w:p>
    <w:p>
      <w:pPr>
        <w:pStyle w:val="CreeklightBody"/>
      </w:pPr>
      <w:r>
        <w:t>But beneath all of it lived the new strain: creatures glancing twice before trusting once, laughter arriving a little late to its own mouth, conversations failing to finish because everyone had begun hearing unfinished things more clearly than completed ones.</w:t>
      </w:r>
    </w:p>
    <w:p>
      <w:pPr>
        <w:pStyle w:val="CreeklightBody"/>
      </w:pPr>
      <w:r>
        <w:t>Quokka worked hardest where that strain showed.</w:t>
      </w:r>
    </w:p>
    <w:p>
      <w:pPr>
        <w:pStyle w:val="CreeklightBody"/>
      </w:pPr>
      <w:r>
        <w:t>She did not think of it as work. That was one of the reasons it was work.</w:t>
      </w:r>
    </w:p>
    <w:p>
      <w:pPr>
        <w:pStyle w:val="CreeklightBody"/>
      </w:pPr>
      <w:r>
        <w:t>If a child had been quiet too long, she found a reason to place brightness near them without making the placement feel observed.</w:t>
      </w:r>
    </w:p>
    <w:p>
      <w:pPr>
        <w:pStyle w:val="CreeklightBody"/>
      </w:pPr>
      <w:r>
        <w:t>If two older creatures had begun using the same tired silence at each other, she introduced food or a task or a third subject with enough cheerful imprecision to loosen the knot before it became a position.</w:t>
      </w:r>
    </w:p>
    <w:p>
      <w:pPr>
        <w:pStyle w:val="CreeklightBody"/>
      </w:pPr>
      <w:r>
        <w:t>If a group had started sitting in a shape that fear had chosen for them, she disturbed the geometry.</w:t>
      </w:r>
    </w:p>
    <w:p>
      <w:pPr>
        <w:pStyle w:val="CreeklightBody"/>
      </w:pPr>
      <w:r>
        <w:t>She did these things because the creek had always needed them and because now, very suddenly, it needed them enough that everyone had begun noticing that it did.</w:t>
      </w:r>
    </w:p>
    <w:p>
      <w:pPr>
        <w:pStyle w:val="CreeklightBody"/>
      </w:pPr>
      <w:r>
        <w:t>That was unpleasant. Necessary things were easier when they could pretend to be incidental.</w:t>
      </w:r>
    </w:p>
    <w:p>
      <w:pPr>
        <w:pStyle w:val="CreeklightBody"/>
      </w:pPr>
      <w:r>
        <w:t>By twilight she had delivered three root halves, retied a small lantern-bug cup that nobody had asked her to fix, and successfully convinced a pair of anxious burrow-children that collecting smooth pebbles for no immediate reason was an honorable civic task.</w:t>
      </w:r>
    </w:p>
    <w:p>
      <w:pPr>
        <w:pStyle w:val="CreeklightBody"/>
      </w:pPr>
      <w:r>
        <w:t>Now she stood near the open place by the creek, holding a loop of woven grass she no longer had any use for and looking at the evening as if it might tell her where the next sag in the world would happen.</w:t>
      </w:r>
    </w:p>
    <w:p>
      <w:pPr>
        <w:pStyle w:val="CreeklightBody"/>
      </w:pPr>
      <w:r>
        <w:t>Otter came up beside her damp from the lower shelf.</w:t>
      </w:r>
    </w:p>
    <w:p>
      <w:pPr>
        <w:pStyle w:val="CreeklightBody"/>
      </w:pPr>
      <w:r>
        <w:t>“You missed a child trying to carry too many things at once,” Quokka said.</w:t>
      </w:r>
    </w:p>
    <w:p>
      <w:pPr>
        <w:pStyle w:val="CreeklightBody"/>
      </w:pPr>
      <w:r>
        <w:t>Otter looked offended. “I did not.”</w:t>
      </w:r>
    </w:p>
    <w:p>
      <w:pPr>
        <w:pStyle w:val="CreeklightBody"/>
      </w:pPr>
      <w:r>
        <w:t>“You did. Tiny vole. Near the willow roots. Heroically overburdened. I intercepted.”</w:t>
      </w:r>
    </w:p>
    <w:p>
      <w:pPr>
        <w:pStyle w:val="CreeklightBody"/>
      </w:pPr>
      <w:r>
        <w:t>“That was one time.”</w:t>
      </w:r>
    </w:p>
    <w:p>
      <w:pPr>
        <w:pStyle w:val="CreeklightBody"/>
      </w:pPr>
      <w:r>
        <w:t>“That was this time.”</w:t>
      </w:r>
    </w:p>
    <w:p>
      <w:pPr>
        <w:pStyle w:val="CreeklightBody"/>
      </w:pPr>
      <w:r>
        <w:t>Otter followed her gaze across the open place. “You look tired.”</w:t>
      </w:r>
    </w:p>
    <w:p>
      <w:pPr>
        <w:pStyle w:val="CreeklightBody"/>
      </w:pPr>
      <w:r>
        <w:t>Quokka smiled automatically.</w:t>
      </w:r>
    </w:p>
    <w:p>
      <w:pPr>
        <w:pStyle w:val="CreeklightBody"/>
      </w:pPr>
      <w:r>
        <w:t>He noticed that too, which was annoying of him.</w:t>
      </w:r>
    </w:p>
    <w:p>
      <w:pPr>
        <w:pStyle w:val="CreeklightBody"/>
      </w:pPr>
      <w:r>
        <w:t>“Don’t do the useful face,” he said.</w:t>
      </w:r>
    </w:p>
    <w:p>
      <w:pPr>
        <w:pStyle w:val="CreeklightBody"/>
      </w:pPr>
      <w:r>
        <w:t>“My face is always useful.”</w:t>
      </w:r>
    </w:p>
    <w:p>
      <w:pPr>
        <w:pStyle w:val="CreeklightBody"/>
      </w:pPr>
      <w:r>
        <w:t>“Quokka.”</w:t>
      </w:r>
    </w:p>
    <w:p>
      <w:pPr>
        <w:pStyle w:val="CreeklightBody"/>
      </w:pPr>
      <w:r>
        <w:t>She lowered the woven loop and let the smile become less shaped. “Everyone’s trying so hard not to let the place feel frightened.”</w:t>
      </w:r>
    </w:p>
    <w:p>
      <w:pPr>
        <w:pStyle w:val="CreeklightBody"/>
      </w:pPr>
      <w:r>
        <w:t>Otter rubbed one paw over the side of his head. “It is frightened.”</w:t>
      </w:r>
    </w:p>
    <w:p>
      <w:pPr>
        <w:pStyle w:val="CreeklightBody"/>
      </w:pPr>
      <w:r>
        <w:t>“Yes,” Quokka said. “That’s why.”</w:t>
      </w:r>
    </w:p>
    <w:p>
      <w:pPr>
        <w:pStyle w:val="CreeklightBody"/>
      </w:pPr>
      <w:r>
        <w:t>A little silence passed between them, not uncomfortable, only full.</w:t>
      </w:r>
    </w:p>
    <w:p>
      <w:pPr>
        <w:pStyle w:val="CreeklightBody"/>
      </w:pPr>
      <w:r>
        <w:t>Below the bank, the goldfish school turned in a narrow braid through the dimming water. Above, the branchline carried one of Red panda’s brief dry calls toward Tree frog’s route. Chicken was bullying a bark strip into moral correctness nearby. Capybara sat where creatures naturally bent toward him when they needed their breathing to remember what it was for.</w:t>
      </w:r>
    </w:p>
    <w:p>
      <w:pPr>
        <w:pStyle w:val="CreeklightBody"/>
      </w:pPr>
      <w:r>
        <w:t>It was still the creek.</w:t>
      </w:r>
    </w:p>
    <w:p>
      <w:pPr>
        <w:pStyle w:val="CreeklightBody"/>
      </w:pPr>
      <w:r>
        <w:t>It was also the creek under strain.</w:t>
      </w:r>
    </w:p>
    <w:p>
      <w:pPr>
        <w:pStyle w:val="CreeklightBody"/>
      </w:pPr>
      <w:r>
        <w:t>Quokka felt that difference all day now, like a thread drawn too tight through cloth that had once hung easier.</w:t>
      </w:r>
    </w:p>
    <w:p>
      <w:pPr>
        <w:pStyle w:val="CreeklightBody"/>
      </w:pPr>
      <w:r>
        <w:t>Across the open place, one of the youngest shrews held up a leaf cup with two paws and called, “Will there be drifting lights again when it’s safe?”</w:t>
      </w:r>
    </w:p>
    <w:p>
      <w:pPr>
        <w:pStyle w:val="CreeklightBody"/>
      </w:pPr>
      <w:r>
        <w:t>The question was asked with such unembarrassed hope that several adults went still without meaning to.</w:t>
      </w:r>
    </w:p>
    <w:p>
      <w:pPr>
        <w:pStyle w:val="CreeklightBody"/>
      </w:pPr>
      <w:r>
        <w:t>Quokka was already moving before anyone else had found a face.</w:t>
      </w:r>
    </w:p>
    <w:p>
      <w:pPr>
        <w:pStyle w:val="CreeklightBody"/>
      </w:pPr>
      <w:r>
        <w:t>“Yes,” she said, crouching to the child’s height with enough warmth to make the answer feel inhabitable even if it was incomplete. “Maybe not all at once. Maybe not soon. But yes. Things can return in changed ways.”</w:t>
      </w:r>
    </w:p>
    <w:p>
      <w:pPr>
        <w:pStyle w:val="CreeklightBody"/>
      </w:pPr>
      <w:r>
        <w:t>The child accepted this with the grave seriousness of the very young, who often understood the shape of truth better than its details, and scampered off after a friend who had found a pebble worth discussing.</w:t>
      </w:r>
    </w:p>
    <w:p>
      <w:pPr>
        <w:pStyle w:val="CreeklightBody"/>
      </w:pPr>
      <w:r>
        <w:t>Quokka rose slowly.</w:t>
      </w:r>
    </w:p>
    <w:p>
      <w:pPr>
        <w:pStyle w:val="CreeklightBody"/>
      </w:pPr>
      <w:r>
        <w:t>When she turned back, Chinchilla was watching her from near the willow roots.</w:t>
      </w:r>
    </w:p>
    <w:p>
      <w:pPr>
        <w:pStyle w:val="CreeklightBody"/>
      </w:pPr>
      <w:r>
        <w:t>Not disapproving.</w:t>
      </w:r>
    </w:p>
    <w:p>
      <w:pPr>
        <w:pStyle w:val="CreeklightBody"/>
      </w:pPr>
      <w:r>
        <w:t>Just sad in a way that saw too accurately.</w:t>
      </w:r>
    </w:p>
    <w:p>
      <w:pPr>
        <w:pStyle w:val="CreeklightBody"/>
      </w:pPr>
      <w:r>
        <w:t>Quokka crossed to her with the woven loop still in her paw because having something in one’s hands made difficult feelings feel temporarily more negotiable.</w:t>
      </w:r>
    </w:p>
    <w:p>
      <w:pPr>
        <w:pStyle w:val="CreeklightBody"/>
      </w:pPr>
      <w:r>
        <w:t>“What?” she asked.</w:t>
      </w:r>
    </w:p>
    <w:p>
      <w:pPr>
        <w:pStyle w:val="CreeklightBody"/>
      </w:pPr>
      <w:r>
        <w:t>Chinchilla’s ears tipped slightly back. “You keep making hope for other creatures.”</w:t>
      </w:r>
    </w:p>
    <w:p>
      <w:pPr>
        <w:pStyle w:val="CreeklightBody"/>
      </w:pPr>
      <w:r>
        <w:t>“That is because they keep using it.”</w:t>
      </w:r>
    </w:p>
    <w:p>
      <w:pPr>
        <w:pStyle w:val="CreeklightBody"/>
      </w:pPr>
      <w:r>
        <w:t>“That isn’t what I meant.”</w:t>
      </w:r>
    </w:p>
    <w:p>
      <w:pPr>
        <w:pStyle w:val="CreeklightBody"/>
      </w:pPr>
      <w:r>
        <w:t>Quokka glanced away toward the water, where the last useful light was beginning to come off the surface in long tired ribbons.</w:t>
      </w:r>
    </w:p>
    <w:p>
      <w:pPr>
        <w:pStyle w:val="CreeklightBody"/>
      </w:pPr>
      <w:r>
        <w:t>“I know.”</w:t>
      </w:r>
    </w:p>
    <w:p>
      <w:pPr>
        <w:pStyle w:val="CreeklightBody"/>
      </w:pPr>
      <w:r>
        <w:t>Chinchilla stepped nearer. Her voice, when it came, was soft enough not to bruise anything already strained. “You’re thinking about Lantern Night.”</w:t>
      </w:r>
    </w:p>
    <w:p>
      <w:pPr>
        <w:pStyle w:val="CreeklightBody"/>
      </w:pPr>
      <w:r>
        <w:t>Quokka almost said no from sheer reflex. No would have been easier. No kept joy bright and serviceable and unburdened by the embarrassing fact that its keeper could be wounded too.</w:t>
      </w:r>
    </w:p>
    <w:p>
      <w:pPr>
        <w:pStyle w:val="CreeklightBody"/>
      </w:pPr>
      <w:r>
        <w:t>Instead she said, “I’m thinking about before.”</w:t>
      </w:r>
    </w:p>
    <w:p>
      <w:pPr>
        <w:pStyle w:val="CreeklightBody"/>
      </w:pPr>
      <w:r>
        <w:t>That was the truer thing.</w:t>
      </w:r>
    </w:p>
    <w:p>
      <w:pPr>
        <w:pStyle w:val="CreeklightBody"/>
      </w:pPr>
      <w:r>
        <w:t>Before Butterfly had become a creature whose name made adults edit their expressions before younger ones saw.</w:t>
      </w:r>
    </w:p>
    <w:p>
      <w:pPr>
        <w:pStyle w:val="CreeklightBody"/>
      </w:pPr>
      <w:r>
        <w:t>Before the open place had acquired edges.</w:t>
      </w:r>
    </w:p>
    <w:p>
      <w:pPr>
        <w:pStyle w:val="CreeklightBody"/>
      </w:pPr>
      <w:r>
        <w:t>Before beauty had begun arriving with conditions.</w:t>
      </w:r>
    </w:p>
    <w:p>
      <w:pPr>
        <w:pStyle w:val="CreeklightBody"/>
      </w:pPr>
      <w:r>
        <w:t>Chinchilla did not answer at once. She had a gift for letting silence stay useful instead of making it prove something.</w:t>
      </w:r>
    </w:p>
    <w:p>
      <w:pPr>
        <w:pStyle w:val="CreeklightBody"/>
      </w:pPr>
      <w:r>
        <w:t>Finally she said, “Do you want to go to the willow rise?”</w:t>
      </w:r>
    </w:p>
    <w:p>
      <w:pPr>
        <w:pStyle w:val="CreeklightBody"/>
      </w:pPr>
      <w:r>
        <w:t>Quokka looked up.</w:t>
      </w:r>
    </w:p>
    <w:p>
      <w:pPr>
        <w:pStyle w:val="CreeklightBody"/>
      </w:pPr>
      <w:r>
        <w:t>It was an old habit-place, not grand, just one of the creek’s slightly higher bends where the reeds opened enough for the sky to feel nearer and lantern-bugs, on warm evenings, sometimes rose in little patient drifts above the water. Butterfly had once liked that place—not alone, not owned, simply as one of the many shared corners of the creek where loveliness had not needed defending from anyone.</w:t>
      </w:r>
    </w:p>
    <w:p>
      <w:pPr>
        <w:pStyle w:val="CreeklightBody"/>
      </w:pPr>
      <w:r>
        <w:t>“Yes,” Quokka said.</w:t>
      </w:r>
    </w:p>
    <w:p>
      <w:pPr>
        <w:pStyle w:val="CreeklightBody"/>
      </w:pPr>
      <w:r>
        <w:t>So they went.</w:t>
      </w:r>
    </w:p>
    <w:p>
      <w:pPr>
        <w:pStyle w:val="CreeklightBody"/>
      </w:pPr>
      <w:r>
        <w:t>The path there was still passable, though it felt more chosen than it used to. Quokka noticed herself checking the ground even in half-light, measuring roots against memory, reading harmless glimmer for intention. Chinchilla noticed her noticing and, mercifully, did not comment.</w:t>
      </w:r>
    </w:p>
    <w:p>
      <w:pPr>
        <w:pStyle w:val="CreeklightBody"/>
      </w:pPr>
      <w:r>
        <w:t>At the willow rise the world opened by a degree.</w:t>
      </w:r>
    </w:p>
    <w:p>
      <w:pPr>
        <w:pStyle w:val="CreeklightBody"/>
      </w:pPr>
      <w:r>
        <w:t>The creek bent wide beneath the drooping branches. The water held the first pieces of dusk without hurry. Reed shadows swayed in long green-black threads. A scatter of lantern-bugs had already begun lifting among the lower leaves, not enough to become spectacle, just enough to suggest the possibility of it.</w:t>
      </w:r>
    </w:p>
    <w:p>
      <w:pPr>
        <w:pStyle w:val="CreeklightBody"/>
      </w:pPr>
      <w:r>
        <w:t>For one painful second the place looked almost ordinary.</w:t>
      </w:r>
    </w:p>
    <w:p>
      <w:pPr>
        <w:pStyle w:val="CreeklightBody"/>
      </w:pPr>
      <w:r>
        <w:t>Quokka sat.</w:t>
      </w:r>
    </w:p>
    <w:p>
      <w:pPr>
        <w:pStyle w:val="CreeklightBody"/>
      </w:pPr>
      <w:r>
        <w:t>Chinchilla folded beside her, all soft angles and attentive stillness.</w:t>
      </w:r>
    </w:p>
    <w:p>
      <w:pPr>
        <w:pStyle w:val="CreeklightBody"/>
      </w:pPr>
      <w:r>
        <w:t>Neither spoke.</w:t>
      </w:r>
    </w:p>
    <w:p>
      <w:pPr>
        <w:pStyle w:val="CreeklightBody"/>
      </w:pPr>
      <w:r>
        <w:t>They listened to the water.</w:t>
      </w:r>
    </w:p>
    <w:p>
      <w:pPr>
        <w:pStyle w:val="CreeklightBody"/>
      </w:pPr>
      <w:r>
        <w:t>They listened to the little insect-ticks and leaf-brushings and one far-off call from Tree frog’s route that received an answer later than Quokka would have liked but soon enough not to make the air break.</w:t>
      </w:r>
    </w:p>
    <w:p>
      <w:pPr>
        <w:pStyle w:val="CreeklightBody"/>
      </w:pPr>
      <w:r>
        <w:t>And then, because memory was treacherous precisely where it had once been kind, Quokka remembered Butterfly here.</w:t>
      </w:r>
    </w:p>
    <w:p>
      <w:pPr>
        <w:pStyle w:val="CreeklightBody"/>
      </w:pPr>
      <w:r>
        <w:t>Not a grand entrance. Not a fairy-tale visitation.</w:t>
      </w:r>
    </w:p>
    <w:p>
      <w:pPr>
        <w:pStyle w:val="CreeklightBody"/>
      </w:pPr>
      <w:r>
        <w:t>Just the old ordinary miracle of someone so lovely settling into a shared place without making it about themselves. Wings folding and opening in slow thought. Color catching low light. Younger creatures growing happier in their own bodies merely because beauty nearby had felt unthreatening.</w:t>
      </w:r>
    </w:p>
    <w:p>
      <w:pPr>
        <w:pStyle w:val="CreeklightBody"/>
      </w:pPr>
      <w:r>
        <w:t>It hurt so quickly that Quokka made a small sound before she knew she had.</w:t>
      </w:r>
    </w:p>
    <w:p>
      <w:pPr>
        <w:pStyle w:val="CreeklightBody"/>
      </w:pPr>
      <w:r>
        <w:t>Chinchilla turned her head.</w:t>
      </w:r>
    </w:p>
    <w:p>
      <w:pPr>
        <w:pStyle w:val="CreeklightBody"/>
      </w:pPr>
      <w:r>
        <w:t>“I thought,” Quokka said, and then had to stop because the sentence was worse in the mouth than in the heart.</w:t>
      </w:r>
    </w:p>
    <w:p>
      <w:pPr>
        <w:pStyle w:val="CreeklightBody"/>
      </w:pPr>
      <w:r>
        <w:t>“What?”</w:t>
      </w:r>
    </w:p>
    <w:p>
      <w:pPr>
        <w:pStyle w:val="CreeklightBody"/>
      </w:pPr>
      <w:r>
        <w:t>Quokka laughed once, quietly and without amusement. “Something stupid.”</w:t>
      </w:r>
    </w:p>
    <w:p>
      <w:pPr>
        <w:pStyle w:val="CreeklightBody"/>
      </w:pPr>
      <w:r>
        <w:t>Chinchilla waited.</w:t>
      </w:r>
    </w:p>
    <w:p>
      <w:pPr>
        <w:pStyle w:val="CreeklightBody"/>
      </w:pPr>
      <w:r>
        <w:t>“I thought if I was glad enough for long enough, things like that wouldn’t become unreachable.”</w:t>
      </w:r>
    </w:p>
    <w:p>
      <w:pPr>
        <w:pStyle w:val="CreeklightBody"/>
      </w:pPr>
      <w:r>
        <w:t>The words sat between them in the willow-dim and looked more childish outside her than they had felt inside.</w:t>
      </w:r>
    </w:p>
    <w:p>
      <w:pPr>
        <w:pStyle w:val="CreeklightBody"/>
      </w:pPr>
      <w:r>
        <w:t>But Chinchilla did not correct them.</w:t>
      </w:r>
    </w:p>
    <w:p>
      <w:pPr>
        <w:pStyle w:val="CreeklightBody"/>
      </w:pPr>
      <w:r>
        <w:t>“That isn’t stupid,” she said.</w:t>
      </w:r>
    </w:p>
    <w:p>
      <w:pPr>
        <w:pStyle w:val="CreeklightBody"/>
      </w:pPr>
      <w:r>
        <w:t>“It is a little.”</w:t>
      </w:r>
    </w:p>
    <w:p>
      <w:pPr>
        <w:pStyle w:val="CreeklightBody"/>
      </w:pPr>
      <w:r>
        <w:t>“It’s sad,” Chinchilla said. “That isn’t the same thing.”</w:t>
      </w:r>
    </w:p>
    <w:p>
      <w:pPr>
        <w:pStyle w:val="CreeklightBody"/>
      </w:pPr>
      <w:r>
        <w:t>Quokka looked down at her paws.</w:t>
      </w:r>
    </w:p>
    <w:p>
      <w:pPr>
        <w:pStyle w:val="CreeklightBody"/>
      </w:pPr>
      <w:r>
        <w:t>The woven grass loop had come with her without reason. She turned it once, twice, as if it might become a smaller task she could solve by hand.</w:t>
      </w:r>
    </w:p>
    <w:p>
      <w:pPr>
        <w:pStyle w:val="CreeklightBody"/>
      </w:pPr>
      <w:r>
        <w:t>The lantern-bugs rose another little measure through the reeds.</w:t>
      </w:r>
    </w:p>
    <w:p>
      <w:pPr>
        <w:pStyle w:val="CreeklightBody"/>
      </w:pPr>
      <w:r>
        <w:t>Then the air changed.</w:t>
      </w:r>
    </w:p>
    <w:p>
      <w:pPr>
        <w:pStyle w:val="CreeklightBody"/>
      </w:pPr>
      <w:r>
        <w:t>Not violently.</w:t>
      </w:r>
    </w:p>
    <w:p>
      <w:pPr>
        <w:pStyle w:val="CreeklightBody"/>
      </w:pPr>
      <w:r>
        <w:t>The way a room changes when one more creature enters than the room had expected.</w:t>
      </w:r>
    </w:p>
    <w:p>
      <w:pPr>
        <w:pStyle w:val="CreeklightBody"/>
      </w:pPr>
      <w:r>
        <w:t>Chinchilla’s head came up first. Quokka felt it one breath later: a new coherence in the space ahead, where the willow leaves parted over the water and the last of the dusk pooled softest.</w:t>
      </w:r>
    </w:p>
    <w:p>
      <w:pPr>
        <w:pStyle w:val="CreeklightBody"/>
      </w:pPr>
      <w:r>
        <w:t>Something moved there.</w:t>
      </w:r>
    </w:p>
    <w:p>
      <w:pPr>
        <w:pStyle w:val="CreeklightBody"/>
      </w:pPr>
      <w:r>
        <w:t>At first only color.</w:t>
      </w:r>
    </w:p>
    <w:p>
      <w:pPr>
        <w:pStyle w:val="CreeklightBody"/>
      </w:pPr>
      <w:r>
        <w:t>A pale slow drift with shape too graceful to be random.</w:t>
      </w:r>
    </w:p>
    <w:p>
      <w:pPr>
        <w:pStyle w:val="CreeklightBody"/>
      </w:pPr>
      <w:r>
        <w:t>Quokka stopped breathing.</w:t>
      </w:r>
    </w:p>
    <w:p>
      <w:pPr>
        <w:pStyle w:val="CreeklightBody"/>
      </w:pPr>
      <w:r>
        <w:t>Butterfly came down into the willow rise as if memory itself had taken material form and learned the wrong lesson from it.</w:t>
      </w:r>
    </w:p>
    <w:p>
      <w:pPr>
        <w:pStyle w:val="CreeklightBody"/>
      </w:pPr>
      <w:r>
        <w:t>The wings were still beautiful.</w:t>
      </w:r>
    </w:p>
    <w:p>
      <w:pPr>
        <w:pStyle w:val="CreeklightBody"/>
      </w:pPr>
      <w:r>
        <w:t>That was the wound.</w:t>
      </w:r>
    </w:p>
    <w:p>
      <w:pPr>
        <w:pStyle w:val="CreeklightBody"/>
      </w:pPr>
      <w:r>
        <w:t>No amount of preparation would have made Quokka ready for how much of the old beauty remained visible. Soft cream gone cold at the edges. Faint ember-orange deepened into bruised dusk. Pattern too precise now, too deliberate, as if loveliness had been tightened until it could cut. The flight was not the old shared floating ease. It was distance wearing elegance.</w:t>
      </w:r>
    </w:p>
    <w:p>
      <w:pPr>
        <w:pStyle w:val="CreeklightBody"/>
      </w:pPr>
      <w:r>
        <w:t>Chinchilla made a sound beside Quokka—very small, very human in the way pain sometimes made all creatures sound briefly alike.</w:t>
      </w:r>
    </w:p>
    <w:p>
      <w:pPr>
        <w:pStyle w:val="CreeklightBody"/>
      </w:pPr>
      <w:r>
        <w:t>Butterfly settled on a low willow strand above the water.</w:t>
      </w:r>
    </w:p>
    <w:p>
      <w:pPr>
        <w:pStyle w:val="CreeklightBody"/>
      </w:pPr>
      <w:r>
        <w:t>For a moment no one moved.</w:t>
      </w:r>
    </w:p>
    <w:p>
      <w:pPr>
        <w:pStyle w:val="CreeklightBody"/>
      </w:pPr>
      <w:r>
        <w:t>Lantern-bugs drifted up between them in weak green lights, each one somehow making the whole scene more unbearable.</w:t>
      </w:r>
    </w:p>
    <w:p>
      <w:pPr>
        <w:pStyle w:val="CreeklightBody"/>
      </w:pPr>
      <w:r>
        <w:t>Quokka rose too quickly and caught herself.</w:t>
      </w:r>
    </w:p>
    <w:p>
      <w:pPr>
        <w:pStyle w:val="CreeklightBody"/>
      </w:pPr>
      <w:r>
        <w:t>“Hi,” she said.</w:t>
      </w:r>
    </w:p>
    <w:p>
      <w:pPr>
        <w:pStyle w:val="CreeklightBody"/>
      </w:pPr>
      <w:r>
        <w:t>The word came out before dignity could intervene.</w:t>
      </w:r>
    </w:p>
    <w:p>
      <w:pPr>
        <w:pStyle w:val="CreeklightBody"/>
      </w:pPr>
      <w:r>
        <w:t>Butterfly’s wings shifted once. Not defensive. Not welcoming. Merely exact.</w:t>
      </w:r>
    </w:p>
    <w:p>
      <w:pPr>
        <w:pStyle w:val="CreeklightBody"/>
      </w:pPr>
      <w:r>
        <w:t>Quokka’s throat tightened around all the things she had not been wise enough to prepare.</w:t>
      </w:r>
    </w:p>
    <w:p>
      <w:pPr>
        <w:pStyle w:val="CreeklightBody"/>
      </w:pPr>
      <w:r>
        <w:t>You can come back.</w:t>
      </w:r>
    </w:p>
    <w:p>
      <w:pPr>
        <w:pStyle w:val="CreeklightBody"/>
      </w:pPr>
      <w:r>
        <w:t>We miss you.</w:t>
      </w:r>
    </w:p>
    <w:p>
      <w:pPr>
        <w:pStyle w:val="CreeklightBody"/>
      </w:pPr>
      <w:r>
        <w:t>You were part of this place.</w:t>
      </w:r>
    </w:p>
    <w:p>
      <w:pPr>
        <w:pStyle w:val="CreeklightBody"/>
      </w:pPr>
      <w:r>
        <w:t>I kept trying to keep it bright.</w:t>
      </w:r>
    </w:p>
    <w:p>
      <w:pPr>
        <w:pStyle w:val="CreeklightBody"/>
      </w:pPr>
      <w:r>
        <w:t>Instead she said, “It’s still beautiful here.”</w:t>
      </w:r>
    </w:p>
    <w:p>
      <w:pPr>
        <w:pStyle w:val="CreeklightBody"/>
      </w:pPr>
      <w:r>
        <w:t>Chinchilla closed her eyes for one second, hearing the damage in the sentence as it left.</w:t>
      </w:r>
    </w:p>
    <w:p>
      <w:pPr>
        <w:pStyle w:val="CreeklightBody"/>
      </w:pPr>
      <w:r>
        <w:t>Butterfly looked not at the willow rise, not at the lantern-bugs, not at the water.</w:t>
      </w:r>
    </w:p>
    <w:p>
      <w:pPr>
        <w:pStyle w:val="CreeklightBody"/>
      </w:pPr>
      <w:r>
        <w:t>At Quokka.</w:t>
      </w:r>
    </w:p>
    <w:p>
      <w:pPr>
        <w:pStyle w:val="CreeklightBody"/>
      </w:pPr>
      <w:r>
        <w:t>When Butterfly spoke, the voice was distant without being loud, as though it had learned how to protect itself by crossing one invisible step away from every conversation before entering it.</w:t>
      </w:r>
    </w:p>
    <w:p>
      <w:pPr>
        <w:pStyle w:val="CreeklightBody"/>
      </w:pPr>
      <w:r>
        <w:t>“Beauty is one of the easiest things to reposition.”</w:t>
      </w:r>
    </w:p>
    <w:p>
      <w:pPr>
        <w:pStyle w:val="CreeklightBody"/>
      </w:pPr>
      <w:r>
        <w:t>Quokka felt the words go through her like cold water.</w:t>
      </w:r>
    </w:p>
    <w:p>
      <w:pPr>
        <w:pStyle w:val="CreeklightBody"/>
      </w:pPr>
      <w:r>
        <w:t>“No,” she said at once, because refusal came faster than thought when the thing being refused was unbearable enough. “Not like this place. Not like—”</w:t>
      </w:r>
    </w:p>
    <w:p>
      <w:pPr>
        <w:pStyle w:val="CreeklightBody"/>
      </w:pPr>
      <w:r>
        <w:t>Butterfly lifted one wing by a fraction.</w:t>
      </w:r>
    </w:p>
    <w:p>
      <w:pPr>
        <w:pStyle w:val="CreeklightBody"/>
      </w:pPr>
      <w:r>
        <w:t>The motion stopped Quokka more effectively than interruption would have.</w:t>
      </w:r>
    </w:p>
    <w:p>
      <w:pPr>
        <w:pStyle w:val="CreeklightBody"/>
      </w:pPr>
      <w:r>
        <w:t>“It only felt safe,” Butterfly said, “because nothing patient had wanted it yet.”</w:t>
      </w:r>
    </w:p>
    <w:p>
      <w:pPr>
        <w:pStyle w:val="CreeklightBody"/>
      </w:pPr>
      <w:r>
        <w:t>The willow rise changed around Quokka then, not literally, but morally. Every low light became evidence of how close loveliness had always lived to being claimed by the wrong gaze.</w:t>
      </w:r>
    </w:p>
    <w:p>
      <w:pPr>
        <w:pStyle w:val="CreeklightBody"/>
      </w:pPr>
      <w:r>
        <w:t>Chinchilla rose too, though she stayed a little behind, not ceding the moment entirely to Quokka’s need.</w:t>
      </w:r>
    </w:p>
    <w:p>
      <w:pPr>
        <w:pStyle w:val="CreeklightBody"/>
      </w:pPr>
      <w:r>
        <w:t>“That isn’t true,” Chinchilla said softly.</w:t>
      </w:r>
    </w:p>
    <w:p>
      <w:pPr>
        <w:pStyle w:val="CreeklightBody"/>
      </w:pPr>
      <w:r>
        <w:t>Butterfly’s attention slid to her and back again. “You think safety is proved by affection.”</w:t>
      </w:r>
    </w:p>
    <w:p>
      <w:pPr>
        <w:pStyle w:val="CreeklightBody"/>
      </w:pPr>
      <w:r>
        <w:t>“No,” Chinchilla said. “By what affection does.”</w:t>
      </w:r>
    </w:p>
    <w:p>
      <w:pPr>
        <w:pStyle w:val="CreeklightBody"/>
      </w:pPr>
      <w:r>
        <w:t>A pause.</w:t>
      </w:r>
    </w:p>
    <w:p>
      <w:pPr>
        <w:pStyle w:val="CreeklightBody"/>
      </w:pPr>
      <w:r>
        <w:t>Quokka clung to that as if Chinchilla had thrown her something across water.</w:t>
      </w:r>
    </w:p>
    <w:p>
      <w:pPr>
        <w:pStyle w:val="CreeklightBody"/>
      </w:pPr>
      <w:r>
        <w:t>“Yes,” she said, too fast. “Yes. That’s what I mean. This place mattered because we made it matter together. Not because it was untouched. Not because it was just pretty.”</w:t>
      </w:r>
    </w:p>
    <w:p>
      <w:pPr>
        <w:pStyle w:val="CreeklightBody"/>
      </w:pPr>
      <w:r>
        <w:t>Butterfly’s wings opened another degree, and the underside flashed with that same intolerable damaged grace.</w:t>
      </w:r>
    </w:p>
    <w:p>
      <w:pPr>
        <w:pStyle w:val="CreeklightBody"/>
      </w:pPr>
      <w:r>
        <w:t>“You are describing use,” Butterfly said. “Not protection.”</w:t>
      </w:r>
    </w:p>
    <w:p>
      <w:pPr>
        <w:pStyle w:val="CreeklightBody"/>
      </w:pPr>
      <w:r>
        <w:t>Quokka had never hated a sentence more for almost being clever enough to wound.</w:t>
      </w:r>
    </w:p>
    <w:p>
      <w:pPr>
        <w:pStyle w:val="CreeklightBody"/>
      </w:pPr>
      <w:r>
        <w:t>Chinchilla stepped one pace closer to her side.</w:t>
      </w:r>
    </w:p>
    <w:p>
      <w:pPr>
        <w:pStyle w:val="CreeklightBody"/>
      </w:pPr>
      <w:r>
        <w:t>The lantern-bugs kept rising.</w:t>
      </w:r>
    </w:p>
    <w:p>
      <w:pPr>
        <w:pStyle w:val="CreeklightBody"/>
      </w:pPr>
      <w:r>
        <w:t>The water below the willow branch held Butterfly’s reflection in a long trembling shape, beautiful and wrong only because the beauty had ceased to belong with the kind of nearness Quokka remembered.</w:t>
      </w:r>
    </w:p>
    <w:p>
      <w:pPr>
        <w:pStyle w:val="CreeklightBody"/>
      </w:pPr>
      <w:r>
        <w:t>Quokka swallowed.</w:t>
      </w:r>
    </w:p>
    <w:p>
      <w:pPr>
        <w:pStyle w:val="CreeklightBody"/>
      </w:pPr>
      <w:r>
        <w:t>She knew, suddenly, with humiliating clarity, that she had come here with a child’s plan hidden in an adult body.</w:t>
      </w:r>
    </w:p>
    <w:p>
      <w:pPr>
        <w:pStyle w:val="CreeklightBody"/>
      </w:pPr>
      <w:r>
        <w:t>Not a literal plan. Something worse.</w:t>
      </w:r>
    </w:p>
    <w:p>
      <w:pPr>
        <w:pStyle w:val="CreeklightBody"/>
      </w:pPr>
      <w:r>
        <w:t>A belief.</w:t>
      </w:r>
    </w:p>
    <w:p>
      <w:pPr>
        <w:pStyle w:val="CreeklightBody"/>
      </w:pPr>
      <w:r>
        <w:t>That if she met Butterfly in a place that had once been good, and if she remembered correctly enough, and if she spoke from the exact true center of missing her, some path home might briefly reopen.</w:t>
      </w:r>
    </w:p>
    <w:p>
      <w:pPr>
        <w:pStyle w:val="CreeklightBody"/>
      </w:pPr>
      <w:r>
        <w:t>Joy, offered accurately enough, would reach beauty back into itself.</w:t>
      </w:r>
    </w:p>
    <w:p>
      <w:pPr>
        <w:pStyle w:val="CreeklightBody"/>
      </w:pPr>
      <w:r>
        <w:t>The problem was that joy was not a hook. It was not leverage. It could not drag another creature across a wound they had organized themselves around surviving.</w:t>
      </w:r>
    </w:p>
    <w:p>
      <w:pPr>
        <w:pStyle w:val="CreeklightBody"/>
      </w:pPr>
      <w:r>
        <w:t>Quokka felt that false belief break in her not as revelation but as grief.</w:t>
      </w:r>
    </w:p>
    <w:p>
      <w:pPr>
        <w:pStyle w:val="CreeklightBody"/>
      </w:pPr>
      <w:r>
        <w:t>She tried once more anyway because hope did not die merely because it had been disproven.</w:t>
      </w:r>
    </w:p>
    <w:p>
      <w:pPr>
        <w:pStyle w:val="CreeklightBody"/>
      </w:pPr>
      <w:r>
        <w:t>“We still remember you kindly,” she said.</w:t>
      </w:r>
    </w:p>
    <w:p>
      <w:pPr>
        <w:pStyle w:val="CreeklightBody"/>
      </w:pPr>
      <w:r>
        <w:t>Butterfly was quiet.</w:t>
      </w:r>
    </w:p>
    <w:p>
      <w:pPr>
        <w:pStyle w:val="CreeklightBody"/>
      </w:pPr>
      <w:r>
        <w:t>The creek moved.</w:t>
      </w:r>
    </w:p>
    <w:p>
      <w:pPr>
        <w:pStyle w:val="CreeklightBody"/>
      </w:pPr>
      <w:r>
        <w:t>A night insect touched the water and vanished into its own small life.</w:t>
      </w:r>
    </w:p>
    <w:p>
      <w:pPr>
        <w:pStyle w:val="CreeklightBody"/>
      </w:pPr>
      <w:r>
        <w:t>When Butterfly answered, the voice had changed so slightly that the change was what made it hurt.</w:t>
      </w:r>
    </w:p>
    <w:p>
      <w:pPr>
        <w:pStyle w:val="CreeklightBody"/>
      </w:pPr>
      <w:r>
        <w:t>“That is the part I cannot survive,” Butterfly said.</w:t>
      </w:r>
    </w:p>
    <w:p>
      <w:pPr>
        <w:pStyle w:val="CreeklightBody"/>
      </w:pPr>
      <w:r>
        <w:t>Quokka stopped.</w:t>
      </w:r>
    </w:p>
    <w:p>
      <w:pPr>
        <w:pStyle w:val="CreeklightBody"/>
      </w:pPr>
      <w:r>
        <w:t>Everything in the willow rise seemed to draw back by a hair’s breadth.</w:t>
      </w:r>
    </w:p>
    <w:p>
      <w:pPr>
        <w:pStyle w:val="CreeklightBody"/>
      </w:pPr>
      <w:r>
        <w:t>Not because the words were loud.</w:t>
      </w:r>
    </w:p>
    <w:p>
      <w:pPr>
        <w:pStyle w:val="CreeklightBody"/>
      </w:pPr>
      <w:r>
        <w:t>Because they were true in a way joy could not mend on contact.</w:t>
      </w:r>
    </w:p>
    <w:p>
      <w:pPr>
        <w:pStyle w:val="CreeklightBody"/>
      </w:pPr>
      <w:r>
        <w:t>Chinchilla’s paw brushed Quokka’s arm.</w:t>
      </w:r>
    </w:p>
    <w:p>
      <w:pPr>
        <w:pStyle w:val="CreeklightBody"/>
      </w:pPr>
      <w:r>
        <w:t>Butterfly rose from the willow strand with one slow deliberate beat.</w:t>
      </w:r>
    </w:p>
    <w:p>
      <w:pPr>
        <w:pStyle w:val="CreeklightBody"/>
      </w:pPr>
      <w:r>
        <w:t>Quokka’s body reacted before judgment did—one half-step forward, paws lifting, mouth opening around a no she had no right to ask the world to honor.</w:t>
      </w:r>
    </w:p>
    <w:p>
      <w:pPr>
        <w:pStyle w:val="CreeklightBody"/>
      </w:pPr>
      <w:r>
        <w:t>Butterfly did not flee in panic.</w:t>
      </w:r>
    </w:p>
    <w:p>
      <w:pPr>
        <w:pStyle w:val="CreeklightBody"/>
      </w:pPr>
      <w:r>
        <w:t>Did not attack.</w:t>
      </w:r>
    </w:p>
    <w:p>
      <w:pPr>
        <w:pStyle w:val="CreeklightBody"/>
      </w:pPr>
      <w:r>
        <w:t>Did not dramatize the leaving.</w:t>
      </w:r>
    </w:p>
    <w:p>
      <w:pPr>
        <w:pStyle w:val="CreeklightBody"/>
      </w:pPr>
      <w:r>
        <w:t>That was what made it final in the moment.</w:t>
      </w:r>
    </w:p>
    <w:p>
      <w:pPr>
        <w:pStyle w:val="CreeklightBody"/>
      </w:pPr>
      <w:r>
        <w:t>The flight upward was graceful enough to be a cruelty.</w:t>
      </w:r>
    </w:p>
    <w:p>
      <w:pPr>
        <w:pStyle w:val="CreeklightBody"/>
      </w:pPr>
      <w:r>
        <w:t>Lantern-bugs scattered and re-formed in the wake of it.</w:t>
      </w:r>
    </w:p>
    <w:p>
      <w:pPr>
        <w:pStyle w:val="CreeklightBody"/>
      </w:pPr>
      <w:r>
        <w:t>Then Butterfly was above the willow line and gone into the dim where shape became distance and distance became the only shield left.</w:t>
      </w:r>
    </w:p>
    <w:p>
      <w:pPr>
        <w:pStyle w:val="CreeklightBody"/>
      </w:pPr>
      <w:r>
        <w:t>Quokka stood very still.</w:t>
      </w:r>
    </w:p>
    <w:p>
      <w:pPr>
        <w:pStyle w:val="CreeklightBody"/>
      </w:pPr>
      <w:r>
        <w:t>The willow rise remained.</w:t>
      </w:r>
    </w:p>
    <w:p>
      <w:pPr>
        <w:pStyle w:val="CreeklightBody"/>
      </w:pPr>
      <w:r>
        <w:t>The water remained.</w:t>
      </w:r>
    </w:p>
    <w:p>
      <w:pPr>
        <w:pStyle w:val="CreeklightBody"/>
      </w:pPr>
      <w:r>
        <w:t>The lantern-bugs still rose in patient little drifts as if nothing in the structure of the evening had failed.</w:t>
      </w:r>
    </w:p>
    <w:p>
      <w:pPr>
        <w:pStyle w:val="CreeklightBody"/>
      </w:pPr>
      <w:r>
        <w:t>But something had failed.</w:t>
      </w:r>
    </w:p>
    <w:p>
      <w:pPr>
        <w:pStyle w:val="CreeklightBody"/>
      </w:pPr>
      <w:r>
        <w:t>Not the place.</w:t>
      </w:r>
    </w:p>
    <w:p>
      <w:pPr>
        <w:pStyle w:val="CreeklightBody"/>
      </w:pPr>
      <w:r>
        <w:t>Not memory.</w:t>
      </w:r>
    </w:p>
    <w:p>
      <w:pPr>
        <w:pStyle w:val="CreeklightBody"/>
      </w:pPr>
      <w:r>
        <w:t>Her theory of what joy could do.</w:t>
      </w:r>
    </w:p>
    <w:p>
      <w:pPr>
        <w:pStyle w:val="CreeklightBody"/>
      </w:pPr>
      <w:r>
        <w:t>She sat down suddenly because standing had become an activity requiring beliefs she no longer possessed in the same arrangement.</w:t>
      </w:r>
    </w:p>
    <w:p>
      <w:pPr>
        <w:pStyle w:val="CreeklightBody"/>
      </w:pPr>
      <w:r>
        <w:t>Chinchilla lowered beside her at once.</w:t>
      </w:r>
    </w:p>
    <w:p>
      <w:pPr>
        <w:pStyle w:val="CreeklightBody"/>
      </w:pPr>
      <w:r>
        <w:t>For a long time Quokka did not cry. The feeling was larger and stranger than that at first. A hollowing with warmth still trapped inside it, looking for the old way out.</w:t>
      </w:r>
    </w:p>
    <w:p>
      <w:pPr>
        <w:pStyle w:val="CreeklightBody"/>
      </w:pPr>
      <w:r>
        <w:t>Finally she said, “I thought being glad for beautiful things helped keep them with us.”</w:t>
      </w:r>
    </w:p>
    <w:p>
      <w:pPr>
        <w:pStyle w:val="CreeklightBody"/>
      </w:pPr>
      <w:r>
        <w:t>Chinchilla’s voice was almost below hearing. “Sometimes it does.”</w:t>
      </w:r>
    </w:p>
    <w:p>
      <w:pPr>
        <w:pStyle w:val="CreeklightBody"/>
      </w:pPr>
      <w:r>
        <w:t>“Not enough.”</w:t>
      </w:r>
    </w:p>
    <w:p>
      <w:pPr>
        <w:pStyle w:val="CreeklightBody"/>
      </w:pPr>
      <w:r>
        <w:t>“No,” Chinchilla said. “Not enough.”</w:t>
      </w:r>
    </w:p>
    <w:p>
      <w:pPr>
        <w:pStyle w:val="CreeklightBody"/>
      </w:pPr>
      <w:r>
        <w:t>The honesty saved the moment from becoming unbearable.</w:t>
      </w:r>
    </w:p>
    <w:p>
      <w:pPr>
        <w:pStyle w:val="CreeklightBody"/>
      </w:pPr>
      <w:r>
        <w:t>Quokka laughed once, wetly this time, because the alternative was letting the sound in her chest become too shapeless to share. “That seems like a terrible motto.”</w:t>
      </w:r>
    </w:p>
    <w:p>
      <w:pPr>
        <w:pStyle w:val="CreeklightBody"/>
      </w:pPr>
      <w:r>
        <w:t>“It is,” Chinchilla said.</w:t>
      </w:r>
    </w:p>
    <w:p>
      <w:pPr>
        <w:pStyle w:val="CreeklightBody"/>
      </w:pPr>
      <w:r>
        <w:t>That made Quokka cry after all.</w:t>
      </w:r>
    </w:p>
    <w:p>
      <w:pPr>
        <w:pStyle w:val="CreeklightBody"/>
      </w:pPr>
      <w:r>
        <w:t>Not hard.</w:t>
      </w:r>
    </w:p>
    <w:p>
      <w:pPr>
        <w:pStyle w:val="CreeklightBody"/>
      </w:pPr>
      <w:r>
        <w:t>Not theatrically.</w:t>
      </w:r>
    </w:p>
    <w:p>
      <w:pPr>
        <w:pStyle w:val="CreeklightBody"/>
      </w:pPr>
      <w:r>
        <w:t>Just the quiet damaged crying of a creature whose labor had always been to put brightness back into circulation and who had now discovered, in the body rather than the theory, that some beauties could only be witnessed in their damage, not restored by love into former use.</w:t>
      </w:r>
    </w:p>
    <w:p>
      <w:pPr>
        <w:pStyle w:val="CreeklightBody"/>
      </w:pPr>
      <w:r>
        <w:t>Chinchilla stayed beside her and did not attempt repair larger than presence.</w:t>
      </w:r>
    </w:p>
    <w:p>
      <w:pPr>
        <w:pStyle w:val="CreeklightBody"/>
      </w:pPr>
      <w:r>
        <w:t>That mattered.</w:t>
      </w:r>
    </w:p>
    <w:p>
      <w:pPr>
        <w:pStyle w:val="CreeklightBody"/>
      </w:pPr>
      <w:r>
        <w:t>When they finally returned toward the open place, the creek looked altered not because anything physical had changed but because Quokka had.</w:t>
      </w:r>
    </w:p>
    <w:p>
      <w:pPr>
        <w:pStyle w:val="CreeklightBody"/>
      </w:pPr>
      <w:r>
        <w:t>Otter saw it first, of course.</w:t>
      </w:r>
    </w:p>
    <w:p>
      <w:pPr>
        <w:pStyle w:val="CreeklightBody"/>
      </w:pPr>
      <w:r>
        <w:t>He rose from beside the lower mats with his whole face already asking.</w:t>
      </w:r>
    </w:p>
    <w:p>
      <w:pPr>
        <w:pStyle w:val="CreeklightBody"/>
      </w:pPr>
      <w:r>
        <w:t>Quokka shook her head once before he could speak.</w:t>
      </w:r>
    </w:p>
    <w:p>
      <w:pPr>
        <w:pStyle w:val="CreeklightBody"/>
      </w:pPr>
      <w:r>
        <w:t>Not now.</w:t>
      </w:r>
    </w:p>
    <w:p>
      <w:pPr>
        <w:pStyle w:val="CreeklightBody"/>
      </w:pPr>
      <w:r>
        <w:t>He understood enough to keep quiet, which was one of the reasons she loved him and sometimes wanted to throw him into deeper water.</w:t>
      </w:r>
    </w:p>
    <w:p>
      <w:pPr>
        <w:pStyle w:val="CreeklightBody"/>
      </w:pPr>
      <w:r>
        <w:t>Capybara looked up too. His gaze rested on her only long enough to offer steadiness without making a claim on explanation.</w:t>
      </w:r>
    </w:p>
    <w:p>
      <w:pPr>
        <w:pStyle w:val="CreeklightBody"/>
      </w:pPr>
      <w:r>
        <w:t>Chicken, seeing Chinchilla’s expression, refrained from questions with such visible effort that it briefly counted as heroism.</w:t>
      </w:r>
    </w:p>
    <w:p>
      <w:pPr>
        <w:pStyle w:val="CreeklightBody"/>
      </w:pPr>
      <w:r>
        <w:t>Quokka moved into the open place and resumed doing small useful things because that was still what evening required.</w:t>
      </w:r>
    </w:p>
    <w:p>
      <w:pPr>
        <w:pStyle w:val="CreeklightBody"/>
      </w:pPr>
      <w:r>
        <w:t>She handed a child a cup.</w:t>
      </w:r>
    </w:p>
    <w:p>
      <w:pPr>
        <w:pStyle w:val="CreeklightBody"/>
      </w:pPr>
      <w:r>
        <w:t>Adjusted a mat.</w:t>
      </w:r>
    </w:p>
    <w:p>
      <w:pPr>
        <w:pStyle w:val="CreeklightBody"/>
      </w:pPr>
      <w:r>
        <w:t>Redirected a conversation away from an edge it had not needed.</w:t>
      </w:r>
    </w:p>
    <w:p>
      <w:pPr>
        <w:pStyle w:val="CreeklightBody"/>
      </w:pPr>
      <w:r>
        <w:t>But the motion was different now.</w:t>
      </w:r>
    </w:p>
    <w:p>
      <w:pPr>
        <w:pStyle w:val="CreeklightBody"/>
      </w:pPr>
      <w:r>
        <w:t>Not false.</w:t>
      </w:r>
    </w:p>
    <w:p>
      <w:pPr>
        <w:pStyle w:val="CreeklightBody"/>
      </w:pPr>
      <w:r>
        <w:t>Just stripped.</w:t>
      </w:r>
    </w:p>
    <w:p>
      <w:pPr>
        <w:pStyle w:val="CreeklightBody"/>
      </w:pPr>
      <w:r>
        <w:t>Joy was still labor.</w:t>
      </w:r>
    </w:p>
    <w:p>
      <w:pPr>
        <w:pStyle w:val="CreeklightBody"/>
      </w:pPr>
      <w:r>
        <w:t>It was still necessary.</w:t>
      </w:r>
    </w:p>
    <w:p>
      <w:pPr>
        <w:pStyle w:val="CreeklightBody"/>
      </w:pPr>
      <w:r>
        <w:t>It was not omnipotent.</w:t>
      </w:r>
    </w:p>
    <w:p>
      <w:pPr>
        <w:pStyle w:val="CreeklightBody"/>
      </w:pPr>
      <w:r>
        <w:t>Later, much later, when the younger ones had settled and the last useful tasks were thinning into night, Quokka stood at the bank and looked out over the creek’s dark braid under the first scattered stars.</w:t>
      </w:r>
    </w:p>
    <w:p>
      <w:pPr>
        <w:pStyle w:val="CreeklightBody"/>
      </w:pPr>
      <w:r>
        <w:t>The world was still capable of beauty.</w:t>
      </w:r>
    </w:p>
    <w:p>
      <w:pPr>
        <w:pStyle w:val="CreeklightBody"/>
      </w:pPr>
      <w:r>
        <w:t>That was not the same as beauty being reachable.</w:t>
      </w:r>
    </w:p>
    <w:p>
      <w:pPr>
        <w:pStyle w:val="CreeklightBody"/>
      </w:pPr>
      <w:r>
        <w:t>She understood the distinction now in her paws, in her throat, in the tired warm ache behind her ribs.</w:t>
      </w:r>
    </w:p>
    <w:p>
      <w:pPr>
        <w:pStyle w:val="CreeklightBody"/>
      </w:pPr>
      <w:r>
        <w:t>It would matter later.</w:t>
      </w:r>
    </w:p>
    <w:p>
      <w:pPr>
        <w:pStyle w:val="CreeklightBody"/>
      </w:pPr>
      <w:r>
        <w:t>For now it only hurt.</w:t>
      </w:r>
    </w:p>
    <w:p>
      <w:r>
        <w:br w:type="page"/>
      </w:r>
    </w:p>
    <w:p>
      <w:pPr>
        <w:pStyle w:val="CreeklightChapter"/>
      </w:pPr>
      <w:r>
        <w:t>Chapter 16 — Too Fast to Hold</w:t>
      </w:r>
    </w:p>
    <w:p>
      <w:pPr>
        <w:pStyle w:val="CreeklightBody"/>
      </w:pPr>
      <w:r>
        <w:t>The next day carried strain differently.</w:t>
      </w:r>
    </w:p>
    <w:p>
      <w:pPr>
        <w:pStyle w:val="CreeklightBody"/>
      </w:pPr>
      <w:r>
        <w:t>After bad nights, the creek sometimes woke brittle, every sound arriving too sharply, every ordinary task performed with the hush of creatures trying not to disturb something already cracked. But this was not that.</w:t>
      </w:r>
    </w:p>
    <w:p>
      <w:pPr>
        <w:pStyle w:val="CreeklightBody"/>
      </w:pPr>
      <w:r>
        <w:t>This was tenderness under pressure.</w:t>
      </w:r>
    </w:p>
    <w:p>
      <w:pPr>
        <w:pStyle w:val="CreeklightBody"/>
      </w:pPr>
      <w:r>
        <w:t>No one said Quokka’s name too brightly.</w:t>
      </w:r>
    </w:p>
    <w:p>
      <w:pPr>
        <w:pStyle w:val="CreeklightBody"/>
      </w:pPr>
      <w:r>
        <w:t>No one asked unnecessary questions.</w:t>
      </w:r>
    </w:p>
    <w:p>
      <w:pPr>
        <w:pStyle w:val="CreeklightBody"/>
      </w:pPr>
      <w:r>
        <w:t>The younger ones still found reasons to need things, because youth had the good manners never to time itself around adult damage, but the older creatures moved around Quokka with a little more softness than before, offering presence without examination. Capybara had the grace to make steadiness feel ambient. Chicken had the greater and rarer grace to make noninterference look like annoyance. Otter failed at subtlety three times before midday and then, by visible effort, improved.</w:t>
      </w:r>
    </w:p>
    <w:p>
      <w:pPr>
        <w:pStyle w:val="CreeklightBody"/>
      </w:pPr>
      <w:r>
        <w:t>Chinchilla noticed all of it while pretending not to.</w:t>
      </w:r>
    </w:p>
    <w:p>
      <w:pPr>
        <w:pStyle w:val="CreeklightBody"/>
      </w:pPr>
      <w:r>
        <w:t>That was one of the difficulties of being made the way she was. She could feel strain patterns in a conversation the way Tree frog felt route gaps and the goldfish felt pressure changes in water. Other creatures often mistook this for fragility because they did not understand that perceiving tenderness and carrying it were not the same thing.</w:t>
      </w:r>
    </w:p>
    <w:p>
      <w:pPr>
        <w:pStyle w:val="CreeklightBody"/>
      </w:pPr>
      <w:r>
        <w:t>She spent the morning doing small things because small things remained blessedly sized for paws and time.</w:t>
      </w:r>
    </w:p>
    <w:p>
      <w:pPr>
        <w:pStyle w:val="CreeklightBody"/>
      </w:pPr>
      <w:r>
        <w:t>Sorting fibers with Chicken.</w:t>
      </w:r>
    </w:p>
    <w:p>
      <w:pPr>
        <w:pStyle w:val="CreeklightBody"/>
      </w:pPr>
      <w:r>
        <w:t>Carrying a cup to a burrow-mouth where an older vole had been too tired to ask.</w:t>
      </w:r>
    </w:p>
    <w:p>
      <w:pPr>
        <w:pStyle w:val="CreeklightBody"/>
      </w:pPr>
      <w:r>
        <w:t>Listening to one of the younger ones explain a game whose rules changed whenever losing became likely.</w:t>
      </w:r>
    </w:p>
    <w:p>
      <w:pPr>
        <w:pStyle w:val="CreeklightBody"/>
      </w:pPr>
      <w:r>
        <w:t>Being available in corners where larger creatures’ voices would have felt like weather instead of comfort.</w:t>
      </w:r>
    </w:p>
    <w:p>
      <w:pPr>
        <w:pStyle w:val="CreeklightBody"/>
      </w:pPr>
      <w:r>
        <w:t>All the while, another awareness ran beneath the work.</w:t>
      </w:r>
    </w:p>
    <w:p>
      <w:pPr>
        <w:pStyle w:val="CreeklightBody"/>
      </w:pPr>
      <w:r>
        <w:t>The air above the creek had grown untrustworthy.</w:t>
      </w:r>
    </w:p>
    <w:p>
      <w:pPr>
        <w:pStyle w:val="CreeklightBody"/>
      </w:pPr>
      <w:r>
        <w:t>Not always. Not visibly. But enough that every fast shadow drew more eyes than it used to.</w:t>
      </w:r>
    </w:p>
    <w:p>
      <w:pPr>
        <w:pStyle w:val="CreeklightBody"/>
      </w:pPr>
      <w:r>
        <w:t>By afternoon, Red panda had reported two broken canopy lines and one place above the west rise where bats had passed without feeding, using height only for survey. Tree frog had rerouted a message because a branch that was physically safe no longer felt socially safe: too exposed to the wrong kind of overhead attention. Chicken had moved the drying strips twice because Mosquito had learned the rhythm of one particular handoff and become insufferable about it.</w:t>
      </w:r>
    </w:p>
    <w:p>
      <w:pPr>
        <w:pStyle w:val="CreeklightBody"/>
      </w:pPr>
      <w:r>
        <w:t>The day did not fail.</w:t>
      </w:r>
    </w:p>
    <w:p>
      <w:pPr>
        <w:pStyle w:val="CreeklightBody"/>
      </w:pPr>
      <w:r>
        <w:t>It frayed.</w:t>
      </w:r>
    </w:p>
    <w:p>
      <w:pPr>
        <w:pStyle w:val="CreeklightBody"/>
      </w:pPr>
      <w:r>
        <w:t>Chinchilla felt that too.</w:t>
      </w:r>
    </w:p>
    <w:p>
      <w:pPr>
        <w:pStyle w:val="CreeklightBody"/>
      </w:pPr>
      <w:r>
        <w:t>By dusk she found herself near the lower bank where the creek widened just before bending around the old root shelf. It was not a dramatic place. That was why she liked it. Water moved with enough purpose to stay honest but not so fast that reflection lost all composure. A patch of low grass made a seat if one did not mind dampness. The route above remained busy enough that one was not isolated, but not so busy that every thought had to wear a public face.</w:t>
      </w:r>
    </w:p>
    <w:p>
      <w:pPr>
        <w:pStyle w:val="CreeklightBody"/>
      </w:pPr>
      <w:r>
        <w:t>She had come to breathe.</w:t>
      </w:r>
    </w:p>
    <w:p>
      <w:pPr>
        <w:pStyle w:val="CreeklightBody"/>
      </w:pPr>
      <w:r>
        <w:t>That was all.</w:t>
      </w:r>
    </w:p>
    <w:p>
      <w:pPr>
        <w:pStyle w:val="CreeklightBody"/>
      </w:pPr>
      <w:r>
        <w:t>She sat, folded her paws in her lap, and watched the water take the evening into itself piece by piece.</w:t>
      </w:r>
    </w:p>
    <w:p>
      <w:pPr>
        <w:pStyle w:val="CreeklightBody"/>
      </w:pPr>
      <w:r>
        <w:t>Somewhere behind her, Quokka laughed at something Otter had almost certainly intended too proudly. The sound was real. Not fully repaired. Real enough.</w:t>
      </w:r>
    </w:p>
    <w:p>
      <w:pPr>
        <w:pStyle w:val="CreeklightBody"/>
      </w:pPr>
      <w:r>
        <w:t>Chinchilla let herself be glad for that without leaning too heavily on it.</w:t>
      </w:r>
    </w:p>
    <w:p>
      <w:pPr>
        <w:pStyle w:val="CreeklightBody"/>
      </w:pPr>
      <w:r>
        <w:t>The first warning was not visual.</w:t>
      </w:r>
    </w:p>
    <w:p>
      <w:pPr>
        <w:pStyle w:val="CreeklightBody"/>
      </w:pPr>
      <w:r>
        <w:t>It was absence.</w:t>
      </w:r>
    </w:p>
    <w:p>
      <w:pPr>
        <w:pStyle w:val="CreeklightBody"/>
      </w:pPr>
      <w:r>
        <w:t>For one strange second, the insect-noise above the bank thinned in a narrow band, as if the air itself had become briefly attentive.</w:t>
      </w:r>
    </w:p>
    <w:p>
      <w:pPr>
        <w:pStyle w:val="CreeklightBody"/>
      </w:pPr>
      <w:r>
        <w:t>Chinchilla looked up.</w:t>
      </w:r>
    </w:p>
    <w:p>
      <w:pPr>
        <w:pStyle w:val="CreeklightBody"/>
      </w:pPr>
      <w:r>
        <w:t>Nothing.</w:t>
      </w:r>
    </w:p>
    <w:p>
      <w:pPr>
        <w:pStyle w:val="CreeklightBody"/>
      </w:pPr>
      <w:r>
        <w:t>Then a red-brown streak cut across the creek so fast that her eyes failed to hold it as a body and registered only injury in motion.</w:t>
      </w:r>
    </w:p>
    <w:p>
      <w:pPr>
        <w:pStyle w:val="CreeklightBody"/>
      </w:pPr>
      <w:r>
        <w:t>She flinched backward on instinct.</w:t>
      </w:r>
    </w:p>
    <w:p>
      <w:pPr>
        <w:pStyle w:val="CreeklightBody"/>
      </w:pPr>
      <w:r>
        <w:t>The streak wheeled over the water and vanished behind the low reeds.</w:t>
      </w:r>
    </w:p>
    <w:p>
      <w:pPr>
        <w:pStyle w:val="CreeklightBody"/>
      </w:pPr>
      <w:r>
        <w:t>Not vanished.</w:t>
      </w:r>
    </w:p>
    <w:p>
      <w:pPr>
        <w:pStyle w:val="CreeklightBody"/>
      </w:pPr>
      <w:r>
        <w:t>Repositioned.</w:t>
      </w:r>
    </w:p>
    <w:p>
      <w:pPr>
        <w:pStyle w:val="CreeklightBody"/>
      </w:pPr>
      <w:r>
        <w:t>Hummingbird.</w:t>
      </w:r>
    </w:p>
    <w:p>
      <w:pPr>
        <w:pStyle w:val="CreeklightBody"/>
      </w:pPr>
      <w:r>
        <w:t>Chinchilla stayed very still.</w:t>
      </w:r>
    </w:p>
    <w:p>
      <w:pPr>
        <w:pStyle w:val="CreeklightBody"/>
      </w:pPr>
      <w:r>
        <w:t>Her heart was already moving too quickly for the rest of her.</w:t>
      </w:r>
    </w:p>
    <w:p>
      <w:pPr>
        <w:pStyle w:val="CreeklightBody"/>
      </w:pPr>
      <w:r>
        <w:t>The second pass came higher, just under the willow fringe, so fast that the leaves twitched in its wake a breath after the body had gone. Beautiful. Wrong. Precise in the way broken things sometimes became when they had no usable relationship left to rest.</w:t>
      </w:r>
    </w:p>
    <w:p>
      <w:pPr>
        <w:pStyle w:val="CreeklightBody"/>
      </w:pPr>
      <w:r>
        <w:t>Chinchilla stood.</w:t>
      </w:r>
    </w:p>
    <w:p>
      <w:pPr>
        <w:pStyle w:val="CreeklightBody"/>
      </w:pPr>
      <w:r>
        <w:t>She did not call out right away. Calling out to Hummingbird had once been easy. A bright thing, a little joke, a shared observation, a small praise for impossible balance or speed or color. Language had once reached.</w:t>
      </w:r>
    </w:p>
    <w:p>
      <w:pPr>
        <w:pStyle w:val="CreeklightBody"/>
      </w:pPr>
      <w:r>
        <w:t>Now she had no idea which words would land as invitation and which as pressure.</w:t>
      </w:r>
    </w:p>
    <w:p>
      <w:pPr>
        <w:pStyle w:val="CreeklightBody"/>
      </w:pPr>
      <w:r>
        <w:t>That uncertainty cost her half a second.</w:t>
      </w:r>
    </w:p>
    <w:p>
      <w:pPr>
        <w:pStyle w:val="CreeklightBody"/>
      </w:pPr>
      <w:r>
        <w:t>Hummingbird came through again, low over the water this time, and Chinchilla saw more: the iridescent throat-flash sharpened by motion into something blade-like, the tiny body held with furious exactness, the hovering capacity turned restless and unsustainable, as if stillness had become intolerable inside the muscles themselves.</w:t>
      </w:r>
    </w:p>
    <w:p>
      <w:pPr>
        <w:pStyle w:val="CreeklightBody"/>
      </w:pPr>
      <w:r>
        <w:t>Chinchilla’s mouth went dry.</w:t>
      </w:r>
    </w:p>
    <w:p>
      <w:pPr>
        <w:pStyle w:val="CreeklightBody"/>
      </w:pPr>
      <w:r>
        <w:t>“Hummingbird?” she said.</w:t>
      </w:r>
    </w:p>
    <w:p>
      <w:pPr>
        <w:pStyle w:val="CreeklightBody"/>
      </w:pPr>
      <w:r>
        <w:t>Too soft.</w:t>
      </w:r>
    </w:p>
    <w:p>
      <w:pPr>
        <w:pStyle w:val="CreeklightBody"/>
      </w:pPr>
      <w:r>
        <w:t>The streak checked in midair.</w:t>
      </w:r>
    </w:p>
    <w:p>
      <w:pPr>
        <w:pStyle w:val="CreeklightBody"/>
      </w:pPr>
      <w:r>
        <w:t>For one impossible breath the body held in place above the creek bend, wings beating so fast they ceased to read as wings at all and became a distortion in the evening.</w:t>
      </w:r>
    </w:p>
    <w:p>
      <w:pPr>
        <w:pStyle w:val="CreeklightBody"/>
      </w:pPr>
      <w:r>
        <w:t>The tiny face turned toward her.</w:t>
      </w:r>
    </w:p>
    <w:p>
      <w:pPr>
        <w:pStyle w:val="CreeklightBody"/>
      </w:pPr>
      <w:r>
        <w:t>The eyes were the worst part.</w:t>
      </w:r>
    </w:p>
    <w:p>
      <w:pPr>
        <w:pStyle w:val="CreeklightBody"/>
      </w:pPr>
      <w:r>
        <w:t>Not empty. Not wild in a simple way. Lit by too much direction at once, as though every possible movement out of pain had been attempted until only acceleration remained.</w:t>
      </w:r>
    </w:p>
    <w:p>
      <w:pPr>
        <w:pStyle w:val="CreeklightBody"/>
      </w:pPr>
      <w:r>
        <w:t>Chinchilla took one slow step forward.</w:t>
      </w:r>
    </w:p>
    <w:p>
      <w:pPr>
        <w:pStyle w:val="CreeklightBody"/>
      </w:pPr>
      <w:r>
        <w:t>“It’s me,” she said, and hated the sentence as soon as she heard it. Of course it was her. The problem was not identification. The problem was reach.</w:t>
      </w:r>
    </w:p>
    <w:p>
      <w:pPr>
        <w:pStyle w:val="CreeklightBody"/>
      </w:pPr>
      <w:r>
        <w:t>Hummingbird darted sideways ten body lengths in an instant, stopped, reversed, and held again above the shallows. The flight made no emotional sense except as refusal of every settled line.</w:t>
      </w:r>
    </w:p>
    <w:p>
      <w:pPr>
        <w:pStyle w:val="CreeklightBody"/>
      </w:pPr>
      <w:r>
        <w:t>“You shouldn’t be here,” Hummingbird said.</w:t>
      </w:r>
    </w:p>
    <w:p>
      <w:pPr>
        <w:pStyle w:val="CreeklightBody"/>
      </w:pPr>
      <w:r>
        <w:t>The voice was thin not with weakness but with speed itself, as if the words had been cut off a faster current and only barely accepted into speech.</w:t>
      </w:r>
    </w:p>
    <w:p>
      <w:pPr>
        <w:pStyle w:val="CreeklightBody"/>
      </w:pPr>
      <w:r>
        <w:t>Chinchilla swallowed. “This is still part of the creek.”</w:t>
      </w:r>
    </w:p>
    <w:p>
      <w:pPr>
        <w:pStyle w:val="CreeklightBody"/>
      </w:pPr>
      <w:r>
        <w:t>“That isn’t the same.”</w:t>
      </w:r>
    </w:p>
    <w:p>
      <w:pPr>
        <w:pStyle w:val="CreeklightBody"/>
      </w:pPr>
      <w:r>
        <w:t>The answer came so fast Chinchilla almost missed it.</w:t>
      </w:r>
    </w:p>
    <w:p>
      <w:pPr>
        <w:pStyle w:val="CreeklightBody"/>
      </w:pPr>
      <w:r>
        <w:t>She forced herself not to hurry.</w:t>
      </w:r>
    </w:p>
    <w:p>
      <w:pPr>
        <w:pStyle w:val="CreeklightBody"/>
      </w:pPr>
      <w:r>
        <w:t>That was the first discipline.</w:t>
      </w:r>
    </w:p>
    <w:p>
      <w:pPr>
        <w:pStyle w:val="CreeklightBody"/>
      </w:pPr>
      <w:r>
        <w:t>Not because she was calm. Because Hummingbird’s whole presence threatened to make every witness adopt the same broken tempo.</w:t>
      </w:r>
    </w:p>
    <w:p>
      <w:pPr>
        <w:pStyle w:val="CreeklightBody"/>
      </w:pPr>
      <w:r>
        <w:t>“I know,” Chinchilla said softly. “But you don’t have to keep moving like this.”</w:t>
      </w:r>
    </w:p>
    <w:p>
      <w:pPr>
        <w:pStyle w:val="CreeklightBody"/>
      </w:pPr>
      <w:r>
        <w:t>Hummingbird’s body jolted upward, hovered, snapped three body-lengths back, then stopped again in a different pocket of air as if the space itself had become impossible to inhabit for more than a fraction.</w:t>
      </w:r>
    </w:p>
    <w:p>
      <w:pPr>
        <w:pStyle w:val="CreeklightBody"/>
      </w:pPr>
      <w:r>
        <w:t>“Don’t,” Hummingbird said.</w:t>
      </w:r>
    </w:p>
    <w:p>
      <w:pPr>
        <w:pStyle w:val="CreeklightBody"/>
      </w:pPr>
      <w:r>
        <w:t>The plea and the warning were too close together to separate.</w:t>
      </w:r>
    </w:p>
    <w:p>
      <w:pPr>
        <w:pStyle w:val="CreeklightBody"/>
      </w:pPr>
      <w:r>
        <w:t>Behind Chinchilla, she heard movement on the path above—one of the others perhaps, or two. She lifted one paw slightly without turning: wait.</w:t>
      </w:r>
    </w:p>
    <w:p>
      <w:pPr>
        <w:pStyle w:val="CreeklightBody"/>
      </w:pPr>
      <w:r>
        <w:t>Not because she knew what to do.</w:t>
      </w:r>
    </w:p>
    <w:p>
      <w:pPr>
        <w:pStyle w:val="CreeklightBody"/>
      </w:pPr>
      <w:r>
        <w:t>Because too many bodies would make the air worse.</w:t>
      </w:r>
    </w:p>
    <w:p>
      <w:pPr>
        <w:pStyle w:val="CreeklightBody"/>
      </w:pPr>
      <w:r>
        <w:t>The creek below reflected Hummingbird only in fractures. Every pause appeared, broke, reappeared elsewhere. Beauty rendered unholdable by speed.</w:t>
      </w:r>
    </w:p>
    <w:p>
      <w:pPr>
        <w:pStyle w:val="CreeklightBody"/>
      </w:pPr>
      <w:r>
        <w:t>Chinchilla felt suddenly that every instinct she had for care was built for a slower pain.</w:t>
      </w:r>
    </w:p>
    <w:p>
      <w:pPr>
        <w:pStyle w:val="CreeklightBody"/>
      </w:pPr>
      <w:r>
        <w:t>Come nearer.</w:t>
      </w:r>
    </w:p>
    <w:p>
      <w:pPr>
        <w:pStyle w:val="CreeklightBody"/>
      </w:pPr>
      <w:r>
        <w:t>Sit with me.</w:t>
      </w:r>
    </w:p>
    <w:p>
      <w:pPr>
        <w:pStyle w:val="CreeklightBody"/>
      </w:pPr>
      <w:r>
        <w:t>You can rest.</w:t>
      </w:r>
    </w:p>
    <w:p>
      <w:pPr>
        <w:pStyle w:val="CreeklightBody"/>
      </w:pPr>
      <w:r>
        <w:t>I’m here.</w:t>
      </w:r>
    </w:p>
    <w:p>
      <w:pPr>
        <w:pStyle w:val="CreeklightBody"/>
      </w:pPr>
      <w:r>
        <w:t>None of those lived at Hummingbird’s current altitude.</w:t>
      </w:r>
    </w:p>
    <w:p>
      <w:pPr>
        <w:pStyle w:val="CreeklightBody"/>
      </w:pPr>
      <w:r>
        <w:t>“You can stay as long as you want,” Chinchilla said. “You don’t have to—”</w:t>
      </w:r>
    </w:p>
    <w:p>
      <w:pPr>
        <w:pStyle w:val="CreeklightBody"/>
      </w:pPr>
      <w:r>
        <w:t>Hummingbird shot across her line of sight so fast the sentence tore in half.</w:t>
      </w:r>
    </w:p>
    <w:p>
      <w:pPr>
        <w:pStyle w:val="CreeklightBody"/>
      </w:pPr>
      <w:r>
        <w:t>Chinchilla gasped and turned.</w:t>
      </w:r>
    </w:p>
    <w:p>
      <w:pPr>
        <w:pStyle w:val="CreeklightBody"/>
      </w:pPr>
      <w:r>
        <w:t>For one terrible second she thought Hummingbird had fled. Then the streak reappeared above the root shelf, hit a hanging reed with a sharp dry tap, wheeled again, and climbed in an erratic glittering angle that would once have looked playful and now looked like injury translated into motion.</w:t>
      </w:r>
    </w:p>
    <w:p>
      <w:pPr>
        <w:pStyle w:val="CreeklightBody"/>
      </w:pPr>
      <w:r>
        <w:t>Otter’s voice came from the path above, low and urgent. “What’s happening?”</w:t>
      </w:r>
    </w:p>
    <w:p>
      <w:pPr>
        <w:pStyle w:val="CreeklightBody"/>
      </w:pPr>
      <w:r>
        <w:t>Chinchilla did not look back. “Please don’t come down.”</w:t>
      </w:r>
    </w:p>
    <w:p>
      <w:pPr>
        <w:pStyle w:val="CreeklightBody"/>
      </w:pPr>
      <w:r>
        <w:t>Otter, to his credit, stopped arguing after only the visible beginning of one.</w:t>
      </w:r>
    </w:p>
    <w:p>
      <w:pPr>
        <w:pStyle w:val="CreeklightBody"/>
      </w:pPr>
      <w:r>
        <w:t>Capybara’s weight arrived behind him, changing the silence.</w:t>
      </w:r>
    </w:p>
    <w:p>
      <w:pPr>
        <w:pStyle w:val="CreeklightBody"/>
      </w:pPr>
      <w:r>
        <w:t>Good, Chinchilla thought distantly. He’ll keep the others from worsening the shape.</w:t>
      </w:r>
    </w:p>
    <w:p>
      <w:pPr>
        <w:pStyle w:val="CreeklightBody"/>
      </w:pPr>
      <w:r>
        <w:t>Hummingbird checked again, this time farther out over the water, where the bend widened and the air above it held fewer interrupting branches.</w:t>
      </w:r>
    </w:p>
    <w:p>
      <w:pPr>
        <w:pStyle w:val="CreeklightBody"/>
      </w:pPr>
      <w:r>
        <w:t>“You don’t understand,” Hummingbird said.</w:t>
      </w:r>
    </w:p>
    <w:p>
      <w:pPr>
        <w:pStyle w:val="CreeklightBody"/>
      </w:pPr>
      <w:r>
        <w:t>Chinchilla’s eyes burned. “Then tell me.”</w:t>
      </w:r>
    </w:p>
    <w:p>
      <w:pPr>
        <w:pStyle w:val="CreeklightBody"/>
      </w:pPr>
      <w:r>
        <w:t>A bitter little motion crossed Hummingbird’s body—not laughter, not exactly contempt, but the speed-version of both.</w:t>
      </w:r>
    </w:p>
    <w:p>
      <w:pPr>
        <w:pStyle w:val="CreeklightBody"/>
      </w:pPr>
      <w:r>
        <w:t>“Tell you?” Hummingbird flicked sideways and back, unable to let the sentence land in one place. “Everything beautiful here used to mean welcome. A path. A place to pause. A thing to enjoy because enjoyment did not cost blood.”</w:t>
      </w:r>
    </w:p>
    <w:p>
      <w:pPr>
        <w:pStyle w:val="CreeklightBody"/>
      </w:pPr>
      <w:r>
        <w:t>The last word struck the bank like thrown metal.</w:t>
      </w:r>
    </w:p>
    <w:p>
      <w:pPr>
        <w:pStyle w:val="CreeklightBody"/>
      </w:pPr>
      <w:r>
        <w:t>Chinchilla did not move.</w:t>
      </w:r>
    </w:p>
    <w:p>
      <w:pPr>
        <w:pStyle w:val="CreeklightBody"/>
      </w:pPr>
      <w:r>
        <w:t>Hummingbird’s throat flashed in the dusk, green to black to ember to nothing, too fast for color to be stable.</w:t>
      </w:r>
    </w:p>
    <w:p>
      <w:pPr>
        <w:pStyle w:val="CreeklightBody"/>
      </w:pPr>
      <w:r>
        <w:t>“You ask me to be still,” Hummingbird said. “Still for what? So the next lovely thing can become a trap while I’m admiring it?”</w:t>
      </w:r>
    </w:p>
    <w:p>
      <w:pPr>
        <w:pStyle w:val="CreeklightBody"/>
      </w:pPr>
      <w:r>
        <w:t>The words came in fragments, but the terror inside them was clean.</w:t>
      </w:r>
    </w:p>
    <w:p>
      <w:pPr>
        <w:pStyle w:val="CreeklightBody"/>
      </w:pPr>
      <w:r>
        <w:t>Chinchilla felt then—not as concept, as bodily fact—that Hummingbird had not become speed merely as aggression. Speed had become the only form in which vigilance still felt survivable.</w:t>
      </w:r>
    </w:p>
    <w:p>
      <w:pPr>
        <w:pStyle w:val="CreeklightBody"/>
      </w:pPr>
      <w:r>
        <w:t>Stillness now read as exposure.</w:t>
      </w:r>
    </w:p>
    <w:p>
      <w:pPr>
        <w:pStyle w:val="CreeklightBody"/>
      </w:pPr>
      <w:r>
        <w:t>Rest as consent to harm.</w:t>
      </w:r>
    </w:p>
    <w:p>
      <w:pPr>
        <w:pStyle w:val="CreeklightBody"/>
      </w:pPr>
      <w:r>
        <w:t>Beauty as bait unless crossed too quickly to enter.</w:t>
      </w:r>
    </w:p>
    <w:p>
      <w:pPr>
        <w:pStyle w:val="CreeklightBody"/>
      </w:pPr>
      <w:r>
        <w:t>Chinchilla’s chest hurt with helplessness.</w:t>
      </w:r>
    </w:p>
    <w:p>
      <w:pPr>
        <w:pStyle w:val="CreeklightBody"/>
      </w:pPr>
      <w:r>
        <w:t>“No,” she said, and knew it was inadequate before the sound left her. “No, I don’t want that. I just—”</w:t>
      </w:r>
    </w:p>
    <w:p>
      <w:pPr>
        <w:pStyle w:val="CreeklightBody"/>
      </w:pPr>
      <w:r>
        <w:t>What?</w:t>
      </w:r>
    </w:p>
    <w:p>
      <w:pPr>
        <w:pStyle w:val="CreeklightBody"/>
      </w:pPr>
      <w:r>
        <w:t>Wanted to reach.</w:t>
      </w:r>
    </w:p>
    <w:p>
      <w:pPr>
        <w:pStyle w:val="CreeklightBody"/>
      </w:pPr>
      <w:r>
        <w:t>Wanted to soften.</w:t>
      </w:r>
    </w:p>
    <w:p>
      <w:pPr>
        <w:pStyle w:val="CreeklightBody"/>
      </w:pPr>
      <w:r>
        <w:t>Wanted her own nature to matter at the speed required.</w:t>
      </w:r>
    </w:p>
    <w:p>
      <w:pPr>
        <w:pStyle w:val="CreeklightBody"/>
      </w:pPr>
      <w:r>
        <w:t>She took one step closer to the water anyway, not because it was wise but because every instinct in her insisted distance itself had become part of the injury.</w:t>
      </w:r>
    </w:p>
    <w:p>
      <w:pPr>
        <w:pStyle w:val="CreeklightBody"/>
      </w:pPr>
      <w:r>
        <w:t>Hummingbird reacted instantly.</w:t>
      </w:r>
    </w:p>
    <w:p>
      <w:pPr>
        <w:pStyle w:val="CreeklightBody"/>
      </w:pPr>
      <w:r>
        <w:t>A flash.</w:t>
      </w:r>
    </w:p>
    <w:p>
      <w:pPr>
        <w:pStyle w:val="CreeklightBody"/>
      </w:pPr>
      <w:r>
        <w:t>A sharp turn.</w:t>
      </w:r>
    </w:p>
    <w:p>
      <w:pPr>
        <w:pStyle w:val="CreeklightBody"/>
      </w:pPr>
      <w:r>
        <w:t>A violent redirection low over the surface.</w:t>
      </w:r>
    </w:p>
    <w:p>
      <w:pPr>
        <w:pStyle w:val="CreeklightBody"/>
      </w:pPr>
      <w:r>
        <w:t>The tiny body skimmed too near the water, clipped the reflected branchline, and struck the shallows with a sound so small it almost did not count as impact until the consequences followed.</w:t>
      </w:r>
    </w:p>
    <w:p>
      <w:pPr>
        <w:pStyle w:val="CreeklightBody"/>
      </w:pPr>
      <w:r>
        <w:t>Chinchilla cried out.</w:t>
      </w:r>
    </w:p>
    <w:p>
      <w:pPr>
        <w:pStyle w:val="CreeklightBody"/>
      </w:pPr>
      <w:r>
        <w:t>Hummingbird was up again in a spray of creek water before anyone else had fully moved, but one wing had taken the hit badly enough to alter the next hover by a fraction.</w:t>
      </w:r>
    </w:p>
    <w:p>
      <w:pPr>
        <w:pStyle w:val="CreeklightBody"/>
      </w:pPr>
      <w:r>
        <w:t>A fraction was catastrophic at that speed.</w:t>
      </w:r>
    </w:p>
    <w:p>
      <w:pPr>
        <w:pStyle w:val="CreeklightBody"/>
      </w:pPr>
      <w:r>
        <w:t>Otter was off the path then. Capybara’s voice followed him like a restrained weight, but this time the movement had already happened.</w:t>
      </w:r>
    </w:p>
    <w:p>
      <w:pPr>
        <w:pStyle w:val="CreeklightBody"/>
      </w:pPr>
      <w:r>
        <w:t>Chinchilla turned sharply. “No!”</w:t>
      </w:r>
    </w:p>
    <w:p>
      <w:pPr>
        <w:pStyle w:val="CreeklightBody"/>
      </w:pPr>
      <w:r>
        <w:t>Otter stopped knee-deep at the bank edge, horror and restraint fighting visibly across his face.</w:t>
      </w:r>
    </w:p>
    <w:p>
      <w:pPr>
        <w:pStyle w:val="CreeklightBody"/>
      </w:pPr>
      <w:r>
        <w:t>Hummingbird hung above the water in a new trembling imbalance, not fallen, not caught, but damaged just enough that the air now looked difficult to negotiate.</w:t>
      </w:r>
    </w:p>
    <w:p>
      <w:pPr>
        <w:pStyle w:val="CreeklightBody"/>
      </w:pPr>
      <w:r>
        <w:t>The whole creek seemed to listen.</w:t>
      </w:r>
    </w:p>
    <w:p>
      <w:pPr>
        <w:pStyle w:val="CreeklightBody"/>
      </w:pPr>
      <w:r>
        <w:t>Chinchilla felt the truth arrive too late:</w:t>
      </w:r>
    </w:p>
    <w:p>
      <w:pPr>
        <w:pStyle w:val="CreeklightBody"/>
      </w:pPr>
      <w:r>
        <w:t>pursuit was pressure.</w:t>
      </w:r>
    </w:p>
    <w:p>
      <w:pPr>
        <w:pStyle w:val="CreeklightBody"/>
      </w:pPr>
      <w:r>
        <w:t>Nearness was pressure.</w:t>
      </w:r>
    </w:p>
    <w:p>
      <w:pPr>
        <w:pStyle w:val="CreeklightBody"/>
      </w:pPr>
      <w:r>
        <w:t>Wanting to help fast enough to erase harm was pressure.</w:t>
      </w:r>
    </w:p>
    <w:p>
      <w:pPr>
        <w:pStyle w:val="CreeklightBody"/>
      </w:pPr>
      <w:r>
        <w:t>Everything in her wanted to go forward.</w:t>
      </w:r>
    </w:p>
    <w:p>
      <w:pPr>
        <w:pStyle w:val="CreeklightBody"/>
      </w:pPr>
      <w:r>
        <w:t>Everything in the scene said that forward would become more injury.</w:t>
      </w:r>
    </w:p>
    <w:p>
      <w:pPr>
        <w:pStyle w:val="CreeklightBody"/>
      </w:pPr>
      <w:r>
        <w:t>So she did the hardest thing available to her.</w:t>
      </w:r>
    </w:p>
    <w:p>
      <w:pPr>
        <w:pStyle w:val="CreeklightBody"/>
      </w:pPr>
      <w:r>
        <w:t>She knelt in the damp grass at the edge of the bank and became still.</w:t>
      </w:r>
    </w:p>
    <w:p>
      <w:pPr>
        <w:pStyle w:val="CreeklightBody"/>
      </w:pPr>
      <w:r>
        <w:t>Not performatively. Not as a tactic she trusted yet.</w:t>
      </w:r>
    </w:p>
    <w:p>
      <w:pPr>
        <w:pStyle w:val="CreeklightBody"/>
      </w:pPr>
      <w:r>
        <w:t>As a refusal to add more speed to a wound already organized around it.</w:t>
      </w:r>
    </w:p>
    <w:p>
      <w:pPr>
        <w:pStyle w:val="CreeklightBody"/>
      </w:pPr>
      <w:r>
        <w:t>Otter saw it and, to his immense credit, did not move further.</w:t>
      </w:r>
    </w:p>
    <w:p>
      <w:pPr>
        <w:pStyle w:val="CreeklightBody"/>
      </w:pPr>
      <w:r>
        <w:t>Capybara put one broad paw against Otter’s shoulder from behind and anchored the whole bank by that single gesture.</w:t>
      </w:r>
    </w:p>
    <w:p>
      <w:pPr>
        <w:pStyle w:val="CreeklightBody"/>
      </w:pPr>
      <w:r>
        <w:t>Chinchilla kept her eyes on Hummingbird and lowered her voice until it almost belonged to the water instead of the air.</w:t>
      </w:r>
    </w:p>
    <w:p>
      <w:pPr>
        <w:pStyle w:val="CreeklightBody"/>
      </w:pPr>
      <w:r>
        <w:t>“I’m sorry.”</w:t>
      </w:r>
    </w:p>
    <w:p>
      <w:pPr>
        <w:pStyle w:val="CreeklightBody"/>
      </w:pPr>
      <w:r>
        <w:t>No answer.</w:t>
      </w:r>
    </w:p>
    <w:p>
      <w:pPr>
        <w:pStyle w:val="CreeklightBody"/>
      </w:pPr>
      <w:r>
        <w:t>The damaged hover shivered.</w:t>
      </w:r>
    </w:p>
    <w:p>
      <w:pPr>
        <w:pStyle w:val="CreeklightBody"/>
      </w:pPr>
      <w:r>
        <w:t>Creek water dripped from Hummingbird’s feathers in tiny flashes.</w:t>
      </w:r>
    </w:p>
    <w:p>
      <w:pPr>
        <w:pStyle w:val="CreeklightBody"/>
      </w:pPr>
      <w:r>
        <w:t>Chinchilla stayed kneeling.</w:t>
      </w:r>
    </w:p>
    <w:p>
      <w:pPr>
        <w:pStyle w:val="CreeklightBody"/>
      </w:pPr>
      <w:r>
        <w:t>“I’m not asking you to land,” she said. “I’m not asking you to trust the place. I’m not asking for anything right now.”</w:t>
      </w:r>
    </w:p>
    <w:p>
      <w:pPr>
        <w:pStyle w:val="CreeklightBody"/>
      </w:pPr>
      <w:r>
        <w:t>That, at least, was true enough to stand on.</w:t>
      </w:r>
    </w:p>
    <w:p>
      <w:pPr>
        <w:pStyle w:val="CreeklightBody"/>
      </w:pPr>
      <w:r>
        <w:t>The air held.</w:t>
      </w:r>
    </w:p>
    <w:p>
      <w:pPr>
        <w:pStyle w:val="CreeklightBody"/>
      </w:pPr>
      <w:r>
        <w:t>Hummingbird’s frantic corrections lessened by one degree—not safety, not calm, only a small reduction in collapse.</w:t>
      </w:r>
    </w:p>
    <w:p>
      <w:pPr>
        <w:pStyle w:val="CreeklightBody"/>
      </w:pPr>
      <w:r>
        <w:t>Chinchilla did not mistake it for success.</w:t>
      </w:r>
    </w:p>
    <w:p>
      <w:pPr>
        <w:pStyle w:val="CreeklightBody"/>
      </w:pPr>
      <w:r>
        <w:t>She understood, finally, that this would not be solved in a scene.</w:t>
      </w:r>
    </w:p>
    <w:p>
      <w:pPr>
        <w:pStyle w:val="CreeklightBody"/>
      </w:pPr>
      <w:r>
        <w:t>Her tenderness could not catch Hummingbird out of the air.</w:t>
      </w:r>
    </w:p>
    <w:p>
      <w:pPr>
        <w:pStyle w:val="CreeklightBody"/>
      </w:pPr>
      <w:r>
        <w:t>Could not outrun terror.</w:t>
      </w:r>
    </w:p>
    <w:p>
      <w:pPr>
        <w:pStyle w:val="CreeklightBody"/>
      </w:pPr>
      <w:r>
        <w:t>Could not persuade a broken vigilance back into stillness on request.</w:t>
      </w:r>
    </w:p>
    <w:p>
      <w:pPr>
        <w:pStyle w:val="CreeklightBody"/>
      </w:pPr>
      <w:r>
        <w:t>All it could do, for now, was stop making the wound prove itself harder.</w:t>
      </w:r>
    </w:p>
    <w:p>
      <w:pPr>
        <w:pStyle w:val="CreeklightBody"/>
      </w:pPr>
      <w:r>
        <w:t>The realization hurt in a different place than Quokka’s had hurt the night before, but it belonged to the same family of truths.</w:t>
      </w:r>
    </w:p>
    <w:p>
      <w:pPr>
        <w:pStyle w:val="CreeklightBody"/>
      </w:pPr>
      <w:r>
        <w:t>Care was real.</w:t>
      </w:r>
    </w:p>
    <w:p>
      <w:pPr>
        <w:pStyle w:val="CreeklightBody"/>
      </w:pPr>
      <w:r>
        <w:t>Care was not omnipotent.</w:t>
      </w:r>
    </w:p>
    <w:p>
      <w:pPr>
        <w:pStyle w:val="CreeklightBody"/>
      </w:pPr>
      <w:r>
        <w:t>Hummingbird’s body shifted.</w:t>
      </w:r>
    </w:p>
    <w:p>
      <w:pPr>
        <w:pStyle w:val="CreeklightBody"/>
      </w:pPr>
      <w:r>
        <w:t>For one second—one impossible, precious, devastating second—the tiny bird held nearly still above the bend, not because the fear was gone, but because the world beneath had ceased lunging upward to meet it.</w:t>
      </w:r>
    </w:p>
    <w:p>
      <w:pPr>
        <w:pStyle w:val="CreeklightBody"/>
      </w:pPr>
      <w:r>
        <w:t>Chinchilla felt tears rise and did not let them alter her posture.</w:t>
      </w:r>
    </w:p>
    <w:p>
      <w:pPr>
        <w:pStyle w:val="CreeklightBody"/>
      </w:pPr>
      <w:r>
        <w:t>Then Hummingbird spoke, and the voice was quieter than before, as if the pause itself had extracted a cost.</w:t>
      </w:r>
    </w:p>
    <w:p>
      <w:pPr>
        <w:pStyle w:val="CreeklightBody"/>
      </w:pPr>
      <w:r>
        <w:t>“I can’t stay where things become beautiful slowly.”</w:t>
      </w:r>
    </w:p>
    <w:p>
      <w:pPr>
        <w:pStyle w:val="CreeklightBody"/>
      </w:pPr>
      <w:r>
        <w:t>Chinchilla closed her eyes once.</w:t>
      </w:r>
    </w:p>
    <w:p>
      <w:pPr>
        <w:pStyle w:val="CreeklightBody"/>
      </w:pPr>
      <w:r>
        <w:t>When she opened them, she said, “I know.”</w:t>
      </w:r>
    </w:p>
    <w:p>
      <w:pPr>
        <w:pStyle w:val="CreeklightBody"/>
      </w:pPr>
      <w:r>
        <w:t>It was the first completely correct thing she had offered.</w:t>
      </w:r>
    </w:p>
    <w:p>
      <w:pPr>
        <w:pStyle w:val="CreeklightBody"/>
      </w:pPr>
      <w:r>
        <w:t>Hummingbird angled upward.</w:t>
      </w:r>
    </w:p>
    <w:p>
      <w:pPr>
        <w:pStyle w:val="CreeklightBody"/>
      </w:pPr>
      <w:r>
        <w:t>The injured wing changed the first lift, then accommodated. Tiny body. Furious skill. Damage worked around rather than healed.</w:t>
      </w:r>
    </w:p>
    <w:p>
      <w:pPr>
        <w:pStyle w:val="CreeklightBody"/>
      </w:pPr>
      <w:r>
        <w:t>Chinchilla did not reach out.</w:t>
      </w:r>
    </w:p>
    <w:p>
      <w:pPr>
        <w:pStyle w:val="CreeklightBody"/>
      </w:pPr>
      <w:r>
        <w:t>Did not beg.</w:t>
      </w:r>
    </w:p>
    <w:p>
      <w:pPr>
        <w:pStyle w:val="CreeklightBody"/>
      </w:pPr>
      <w:r>
        <w:t>Did not mistake witness for restoration.</w:t>
      </w:r>
    </w:p>
    <w:p>
      <w:pPr>
        <w:pStyle w:val="CreeklightBody"/>
      </w:pPr>
      <w:r>
        <w:t>Hummingbird climbed through the willow-dark in a ragged streak of color and vanished over the upper reeds before anyone on the bank allowed themselves to breathe normally again.</w:t>
      </w:r>
    </w:p>
    <w:p>
      <w:pPr>
        <w:pStyle w:val="CreeklightBody"/>
      </w:pPr>
      <w:r>
        <w:t>For several moments after, no one spoke.</w:t>
      </w:r>
    </w:p>
    <w:p>
      <w:pPr>
        <w:pStyle w:val="CreeklightBody"/>
      </w:pPr>
      <w:r>
        <w:t>Otter came only as far as the place beside Chinchilla, and even then he did it slowly enough to count as learning.</w:t>
      </w:r>
    </w:p>
    <w:p>
      <w:pPr>
        <w:pStyle w:val="CreeklightBody"/>
      </w:pPr>
      <w:r>
        <w:t>Capybara remained behind them, making the air stay broad.</w:t>
      </w:r>
    </w:p>
    <w:p>
      <w:pPr>
        <w:pStyle w:val="CreeklightBody"/>
      </w:pPr>
      <w:r>
        <w:t>Tree frog and Red panda had appeared somewhere above during the worst of it and now held silence like part of the support structure instead of trying to fill it.</w:t>
      </w:r>
    </w:p>
    <w:p>
      <w:pPr>
        <w:pStyle w:val="CreeklightBody"/>
      </w:pPr>
      <w:r>
        <w:t>Chicken arrived last, took in the wet grass, Otter at half-restraint, Chinchilla kneeling, and the disturbed water beyond, and asked nothing at all.</w:t>
      </w:r>
    </w:p>
    <w:p>
      <w:pPr>
        <w:pStyle w:val="CreeklightBody"/>
      </w:pPr>
      <w:r>
        <w:t>That mercy nearly undid Chinchilla more than the encounter had.</w:t>
      </w:r>
    </w:p>
    <w:p>
      <w:pPr>
        <w:pStyle w:val="CreeklightBody"/>
      </w:pPr>
      <w:r>
        <w:t>She rose carefully because her legs were trembling.</w:t>
      </w:r>
    </w:p>
    <w:p>
      <w:pPr>
        <w:pStyle w:val="CreeklightBody"/>
      </w:pPr>
      <w:r>
        <w:t>Otter’s face was full of apology for a dozen things, only half of them his own. “Are you hurt?”</w:t>
      </w:r>
    </w:p>
    <w:p>
      <w:pPr>
        <w:pStyle w:val="CreeklightBody"/>
      </w:pPr>
      <w:r>
        <w:t>“No,” Chinchilla said.</w:t>
      </w:r>
    </w:p>
    <w:p>
      <w:pPr>
        <w:pStyle w:val="CreeklightBody"/>
      </w:pPr>
      <w:r>
        <w:t>Then, after the smallest pause: “Not like that.”</w:t>
      </w:r>
    </w:p>
    <w:p>
      <w:pPr>
        <w:pStyle w:val="CreeklightBody"/>
      </w:pPr>
      <w:r>
        <w:t>Capybara’s gaze moved out over the bend where Hummingbird had hovered. “And Hummingbird?”</w:t>
      </w:r>
    </w:p>
    <w:p>
      <w:pPr>
        <w:pStyle w:val="CreeklightBody"/>
      </w:pPr>
      <w:r>
        <w:t>Chinchilla looked at the last shaking fragments of reflection.</w:t>
      </w:r>
    </w:p>
    <w:p>
      <w:pPr>
        <w:pStyle w:val="CreeklightBody"/>
      </w:pPr>
      <w:r>
        <w:t>“Hurt,” she said. “And too fast to hold.”</w:t>
      </w:r>
    </w:p>
    <w:p>
      <w:pPr>
        <w:pStyle w:val="CreeklightBody"/>
      </w:pPr>
      <w:r>
        <w:t>The sentence seemed to enter all of them and remain.</w:t>
      </w:r>
    </w:p>
    <w:p>
      <w:pPr>
        <w:pStyle w:val="CreeklightBody"/>
      </w:pPr>
      <w:r>
        <w:t>Chicken’s beak tightened. Red panda lowered her head. Tree frog rubbed one thumb hard against the bark of the branch he perched on, as if route logic might save him from feeling and failing. Otter looked toward the sky where Hummingbird had vanished with the expression of someone discovering, repeatedly, that love was not the same as access.</w:t>
      </w:r>
    </w:p>
    <w:p>
      <w:pPr>
        <w:pStyle w:val="CreeklightBody"/>
      </w:pPr>
      <w:r>
        <w:t>Chinchilla wrapped her arms around herself, not for protection exactly, but because her own body had become the nearest thing requiring gentleness.</w:t>
      </w:r>
    </w:p>
    <w:p>
      <w:pPr>
        <w:pStyle w:val="CreeklightBody"/>
      </w:pPr>
      <w:r>
        <w:t>What had broken in her was not faith in care.</w:t>
      </w:r>
    </w:p>
    <w:p>
      <w:pPr>
        <w:pStyle w:val="CreeklightBody"/>
      </w:pPr>
      <w:r>
        <w:t>It was faith in care as immediate effect.</w:t>
      </w:r>
    </w:p>
    <w:p>
      <w:pPr>
        <w:pStyle w:val="CreeklightBody"/>
      </w:pPr>
      <w:r>
        <w:t>Stillness mattered, she thought dimly. It had mattered for one second. Maybe later it would matter longer. Maybe that was the shape of the path, not pursuit but the building of one true place in which speed no longer had to do all the surviving.</w:t>
      </w:r>
    </w:p>
    <w:p>
      <w:pPr>
        <w:pStyle w:val="CreeklightBody"/>
      </w:pPr>
      <w:r>
        <w:t>But that was later.</w:t>
      </w:r>
    </w:p>
    <w:p>
      <w:pPr>
        <w:pStyle w:val="CreeklightBody"/>
      </w:pPr>
      <w:r>
        <w:t>For now there was only the wet bank, the ache in her throat, the image of a tiny body compensating around fresh damage, and the knowledge that tenderness could witness what force could not touch yet still fail to keep it from being hurt.</w:t>
      </w:r>
    </w:p>
    <w:p>
      <w:pPr>
        <w:pStyle w:val="CreeklightBody"/>
      </w:pPr>
      <w:r>
        <w:t>As they turned back toward the open place, the creek moved beside them in its dark familiar braid.</w:t>
      </w:r>
    </w:p>
    <w:p>
      <w:pPr>
        <w:pStyle w:val="CreeklightBody"/>
      </w:pPr>
      <w:r>
        <w:t>Beautiful.</w:t>
      </w:r>
    </w:p>
    <w:p>
      <w:pPr>
        <w:pStyle w:val="CreeklightBody"/>
      </w:pPr>
      <w:r>
        <w:t>Unsafe.</w:t>
      </w:r>
    </w:p>
    <w:p>
      <w:pPr>
        <w:pStyle w:val="CreeklightBody"/>
      </w:pPr>
      <w:r>
        <w:t>Still theirs, in the only way anything living ever was: not secured, not solved, but continually answered for.</w:t>
      </w:r>
    </w:p>
    <w:p>
      <w:pPr>
        <w:pStyle w:val="CreeklightBody"/>
      </w:pPr>
      <w:r>
        <w:t>That night Chinchilla did not offer comfort widely.</w:t>
      </w:r>
    </w:p>
    <w:p>
      <w:pPr>
        <w:pStyle w:val="CreeklightBody"/>
      </w:pPr>
      <w:r>
        <w:t>She sat near Quokka instead.</w:t>
      </w:r>
    </w:p>
    <w:p>
      <w:pPr>
        <w:pStyle w:val="CreeklightBody"/>
      </w:pPr>
      <w:r>
        <w:t>Neither said much.</w:t>
      </w:r>
    </w:p>
    <w:p>
      <w:pPr>
        <w:pStyle w:val="CreeklightBody"/>
      </w:pPr>
      <w:r>
        <w:t>They did not need to.</w:t>
      </w:r>
    </w:p>
    <w:p>
      <w:pPr>
        <w:pStyle w:val="CreeklightBody"/>
      </w:pPr>
      <w:r>
        <w:t>Between them lived two neighboring griefs, newly instructed in what love could not do quickly.</w:t>
      </w:r>
    </w:p>
    <w:p>
      <w:pPr>
        <w:pStyle w:val="CreeklightBody"/>
      </w:pPr>
      <w:r>
        <w:t>That would matter later.</w:t>
      </w:r>
    </w:p>
    <w:p>
      <w:pPr>
        <w:pStyle w:val="CreeklightBody"/>
      </w:pPr>
      <w:r>
        <w:t>For now, it was only heavy.</w:t>
      </w:r>
    </w:p>
    <w:p>
      <w:r>
        <w:br w:type="page"/>
      </w:r>
    </w:p>
    <w:p>
      <w:pPr>
        <w:pStyle w:val="CreeklightChapter"/>
      </w:pPr>
      <w:r>
        <w:t>Chapter 17 — When the Air Turns</w:t>
      </w:r>
    </w:p>
    <w:p>
      <w:pPr>
        <w:pStyle w:val="CreeklightBody"/>
      </w:pPr>
      <w:r>
        <w:t>The fracture did not arrive as an event.</w:t>
      </w:r>
    </w:p>
    <w:p>
      <w:pPr>
        <w:pStyle w:val="CreeklightBody"/>
      </w:pPr>
      <w:r>
        <w:t>That was what made it dangerous.</w:t>
      </w:r>
    </w:p>
    <w:p>
      <w:pPr>
        <w:pStyle w:val="CreeklightBody"/>
      </w:pPr>
      <w:r>
        <w:t>If something leapt from the reeds, creatures knew how to call it danger. If poison shone on a root, Chicken could mark it, Tree frog could reroute around it, Otter could throw his whole damp body at the most immediate part of the problem and at least produce temporary usefulness.</w:t>
      </w:r>
    </w:p>
    <w:p>
      <w:pPr>
        <w:pStyle w:val="CreeklightBody"/>
      </w:pPr>
      <w:r>
        <w:t>But atmosphere was harder.</w:t>
      </w:r>
    </w:p>
    <w:p>
      <w:pPr>
        <w:pStyle w:val="CreeklightBody"/>
      </w:pPr>
      <w:r>
        <w:t>Atmosphere entered through repetition.</w:t>
      </w:r>
    </w:p>
    <w:p>
      <w:pPr>
        <w:pStyle w:val="CreeklightBody"/>
      </w:pPr>
      <w:r>
        <w:t>A delayed answer here.</w:t>
      </w:r>
    </w:p>
    <w:p>
      <w:pPr>
        <w:pStyle w:val="CreeklightBody"/>
      </w:pPr>
      <w:r>
        <w:t>A changed route there.</w:t>
      </w:r>
    </w:p>
    <w:p>
      <w:pPr>
        <w:pStyle w:val="CreeklightBody"/>
      </w:pPr>
      <w:r>
        <w:t>A child told not to use the old crossing after dark.</w:t>
      </w:r>
    </w:p>
    <w:p>
      <w:pPr>
        <w:pStyle w:val="CreeklightBody"/>
      </w:pPr>
      <w:r>
        <w:t>A gathering shifted ten body-lengths inward from the bank and then, the next day, stayed there because someone had already moved the mats.</w:t>
      </w:r>
    </w:p>
    <w:p>
      <w:pPr>
        <w:pStyle w:val="CreeklightBody"/>
      </w:pPr>
      <w:r>
        <w:t>A story told more quietly because the speaker kept glancing toward the reed line.</w:t>
      </w:r>
    </w:p>
    <w:p>
      <w:pPr>
        <w:pStyle w:val="CreeklightBody"/>
      </w:pPr>
      <w:r>
        <w:t>No single moment announced that the creek had begun living closer to itself.</w:t>
      </w:r>
    </w:p>
    <w:p>
      <w:pPr>
        <w:pStyle w:val="CreeklightBody"/>
      </w:pPr>
      <w:r>
        <w:t>The closeness simply accumulated.</w:t>
      </w:r>
    </w:p>
    <w:p>
      <w:pPr>
        <w:pStyle w:val="CreeklightBody"/>
      </w:pPr>
      <w:r>
        <w:t>Capybara noticed before anyone said it aloud.</w:t>
      </w:r>
    </w:p>
    <w:p>
      <w:pPr>
        <w:pStyle w:val="CreeklightBody"/>
      </w:pPr>
      <w:r>
        <w:t>He noticed because creatures leaned differently when they were frightened.</w:t>
      </w:r>
    </w:p>
    <w:p>
      <w:pPr>
        <w:pStyle w:val="CreeklightBody"/>
      </w:pPr>
      <w:r>
        <w:t>Not only more often. More narrowly. The old pattern of contact in the open place had been broad and incidental: one young body collapsing happily against whichever trusted flank was nearest, two tired adults sharing a reed mat corner without remarking on it, conversations crossing and recombining because nobody needed to guard their exact edge.</w:t>
      </w:r>
    </w:p>
    <w:p>
      <w:pPr>
        <w:pStyle w:val="CreeklightBody"/>
      </w:pPr>
      <w:r>
        <w:t>Now the contact had changed.</w:t>
      </w:r>
    </w:p>
    <w:p>
      <w:pPr>
        <w:pStyle w:val="CreeklightBody"/>
      </w:pPr>
      <w:r>
        <w:t>Smaller groups.</w:t>
      </w:r>
    </w:p>
    <w:p>
      <w:pPr>
        <w:pStyle w:val="CreeklightBody"/>
      </w:pPr>
      <w:r>
        <w:t>More kin-shaped clusters.</w:t>
      </w:r>
    </w:p>
    <w:p>
      <w:pPr>
        <w:pStyle w:val="CreeklightBody"/>
      </w:pPr>
      <w:r>
        <w:t>More creatures arranging themselves where they could see every approach before settling.</w:t>
      </w:r>
    </w:p>
    <w:p>
      <w:pPr>
        <w:pStyle w:val="CreeklightBody"/>
      </w:pPr>
      <w:r>
        <w:t>It was still community.</w:t>
      </w:r>
    </w:p>
    <w:p>
      <w:pPr>
        <w:pStyle w:val="CreeklightBody"/>
      </w:pPr>
      <w:r>
        <w:t>It had begun to contract.</w:t>
      </w:r>
    </w:p>
    <w:p>
      <w:pPr>
        <w:pStyle w:val="CreeklightBody"/>
      </w:pPr>
      <w:r>
        <w:t>Capybara hated that with the deep steady dislike of a creature who understood that what looked like caution could become architecture if practiced long enough.</w:t>
      </w:r>
    </w:p>
    <w:p>
      <w:pPr>
        <w:pStyle w:val="CreeklightBody"/>
      </w:pPr>
      <w:r>
        <w:t>That evening he sat near the open place by the creek as he always did, large and quiet enough that others could borrow his steadiness without feeling they had asked for it. The bank still held the ordinary signs of life. A bark strip laid out to dry. A cluster of shell cups beside Chicken’s station. Tree frog passing overhead with remembered messages tucked into his posture. The goldfish school moving their bright logic through the south bend. A pair of younger creatures trying to make a game of carrying one root between them and failing because joy often overestimated coordination.</w:t>
      </w:r>
    </w:p>
    <w:p>
      <w:pPr>
        <w:pStyle w:val="CreeklightBody"/>
      </w:pPr>
      <w:r>
        <w:t>All of it real.</w:t>
      </w:r>
    </w:p>
    <w:p>
      <w:pPr>
        <w:pStyle w:val="CreeklightBody"/>
      </w:pPr>
      <w:r>
        <w:t>All of it under one degree too much watchfulness.</w:t>
      </w:r>
    </w:p>
    <w:p>
      <w:pPr>
        <w:pStyle w:val="CreeklightBody"/>
      </w:pPr>
      <w:r>
        <w:t>Quokka moved through the edge of the open place with honest effort and a new economy. Not diminished. Just less likely now to spend brightness wastefully where it would not take. Chinchilla sat nearby with one small child half asleep against her side, looking as if gentleness itself had recently learned to limp.</w:t>
      </w:r>
    </w:p>
    <w:p>
      <w:pPr>
        <w:pStyle w:val="CreeklightBody"/>
      </w:pPr>
      <w:r>
        <w:t>Otter crossed from the lower shelf wet to the elbows and carrying a bundle he had almost certainly taken from someone else with the conviction that speed improved ownership.</w:t>
      </w:r>
    </w:p>
    <w:p>
      <w:pPr>
        <w:pStyle w:val="CreeklightBody"/>
      </w:pPr>
      <w:r>
        <w:t>Chicken saw him.</w:t>
      </w:r>
    </w:p>
    <w:p>
      <w:pPr>
        <w:pStyle w:val="CreeklightBody"/>
      </w:pPr>
      <w:r>
        <w:t>“That was not your task,” she said.</w:t>
      </w:r>
    </w:p>
    <w:p>
      <w:pPr>
        <w:pStyle w:val="CreeklightBody"/>
      </w:pPr>
      <w:r>
        <w:t>“It was becoming my task very convincingly.”</w:t>
      </w:r>
    </w:p>
    <w:p>
      <w:pPr>
        <w:pStyle w:val="CreeklightBody"/>
      </w:pPr>
      <w:r>
        <w:t>“It was becoming disorganized. That is not the same.”</w:t>
      </w:r>
    </w:p>
    <w:p>
      <w:pPr>
        <w:pStyle w:val="CreeklightBody"/>
      </w:pPr>
      <w:r>
        <w:t>Otter set the bundle down. “You wound me.”</w:t>
      </w:r>
    </w:p>
    <w:p>
      <w:pPr>
        <w:pStyle w:val="CreeklightBody"/>
      </w:pPr>
      <w:r>
        <w:t>“I refine you.”</w:t>
      </w:r>
    </w:p>
    <w:p>
      <w:pPr>
        <w:pStyle w:val="CreeklightBody"/>
      </w:pPr>
      <w:r>
        <w:t>Capybara let the exchange pass through him like warm weather with stones in it. Usually the sound of it would have loosened something nearby. Tonight it produced two small smiles and no change in how the surrounding bodies sat.</w:t>
      </w:r>
    </w:p>
    <w:p>
      <w:pPr>
        <w:pStyle w:val="CreeklightBody"/>
      </w:pPr>
      <w:r>
        <w:t>That, more than any shouted warning, told him the air had turned.</w:t>
      </w:r>
    </w:p>
    <w:p>
      <w:pPr>
        <w:pStyle w:val="CreeklightBody"/>
      </w:pPr>
      <w:r>
        <w:t>A little later Turtle arrived from the crossing paths with three younger creatures orbiting him in the absent way young bodies often orbited reliability before wandering elsewhere. He came to rest at the outer edge of the open place, where traffic from burrows met traffic from water, and did what he usually did there: occupied the point at which motion became choice.</w:t>
      </w:r>
    </w:p>
    <w:p>
      <w:pPr>
        <w:pStyle w:val="CreeklightBody"/>
      </w:pPr>
      <w:r>
        <w:t>Capybara watched two older voles approach, slow, speaking low.</w:t>
      </w:r>
    </w:p>
    <w:p>
      <w:pPr>
        <w:pStyle w:val="CreeklightBody"/>
      </w:pPr>
      <w:r>
        <w:t>They did not sit.</w:t>
      </w:r>
    </w:p>
    <w:p>
      <w:pPr>
        <w:pStyle w:val="CreeklightBody"/>
      </w:pPr>
      <w:r>
        <w:t>That was new enough to matter.</w:t>
      </w:r>
    </w:p>
    <w:p>
      <w:pPr>
        <w:pStyle w:val="CreeklightBody"/>
      </w:pPr>
      <w:r>
        <w:t>“Can I help?” Capybara asked.</w:t>
      </w:r>
    </w:p>
    <w:p>
      <w:pPr>
        <w:pStyle w:val="CreeklightBody"/>
      </w:pPr>
      <w:r>
        <w:t>The first vole glanced toward the reeds before answering. “We were discussing where the smaller ones should sleep if the lower bank becomes… less good.”</w:t>
      </w:r>
    </w:p>
    <w:p>
      <w:pPr>
        <w:pStyle w:val="CreeklightBody"/>
      </w:pPr>
      <w:r>
        <w:t>Capybara held still.</w:t>
      </w:r>
    </w:p>
    <w:p>
      <w:pPr>
        <w:pStyle w:val="CreeklightBody"/>
      </w:pPr>
      <w:r>
        <w:t>The second vole rushed to fill the silence. “Not permanently. Just for a few nights perhaps. Or until the route checks settle. Or until there’s more certainty.”</w:t>
      </w:r>
    </w:p>
    <w:p>
      <w:pPr>
        <w:pStyle w:val="CreeklightBody"/>
      </w:pPr>
      <w:r>
        <w:t>Certainty, Capybara thought, was a beautiful word that frequently arrived dressed as surrender.</w:t>
      </w:r>
    </w:p>
    <w:p>
      <w:pPr>
        <w:pStyle w:val="CreeklightBody"/>
      </w:pPr>
      <w:r>
        <w:t>He kept his voice gentle. “The lower bank still has watched paths.”</w:t>
      </w:r>
    </w:p>
    <w:p>
      <w:pPr>
        <w:pStyle w:val="CreeklightBody"/>
      </w:pPr>
      <w:r>
        <w:t>“Yes,” said the first vole. “But watched is not the same as safe.”</w:t>
      </w:r>
    </w:p>
    <w:p>
      <w:pPr>
        <w:pStyle w:val="CreeklightBody"/>
      </w:pPr>
      <w:r>
        <w:t>No one nearby had meant to overhear. Several creatures heard anyway.</w:t>
      </w:r>
    </w:p>
    <w:p>
      <w:pPr>
        <w:pStyle w:val="CreeklightBody"/>
      </w:pPr>
      <w:r>
        <w:t>That was how atmosphere worked.</w:t>
      </w:r>
    </w:p>
    <w:p>
      <w:pPr>
        <w:pStyle w:val="CreeklightBody"/>
      </w:pPr>
      <w:r>
        <w:t>It spread through the body before the argument reached the mouth.</w:t>
      </w:r>
    </w:p>
    <w:p>
      <w:pPr>
        <w:pStyle w:val="CreeklightBody"/>
      </w:pPr>
      <w:r>
        <w:t>Capybara nodded once, not agreeing, only honoring the fear enough not to force it underground where it could become structure unchallenged. “No. It isn’t.”</w:t>
      </w:r>
    </w:p>
    <w:p>
      <w:pPr>
        <w:pStyle w:val="CreeklightBody"/>
      </w:pPr>
      <w:r>
        <w:t>The first vole seemed relieved by that alone.</w:t>
      </w:r>
    </w:p>
    <w:p>
      <w:pPr>
        <w:pStyle w:val="CreeklightBody"/>
      </w:pPr>
      <w:r>
        <w:t>The second said, “We just wondered whether it might be better to stay closer in. Fewer routes. Fewer edges. Children sleep more soundly when the world has fewer entrances.”</w:t>
      </w:r>
    </w:p>
    <w:p>
      <w:pPr>
        <w:pStyle w:val="CreeklightBody"/>
      </w:pPr>
      <w:r>
        <w:t>There it was.</w:t>
      </w:r>
    </w:p>
    <w:p>
      <w:pPr>
        <w:pStyle w:val="CreeklightBody"/>
      </w:pPr>
      <w:r>
        <w:t>Not panic. Reasonable contraction.</w:t>
      </w:r>
    </w:p>
    <w:p>
      <w:pPr>
        <w:pStyle w:val="CreeklightBody"/>
      </w:pPr>
      <w:r>
        <w:t>Capybara felt the proposition enter the open place like a cold current under warmer water.</w:t>
      </w:r>
    </w:p>
    <w:p>
      <w:pPr>
        <w:pStyle w:val="CreeklightBody"/>
      </w:pPr>
      <w:r>
        <w:t>Closer in.</w:t>
      </w:r>
    </w:p>
    <w:p>
      <w:pPr>
        <w:pStyle w:val="CreeklightBody"/>
      </w:pPr>
      <w:r>
        <w:t>Fewer routes.</w:t>
      </w:r>
    </w:p>
    <w:p>
      <w:pPr>
        <w:pStyle w:val="CreeklightBody"/>
      </w:pPr>
      <w:r>
        <w:t>Fewer edges.</w:t>
      </w:r>
    </w:p>
    <w:p>
      <w:pPr>
        <w:pStyle w:val="CreeklightBody"/>
      </w:pPr>
      <w:r>
        <w:t>He knew, with the exhausted clarity of someone watching a moral mistake dress itself as prudence, that Bullfrog would love those sentences.</w:t>
      </w:r>
    </w:p>
    <w:p>
      <w:pPr>
        <w:pStyle w:val="CreeklightBody"/>
      </w:pPr>
      <w:r>
        <w:t>Before he could answer, a voice rolled out from beyond the nearer reed-dark as if summoned by the shape of the thought itself.</w:t>
      </w:r>
    </w:p>
    <w:p>
      <w:pPr>
        <w:pStyle w:val="CreeklightBody"/>
      </w:pPr>
      <w:r>
        <w:t>“Would they?”</w:t>
      </w:r>
    </w:p>
    <w:p>
      <w:pPr>
        <w:pStyle w:val="CreeklightBody"/>
      </w:pPr>
      <w:r>
        <w:t>Every head turned.</w:t>
      </w:r>
    </w:p>
    <w:p>
      <w:pPr>
        <w:pStyle w:val="CreeklightBody"/>
      </w:pPr>
      <w:r>
        <w:t>Bullfrog emerged from the dim edge of the bank exactly far enough to be seen by all and touched by none. Wet-backed, broad-throated, heavy with that peculiar presence some creatures carried by turning mere scale into a public instrument.</w:t>
      </w:r>
    </w:p>
    <w:p>
      <w:pPr>
        <w:pStyle w:val="CreeklightBody"/>
      </w:pPr>
      <w:r>
        <w:t>He did not charge.</w:t>
      </w:r>
    </w:p>
    <w:p>
      <w:pPr>
        <w:pStyle w:val="CreeklightBody"/>
      </w:pPr>
      <w:r>
        <w:t>He did not threaten.</w:t>
      </w:r>
    </w:p>
    <w:p>
      <w:pPr>
        <w:pStyle w:val="CreeklightBody"/>
      </w:pPr>
      <w:r>
        <w:t>He entered the evening the way rot entered wood: as a persuasive change in what the material now seemed to allow.</w:t>
      </w:r>
    </w:p>
    <w:p>
      <w:pPr>
        <w:pStyle w:val="CreeklightBody"/>
      </w:pPr>
      <w:r>
        <w:t>The younger creatures nearest the mats went immediately quieter.</w:t>
      </w:r>
    </w:p>
    <w:p>
      <w:pPr>
        <w:pStyle w:val="CreeklightBody"/>
      </w:pPr>
      <w:r>
        <w:t>Capybara rose.</w:t>
      </w:r>
    </w:p>
    <w:p>
      <w:pPr>
        <w:pStyle w:val="CreeklightBody"/>
      </w:pPr>
      <w:r>
        <w:t>Not abruptly. He simply stood, and in standing changed the proportions of the open place.</w:t>
      </w:r>
    </w:p>
    <w:p>
      <w:pPr>
        <w:pStyle w:val="CreeklightBody"/>
      </w:pPr>
      <w:r>
        <w:t>Bullfrog’s eyes moved over the gathered creatures with no hurry in them. “I couldn’t help overhearing concern.”</w:t>
      </w:r>
    </w:p>
    <w:p>
      <w:pPr>
        <w:pStyle w:val="CreeklightBody"/>
      </w:pPr>
      <w:r>
        <w:t>“No one asked you to help,” Chicken said.</w:t>
      </w:r>
    </w:p>
    <w:p>
      <w:pPr>
        <w:pStyle w:val="CreeklightBody"/>
      </w:pPr>
      <w:r>
        <w:t>Bullfrog ignored her with the insolence of a creature who understood that public damage often came from selecting which truths counted as present.</w:t>
      </w:r>
    </w:p>
    <w:p>
      <w:pPr>
        <w:pStyle w:val="CreeklightBody"/>
      </w:pPr>
      <w:r>
        <w:t>“Children do sleep more soundly in smaller arrangements,” he said. “Fewer paths to guard. Fewer bodies to account for. Less confusion when something goes wrong.”</w:t>
      </w:r>
    </w:p>
    <w:p>
      <w:pPr>
        <w:pStyle w:val="CreeklightBody"/>
      </w:pPr>
      <w:r>
        <w:t>Otter was already moving toward the edge of the mats with that particular stride Capybara had begun to recognize as the one preceding an argument becoming wet.</w:t>
      </w:r>
    </w:p>
    <w:p>
      <w:pPr>
        <w:pStyle w:val="CreeklightBody"/>
      </w:pPr>
      <w:r>
        <w:t>Capybara spoke without looking at him. “Stay.”</w:t>
      </w:r>
    </w:p>
    <w:p>
      <w:pPr>
        <w:pStyle w:val="CreeklightBody"/>
      </w:pPr>
      <w:r>
        <w:t>Otter stopped.</w:t>
      </w:r>
    </w:p>
    <w:p>
      <w:pPr>
        <w:pStyle w:val="CreeklightBody"/>
      </w:pPr>
      <w:r>
        <w:t>Good.</w:t>
      </w:r>
    </w:p>
    <w:p>
      <w:pPr>
        <w:pStyle w:val="CreeklightBody"/>
      </w:pPr>
      <w:r>
        <w:t>Bullfrog’s throat sac shifted once, not fully inflating, only reminding the air what it could do if invited.</w:t>
      </w:r>
    </w:p>
    <w:p>
      <w:pPr>
        <w:pStyle w:val="CreeklightBody"/>
      </w:pPr>
      <w:r>
        <w:t>“It is not weakness,” Bullfrog continued, “to admit that openness has become expensive.”</w:t>
      </w:r>
    </w:p>
    <w:p>
      <w:pPr>
        <w:pStyle w:val="CreeklightBody"/>
      </w:pPr>
      <w:r>
        <w:t>The sentence traveled.</w:t>
      </w:r>
    </w:p>
    <w:p>
      <w:pPr>
        <w:pStyle w:val="CreeklightBody"/>
      </w:pPr>
      <w:r>
        <w:t>Capybara felt it travel physically, like a pressure front across the gathered bodies.</w:t>
      </w:r>
    </w:p>
    <w:p>
      <w:pPr>
        <w:pStyle w:val="CreeklightBody"/>
      </w:pPr>
      <w:r>
        <w:t>A mother near the back drew her little one closer.</w:t>
      </w:r>
    </w:p>
    <w:p>
      <w:pPr>
        <w:pStyle w:val="CreeklightBody"/>
      </w:pPr>
      <w:r>
        <w:t>Someone else glanced toward the lower bank path.</w:t>
      </w:r>
    </w:p>
    <w:p>
      <w:pPr>
        <w:pStyle w:val="CreeklightBody"/>
      </w:pPr>
      <w:r>
        <w:t>A pair of adolescents who had been trying very hard not to appear frightened exchanged a look that said they had already been having this argument privately and disliked hearing it arrive in public with such easy force.</w:t>
      </w:r>
    </w:p>
    <w:p>
      <w:pPr>
        <w:pStyle w:val="CreeklightBody"/>
      </w:pPr>
      <w:r>
        <w:t>This was Bullfrog’s real size, Capybara thought.</w:t>
      </w:r>
    </w:p>
    <w:p>
      <w:pPr>
        <w:pStyle w:val="CreeklightBody"/>
      </w:pPr>
      <w:r>
        <w:t>Not body.</w:t>
      </w:r>
    </w:p>
    <w:p>
      <w:pPr>
        <w:pStyle w:val="CreeklightBody"/>
      </w:pPr>
      <w:r>
        <w:t>Atmosphere.</w:t>
      </w:r>
    </w:p>
    <w:p>
      <w:pPr>
        <w:pStyle w:val="CreeklightBody"/>
      </w:pPr>
      <w:r>
        <w:t>“You mistake fear for clarity,” Capybara said.</w:t>
      </w:r>
    </w:p>
    <w:p>
      <w:pPr>
        <w:pStyle w:val="CreeklightBody"/>
      </w:pPr>
      <w:r>
        <w:t>Bullfrog turned his head toward him as if noticing, with amused surprise, that another weather system had ambitions.</w:t>
      </w:r>
    </w:p>
    <w:p>
      <w:pPr>
        <w:pStyle w:val="CreeklightBody"/>
      </w:pPr>
      <w:r>
        <w:t>“No,” Bullfrog said. “I make use of clarity that fear reveals.”</w:t>
      </w:r>
    </w:p>
    <w:p>
      <w:pPr>
        <w:pStyle w:val="CreeklightBody"/>
      </w:pPr>
      <w:r>
        <w:t>Quokka had gone motionless three body-lengths away.</w:t>
      </w:r>
    </w:p>
    <w:p>
      <w:pPr>
        <w:pStyle w:val="CreeklightBody"/>
      </w:pPr>
      <w:r>
        <w:t>Tree frog held on a branch above the open place, lower than usual, which meant even he had felt the social pressure in the air and moved closer to the center without wanting to admit it.</w:t>
      </w:r>
    </w:p>
    <w:p>
      <w:pPr>
        <w:pStyle w:val="CreeklightBody"/>
      </w:pPr>
      <w:r>
        <w:t>Red panda was in the branchline, invisible unless one knew where to read still leaves.</w:t>
      </w:r>
    </w:p>
    <w:p>
      <w:pPr>
        <w:pStyle w:val="CreeklightBody"/>
      </w:pPr>
      <w:r>
        <w:t>The whole creek, Capybara thought, is listening.</w:t>
      </w:r>
    </w:p>
    <w:p>
      <w:pPr>
        <w:pStyle w:val="CreeklightBody"/>
      </w:pPr>
      <w:r>
        <w:t>That was the danger. Bullfrog never needed private victory. Only enough public listeners to make contraction feel like the intelligent mood in the room.</w:t>
      </w:r>
    </w:p>
    <w:p>
      <w:pPr>
        <w:pStyle w:val="CreeklightBody"/>
      </w:pPr>
      <w:r>
        <w:t>Capybara forced himself to stay broad in his own body.</w:t>
      </w:r>
    </w:p>
    <w:p>
      <w:pPr>
        <w:pStyle w:val="CreeklightBody"/>
      </w:pPr>
      <w:r>
        <w:t>Not larger.</w:t>
      </w:r>
    </w:p>
    <w:p>
      <w:pPr>
        <w:pStyle w:val="CreeklightBody"/>
      </w:pPr>
      <w:r>
        <w:t>Broader.</w:t>
      </w:r>
    </w:p>
    <w:p>
      <w:pPr>
        <w:pStyle w:val="CreeklightBody"/>
      </w:pPr>
      <w:r>
        <w:t>It was something he had learned long ago without naming. Frightened creatures unconsciously copied the geometry of whatever presence dominated a space. Narrow fear taught bodies to fold in. Steady breadth gave them another shape to borrow.</w:t>
      </w:r>
    </w:p>
    <w:p>
      <w:pPr>
        <w:pStyle w:val="CreeklightBody"/>
      </w:pPr>
      <w:r>
        <w:t>He planted his paws more openly on the bank and let his voice move out without hurry.</w:t>
      </w:r>
    </w:p>
    <w:p>
      <w:pPr>
        <w:pStyle w:val="CreeklightBody"/>
      </w:pPr>
      <w:r>
        <w:t>“What exactly are you advising?”</w:t>
      </w:r>
    </w:p>
    <w:p>
      <w:pPr>
        <w:pStyle w:val="CreeklightBody"/>
      </w:pPr>
      <w:r>
        <w:t>Bullfrog seemed pleased by the question. Of course he did. The wrong answer to atmosphere was often to dignify it with specificity. Yet refusing to ask would have conceded the mood without reading it.</w:t>
      </w:r>
    </w:p>
    <w:p>
      <w:pPr>
        <w:pStyle w:val="CreeklightBody"/>
      </w:pPr>
      <w:r>
        <w:t>“Nothing radical,” Bullfrog said. “Consolidation. Fewer exposed routines. Tighter sleeping clusters. Less movement after dusk. Children kept from open edges. Shared gatherings reduced until the routes are trustworthy again.”</w:t>
      </w:r>
    </w:p>
    <w:p>
      <w:pPr>
        <w:pStyle w:val="CreeklightBody"/>
      </w:pPr>
      <w:r>
        <w:t>Each item was reasonable enough to survive first contact with frightened minds.</w:t>
      </w:r>
    </w:p>
    <w:p>
      <w:pPr>
        <w:pStyle w:val="CreeklightBody"/>
      </w:pPr>
      <w:r>
        <w:t>That was what made them lethal.</w:t>
      </w:r>
    </w:p>
    <w:p>
      <w:pPr>
        <w:pStyle w:val="CreeklightBody"/>
      </w:pPr>
      <w:r>
        <w:t>Chicken muttered, “Ghastly.”</w:t>
      </w:r>
    </w:p>
    <w:p>
      <w:pPr>
        <w:pStyle w:val="CreeklightBody"/>
      </w:pPr>
      <w:r>
        <w:t>But under the mutter Capybara heard something worse: not disagreement, but tempted agreement from the bodies around them. Not because the community had become faithless. Because the suggestions touched real wounds. Lantern Night had happened. Routes had been poisoned. Reflection had lied. Beauty had lured. Speed had injured itself against panic. No one here was stupid enough to deny the evidence.</w:t>
      </w:r>
    </w:p>
    <w:p>
      <w:pPr>
        <w:pStyle w:val="CreeklightBody"/>
      </w:pPr>
      <w:r>
        <w:t>Bullfrog’s genius—if such a word deserved him—was to weaponize evidence toward the wrong conclusion.</w:t>
      </w:r>
    </w:p>
    <w:p>
      <w:pPr>
        <w:pStyle w:val="CreeklightBody"/>
      </w:pPr>
      <w:r>
        <w:t>The first vole, the one who had spoken earlier, swallowed. “Some of that sounds… sensible.”</w:t>
      </w:r>
    </w:p>
    <w:p>
      <w:pPr>
        <w:pStyle w:val="CreeklightBody"/>
      </w:pPr>
      <w:r>
        <w:t>Capybara felt the air narrow another degree.</w:t>
      </w:r>
    </w:p>
    <w:p>
      <w:pPr>
        <w:pStyle w:val="CreeklightBody"/>
      </w:pPr>
      <w:r>
        <w:t>Otter made a noise deep in his throat.</w:t>
      </w:r>
    </w:p>
    <w:p>
      <w:pPr>
        <w:pStyle w:val="CreeklightBody"/>
      </w:pPr>
      <w:r>
        <w:t>Capybara understood him. He wanted to leap into the space and denounce the whole thing as fear-speaking poison. He would have been emotionally correct and socially disastrous.</w:t>
      </w:r>
    </w:p>
    <w:p>
      <w:pPr>
        <w:pStyle w:val="CreeklightBody"/>
      </w:pPr>
      <w:r>
        <w:t>Bullfrog would love that too.</w:t>
      </w:r>
    </w:p>
    <w:p>
      <w:pPr>
        <w:pStyle w:val="CreeklightBody"/>
      </w:pPr>
      <w:r>
        <w:t>So Capybara answered the vole instead.</w:t>
      </w:r>
    </w:p>
    <w:p>
      <w:pPr>
        <w:pStyle w:val="CreeklightBody"/>
      </w:pPr>
      <w:r>
        <w:t>“Yes,” he said.</w:t>
      </w:r>
    </w:p>
    <w:p>
      <w:pPr>
        <w:pStyle w:val="CreeklightBody"/>
      </w:pPr>
      <w:r>
        <w:t>Several creatures looked at him in shock.</w:t>
      </w:r>
    </w:p>
    <w:p>
      <w:pPr>
        <w:pStyle w:val="CreeklightBody"/>
      </w:pPr>
      <w:r>
        <w:t>Bullfrog’s eyes brightened almost imperceptibly.</w:t>
      </w:r>
    </w:p>
    <w:p>
      <w:pPr>
        <w:pStyle w:val="CreeklightBody"/>
      </w:pPr>
      <w:r>
        <w:t>Capybara continued before either side could enjoy the sentence too much. “Some of it sounds sensible because it is built from truths. We have exposed routines. Children can be hurt at edges. Dusk movement is riskier than it was.”</w:t>
      </w:r>
    </w:p>
    <w:p>
      <w:pPr>
        <w:pStyle w:val="CreeklightBody"/>
      </w:pPr>
      <w:r>
        <w:t>Bullfrog’s posture became stiller, listening for capitulation inside the nuance.</w:t>
      </w:r>
    </w:p>
    <w:p>
      <w:pPr>
        <w:pStyle w:val="CreeklightBody"/>
      </w:pPr>
      <w:r>
        <w:t>Capybara felt, to his own surprise, a pulse of anger.</w:t>
      </w:r>
    </w:p>
    <w:p>
      <w:pPr>
        <w:pStyle w:val="CreeklightBody"/>
      </w:pPr>
      <w:r>
        <w:t>Not hot.</w:t>
      </w:r>
    </w:p>
    <w:p>
      <w:pPr>
        <w:pStyle w:val="CreeklightBody"/>
      </w:pPr>
      <w:r>
        <w:t>Heavy.</w:t>
      </w:r>
    </w:p>
    <w:p>
      <w:pPr>
        <w:pStyle w:val="CreeklightBody"/>
      </w:pPr>
      <w:r>
        <w:t>Because he understood exactly what Bullfrog was doing to the frightened creatures around him: taking the part of care that wanted to reduce harm and trying to peel it away from the part of care that made them a community at all.</w:t>
      </w:r>
    </w:p>
    <w:p>
      <w:pPr>
        <w:pStyle w:val="CreeklightBody"/>
      </w:pPr>
      <w:r>
        <w:t>He let the anger settle lower instead of sharpen.</w:t>
      </w:r>
    </w:p>
    <w:p>
      <w:pPr>
        <w:pStyle w:val="CreeklightBody"/>
      </w:pPr>
      <w:r>
        <w:t>“But there is a difference,” Capybara said, “between changing how we protect one another and becoming smaller in the way fear wants.”</w:t>
      </w:r>
    </w:p>
    <w:p>
      <w:pPr>
        <w:pStyle w:val="CreeklightBody"/>
      </w:pPr>
      <w:r>
        <w:t>No one moved.</w:t>
      </w:r>
    </w:p>
    <w:p>
      <w:pPr>
        <w:pStyle w:val="CreeklightBody"/>
      </w:pPr>
      <w:r>
        <w:t>A child shifted against Quokka’s side. Quokka, without taking her eyes from Bullfrog, laid one paw on the child’s shoulder. Simple. Visible. Not hidden comfort.</w:t>
      </w:r>
    </w:p>
    <w:p>
      <w:pPr>
        <w:pStyle w:val="CreeklightBody"/>
      </w:pPr>
      <w:r>
        <w:t>Bullfrog’s throat swelled a little now.</w:t>
      </w:r>
    </w:p>
    <w:p>
      <w:pPr>
        <w:pStyle w:val="CreeklightBody"/>
      </w:pPr>
      <w:r>
        <w:t>“And what is fear’s way?” he asked.</w:t>
      </w:r>
    </w:p>
    <w:p>
      <w:pPr>
        <w:pStyle w:val="CreeklightBody"/>
      </w:pPr>
      <w:r>
        <w:t>Capybara looked at the gathered creatures rather than at Bullfrog.</w:t>
      </w:r>
    </w:p>
    <w:p>
      <w:pPr>
        <w:pStyle w:val="CreeklightBody"/>
      </w:pPr>
      <w:r>
        <w:t>He wanted the answer to land in bodies before it landed in the argument.</w:t>
      </w:r>
    </w:p>
    <w:p>
      <w:pPr>
        <w:pStyle w:val="CreeklightBody"/>
      </w:pPr>
      <w:r>
        <w:t>“Fear wants us private,” he said. “It wants us to mistake contraction for wisdom. It wants every family to become its own little fortress and call that intelligence because fortresses count more easily than trust.”</w:t>
      </w:r>
    </w:p>
    <w:p>
      <w:pPr>
        <w:pStyle w:val="CreeklightBody"/>
      </w:pPr>
      <w:r>
        <w:t>He saw the sentence strike.</w:t>
      </w:r>
    </w:p>
    <w:p>
      <w:pPr>
        <w:pStyle w:val="CreeklightBody"/>
      </w:pPr>
      <w:r>
        <w:t>Not everyone accepted it.</w:t>
      </w:r>
    </w:p>
    <w:p>
      <w:pPr>
        <w:pStyle w:val="CreeklightBody"/>
      </w:pPr>
      <w:r>
        <w:t>But it struck.</w:t>
      </w:r>
    </w:p>
    <w:p>
      <w:pPr>
        <w:pStyle w:val="CreeklightBody"/>
      </w:pPr>
      <w:r>
        <w:t>The second vole looked down.</w:t>
      </w:r>
    </w:p>
    <w:p>
      <w:pPr>
        <w:pStyle w:val="CreeklightBody"/>
      </w:pPr>
      <w:r>
        <w:t>Tree frog’s grip loosened by a fraction on the branch above.</w:t>
      </w:r>
    </w:p>
    <w:p>
      <w:pPr>
        <w:pStyle w:val="CreeklightBody"/>
      </w:pPr>
      <w:r>
        <w:t>Chicken’s feathers settled into a different order, the one they took when she had stopped wanting to kill a sentence and started helping it stand.</w:t>
      </w:r>
    </w:p>
    <w:p>
      <w:pPr>
        <w:pStyle w:val="CreeklightBody"/>
      </w:pPr>
      <w:r>
        <w:t>Bullfrog’s voice came lower. “Trust did not prevent Lantern Night.”</w:t>
      </w:r>
    </w:p>
    <w:p>
      <w:pPr>
        <w:pStyle w:val="CreeklightBody"/>
      </w:pPr>
      <w:r>
        <w:t>“No,” Capybara said. “And private caution would not have made Lantern Night a community.”</w:t>
      </w:r>
    </w:p>
    <w:p>
      <w:pPr>
        <w:pStyle w:val="CreeklightBody"/>
      </w:pPr>
      <w:r>
        <w:t>That did something.</w:t>
      </w:r>
    </w:p>
    <w:p>
      <w:pPr>
        <w:pStyle w:val="CreeklightBody"/>
      </w:pPr>
      <w:r>
        <w:t>Otter looked sideways at him, startled not by the truth but by its framing.</w:t>
      </w:r>
    </w:p>
    <w:p>
      <w:pPr>
        <w:pStyle w:val="CreeklightBody"/>
      </w:pPr>
      <w:r>
        <w:t>Quokka raised her head.</w:t>
      </w:r>
    </w:p>
    <w:p>
      <w:pPr>
        <w:pStyle w:val="CreeklightBody"/>
      </w:pPr>
      <w:r>
        <w:t>Pangolin, who had arrived so quietly Capybara had not noticed until then, moved to the edge of the mat line and remained there like a formal witness.</w:t>
      </w:r>
    </w:p>
    <w:p>
      <w:pPr>
        <w:pStyle w:val="CreeklightBody"/>
      </w:pPr>
      <w:r>
        <w:t>Bullfrog shifted his weight.</w:t>
      </w:r>
    </w:p>
    <w:p>
      <w:pPr>
        <w:pStyle w:val="CreeklightBody"/>
      </w:pPr>
      <w:r>
        <w:t>Capybara understood the change at once. Bullfrog had expected resistance. He had not expected resistance that honored fear’s evidence without surrendering the social conclusion.</w:t>
      </w:r>
    </w:p>
    <w:p>
      <w:pPr>
        <w:pStyle w:val="CreeklightBody"/>
      </w:pPr>
      <w:r>
        <w:t>Good.</w:t>
      </w:r>
    </w:p>
    <w:p>
      <w:pPr>
        <w:pStyle w:val="CreeklightBody"/>
      </w:pPr>
      <w:r>
        <w:t>Let him work harder.</w:t>
      </w:r>
    </w:p>
    <w:p>
      <w:pPr>
        <w:pStyle w:val="CreeklightBody"/>
      </w:pPr>
      <w:r>
        <w:t>“What would you propose then?” Bullfrog asked. “More gatherings? More open edges? More children drifting where any patient malice can study them?”</w:t>
      </w:r>
    </w:p>
    <w:p>
      <w:pPr>
        <w:pStyle w:val="CreeklightBody"/>
      </w:pPr>
      <w:r>
        <w:t>The younger creatures were listening now in the dangerous half-understanding way of those old enough to hear stakes and too young to sort rhetoric from protection.</w:t>
      </w:r>
    </w:p>
    <w:p>
      <w:pPr>
        <w:pStyle w:val="CreeklightBody"/>
      </w:pPr>
      <w:r>
        <w:t>Capybara hated that. He had wanted to answer this privately, in smaller conversations, across mats and reed bundles and the ordinary repair language of evening.</w:t>
      </w:r>
    </w:p>
    <w:p>
      <w:pPr>
        <w:pStyle w:val="CreeklightBody"/>
      </w:pPr>
      <w:r>
        <w:t>But Bullfrog had dragged it into public because public fear ripened faster under performance.</w:t>
      </w:r>
    </w:p>
    <w:p>
      <w:pPr>
        <w:pStyle w:val="CreeklightBody"/>
      </w:pPr>
      <w:r>
        <w:t>So Capybara answered publicly.</w:t>
      </w:r>
    </w:p>
    <w:p>
      <w:pPr>
        <w:pStyle w:val="CreeklightBody"/>
      </w:pPr>
      <w:r>
        <w:t>“I propose,” he said, “that we do not hand the enemy our shape of life and call it discipline.”</w:t>
      </w:r>
    </w:p>
    <w:p>
      <w:pPr>
        <w:pStyle w:val="CreeklightBody"/>
      </w:pPr>
      <w:r>
        <w:t>Bullfrog’s eyes narrowed by a grain.</w:t>
      </w:r>
    </w:p>
    <w:p>
      <w:pPr>
        <w:pStyle w:val="CreeklightBody"/>
      </w:pPr>
      <w:r>
        <w:t>Capybara stepped one pace forward onto the open ground.</w:t>
      </w:r>
    </w:p>
    <w:p>
      <w:pPr>
        <w:pStyle w:val="CreeklightBody"/>
      </w:pPr>
      <w:r>
        <w:t>Again: not larger. Broader.</w:t>
      </w:r>
    </w:p>
    <w:p>
      <w:pPr>
        <w:pStyle w:val="CreeklightBody"/>
      </w:pPr>
      <w:r>
        <w:t>“We can change routes without becoming a collection of sealed corners. We can guard the children without teaching them that every shared place was foolish. We can shorten dusk travel without surrendering the open place itself. We can become harder to wound without becoming easier to rule.”</w:t>
      </w:r>
    </w:p>
    <w:p>
      <w:pPr>
        <w:pStyle w:val="CreeklightBody"/>
      </w:pPr>
      <w:r>
        <w:t>That last line moved through the gathering with visible force.</w:t>
      </w:r>
    </w:p>
    <w:p>
      <w:pPr>
        <w:pStyle w:val="CreeklightBody"/>
      </w:pPr>
      <w:r>
        <w:t>Red panda dropped to a lower branch.</w:t>
      </w:r>
    </w:p>
    <w:p>
      <w:pPr>
        <w:pStyle w:val="CreeklightBody"/>
      </w:pPr>
      <w:r>
        <w:t>Tree frog drew a breath.</w:t>
      </w:r>
    </w:p>
    <w:p>
      <w:pPr>
        <w:pStyle w:val="CreeklightBody"/>
      </w:pPr>
      <w:r>
        <w:t>Turtle’s eyes closed once and opened again, which in him was nearly applause.</w:t>
      </w:r>
    </w:p>
    <w:p>
      <w:pPr>
        <w:pStyle w:val="CreeklightBody"/>
      </w:pPr>
      <w:r>
        <w:t>Bullfrog said nothing for two full breaths.</w:t>
      </w:r>
    </w:p>
    <w:p>
      <w:pPr>
        <w:pStyle w:val="CreeklightBody"/>
      </w:pPr>
      <w:r>
        <w:t>Capybara knew then that the chapter of the evening had turned, but not yet won.</w:t>
      </w:r>
    </w:p>
    <w:p>
      <w:pPr>
        <w:pStyle w:val="CreeklightBody"/>
      </w:pPr>
      <w:r>
        <w:t>Fear never lost because someone said the exact right sentence. Fear lost, if it lost at all, because enough bodies chose not to reorganize around it afterward.</w:t>
      </w:r>
    </w:p>
    <w:p>
      <w:pPr>
        <w:pStyle w:val="CreeklightBody"/>
      </w:pPr>
      <w:r>
        <w:t>Bullfrog understood that too.</w:t>
      </w:r>
    </w:p>
    <w:p>
      <w:pPr>
        <w:pStyle w:val="CreeklightBody"/>
      </w:pPr>
      <w:r>
        <w:t>So he changed tactics.</w:t>
      </w:r>
    </w:p>
    <w:p>
      <w:pPr>
        <w:pStyle w:val="CreeklightBody"/>
      </w:pPr>
      <w:r>
        <w:t>His gaze moved slowly over the community, not contemptuous, not urgent, only measuring. “You assume everyone here can afford your confidence.”</w:t>
      </w:r>
    </w:p>
    <w:p>
      <w:pPr>
        <w:pStyle w:val="CreeklightBody"/>
      </w:pPr>
      <w:r>
        <w:t>Capybara felt the blow before it landed.</w:t>
      </w:r>
    </w:p>
    <w:p>
      <w:pPr>
        <w:pStyle w:val="CreeklightBody"/>
      </w:pPr>
      <w:r>
        <w:t>There it was: the attempt to recast calm as luxury, breadth as naivete, communal refusal as something paid for by bodies other than the speaker’s own.</w:t>
      </w:r>
    </w:p>
    <w:p>
      <w:pPr>
        <w:pStyle w:val="CreeklightBody"/>
      </w:pPr>
      <w:r>
        <w:t>And because Capybara had so often been the one who absorbed distress without showing how much it cost, the accusation found its mark.</w:t>
      </w:r>
    </w:p>
    <w:p>
      <w:pPr>
        <w:pStyle w:val="CreeklightBody"/>
      </w:pPr>
      <w:r>
        <w:t>For one sharp second the open place tilted.</w:t>
      </w:r>
    </w:p>
    <w:p>
      <w:pPr>
        <w:pStyle w:val="CreeklightBody"/>
      </w:pPr>
      <w:r>
        <w:t>He saw, all at once, every frightened little body that had leaned against him because he made fear feel less inevitable. Every exhausted parent who borrowed his steadiness and went back to a burrow still full of private shaking. Every time his calm had been useful precisely because others did not have it to spare.</w:t>
      </w:r>
    </w:p>
    <w:p>
      <w:pPr>
        <w:pStyle w:val="CreeklightBody"/>
      </w:pPr>
      <w:r>
        <w:t>Bullfrog saw the hit land.</w:t>
      </w:r>
    </w:p>
    <w:p>
      <w:pPr>
        <w:pStyle w:val="CreeklightBody"/>
      </w:pPr>
      <w:r>
        <w:t>Capybara hated him then with a depth so level it almost became peace.</w:t>
      </w:r>
    </w:p>
    <w:p>
      <w:pPr>
        <w:pStyle w:val="CreeklightBody"/>
      </w:pPr>
      <w:r>
        <w:t>“You think,” Bullfrog said softly, “that because others settle near you, they are safe in the way you are safe.”</w:t>
      </w:r>
    </w:p>
    <w:p>
      <w:pPr>
        <w:pStyle w:val="CreeklightBody"/>
      </w:pPr>
      <w:r>
        <w:t>The sentence tore through something in Capybara he had not known was exposed.</w:t>
      </w:r>
    </w:p>
    <w:p>
      <w:pPr>
        <w:pStyle w:val="CreeklightBody"/>
      </w:pPr>
      <w:r>
        <w:t>Not because it was true.</w:t>
      </w:r>
    </w:p>
    <w:p>
      <w:pPr>
        <w:pStyle w:val="CreeklightBody"/>
      </w:pPr>
      <w:r>
        <w:t>Because it accused care of vanity.</w:t>
      </w:r>
    </w:p>
    <w:p>
      <w:pPr>
        <w:pStyle w:val="CreeklightBody"/>
      </w:pPr>
      <w:r>
        <w:t>Because it tried to turn his whole social purpose into a misunderstanding about scale.</w:t>
      </w:r>
    </w:p>
    <w:p>
      <w:pPr>
        <w:pStyle w:val="CreeklightBody"/>
      </w:pPr>
      <w:r>
        <w:t>The open place held still.</w:t>
      </w:r>
    </w:p>
    <w:p>
      <w:pPr>
        <w:pStyle w:val="CreeklightBody"/>
      </w:pPr>
      <w:r>
        <w:t>Otter looked as though he might break his own spine holding himself back from movement.</w:t>
      </w:r>
    </w:p>
    <w:p>
      <w:pPr>
        <w:pStyle w:val="CreeklightBody"/>
      </w:pPr>
      <w:r>
        <w:t>Quokka’s face had gone stricken.</w:t>
      </w:r>
    </w:p>
    <w:p>
      <w:pPr>
        <w:pStyle w:val="CreeklightBody"/>
      </w:pPr>
      <w:r>
        <w:t>Pangolin shifted one half-step forward.</w:t>
      </w:r>
    </w:p>
    <w:p>
      <w:pPr>
        <w:pStyle w:val="CreeklightBody"/>
      </w:pPr>
      <w:r>
        <w:t>Capybara drew breath carefully.</w:t>
      </w:r>
    </w:p>
    <w:p>
      <w:pPr>
        <w:pStyle w:val="CreeklightBody"/>
      </w:pPr>
      <w:r>
        <w:t>This, he realized, was his wound.</w:t>
      </w:r>
    </w:p>
    <w:p>
      <w:pPr>
        <w:pStyle w:val="CreeklightBody"/>
      </w:pPr>
      <w:r>
        <w:t>Not panic.</w:t>
      </w:r>
    </w:p>
    <w:p>
      <w:pPr>
        <w:pStyle w:val="CreeklightBody"/>
      </w:pPr>
      <w:r>
        <w:t>Destabilization.</w:t>
      </w:r>
    </w:p>
    <w:p>
      <w:pPr>
        <w:pStyle w:val="CreeklightBody"/>
      </w:pPr>
      <w:r>
        <w:t>Bullfrog could not out-calm him. So he would try to poison calm at its source by making it look like complacency toward others’ risk.</w:t>
      </w:r>
    </w:p>
    <w:p>
      <w:pPr>
        <w:pStyle w:val="CreeklightBody"/>
      </w:pPr>
      <w:r>
        <w:t>Capybara let the hurt pass through the center of him and did not let it make the shape of his answer.</w:t>
      </w:r>
    </w:p>
    <w:p>
      <w:pPr>
        <w:pStyle w:val="CreeklightBody"/>
      </w:pPr>
      <w:r>
        <w:t>“No,” he said.</w:t>
      </w:r>
    </w:p>
    <w:p>
      <w:pPr>
        <w:pStyle w:val="CreeklightBody"/>
      </w:pPr>
      <w:r>
        <w:t>The word came out quieter than Bullfrog’s. It traveled farther.</w:t>
      </w:r>
    </w:p>
    <w:p>
      <w:pPr>
        <w:pStyle w:val="CreeklightBody"/>
      </w:pPr>
      <w:r>
        <w:t>“I know they are not safe because I am near. I stay near because they are not.”</w:t>
      </w:r>
    </w:p>
    <w:p>
      <w:pPr>
        <w:pStyle w:val="CreeklightBody"/>
      </w:pPr>
      <w:r>
        <w:t>Nothing moved.</w:t>
      </w:r>
    </w:p>
    <w:p>
      <w:pPr>
        <w:pStyle w:val="CreeklightBody"/>
      </w:pPr>
      <w:r>
        <w:t>Bullfrog’s throat sac loosened.</w:t>
      </w:r>
    </w:p>
    <w:p>
      <w:pPr>
        <w:pStyle w:val="CreeklightBody"/>
      </w:pPr>
      <w:r>
        <w:t>Capybara felt the rest of the answer gather not from rhetoric but from all the evenings he had spent making stillness available as a form of service no one needed to name to use.</w:t>
      </w:r>
    </w:p>
    <w:p>
      <w:pPr>
        <w:pStyle w:val="CreeklightBody"/>
      </w:pPr>
      <w:r>
        <w:t>“Calm,” he said, “is not what I feel instead of fear. It is what I do so fear doesn’t become the loudest shape in the room.”</w:t>
      </w:r>
    </w:p>
    <w:p>
      <w:pPr>
        <w:pStyle w:val="CreeklightBody"/>
      </w:pPr>
      <w:r>
        <w:t>The sentence entered the creek.</w:t>
      </w:r>
    </w:p>
    <w:p>
      <w:pPr>
        <w:pStyle w:val="CreeklightBody"/>
      </w:pPr>
      <w:r>
        <w:t>He could feel it.</w:t>
      </w:r>
    </w:p>
    <w:p>
      <w:pPr>
        <w:pStyle w:val="CreeklightBody"/>
      </w:pPr>
      <w:r>
        <w:t>Not victory. Recognition.</w:t>
      </w:r>
    </w:p>
    <w:p>
      <w:pPr>
        <w:pStyle w:val="CreeklightBody"/>
      </w:pPr>
      <w:r>
        <w:t>The first vole sat down.</w:t>
      </w:r>
    </w:p>
    <w:p>
      <w:pPr>
        <w:pStyle w:val="CreeklightBody"/>
      </w:pPr>
      <w:r>
        <w:t>A child who had been pressed too tightly into a parent’s side relaxed by a visible measure.</w:t>
      </w:r>
    </w:p>
    <w:p>
      <w:pPr>
        <w:pStyle w:val="CreeklightBody"/>
      </w:pPr>
      <w:r>
        <w:t>Quokka breathed again.</w:t>
      </w:r>
    </w:p>
    <w:p>
      <w:pPr>
        <w:pStyle w:val="CreeklightBody"/>
      </w:pPr>
      <w:r>
        <w:t>Tree frog dropped from the branch to the root line below it, closer to the gathered bodies than to the escape routes.</w:t>
      </w:r>
    </w:p>
    <w:p>
      <w:pPr>
        <w:pStyle w:val="CreeklightBody"/>
      </w:pPr>
      <w:r>
        <w:t>Even Chicken, impossible Chicken, took two deliberate steps nearer the center instead of farther from it.</w:t>
      </w:r>
    </w:p>
    <w:p>
      <w:pPr>
        <w:pStyle w:val="CreeklightBody"/>
      </w:pPr>
      <w:r>
        <w:t>The air changed.</w:t>
      </w:r>
    </w:p>
    <w:p>
      <w:pPr>
        <w:pStyle w:val="CreeklightBody"/>
      </w:pPr>
      <w:r>
        <w:t>Bullfrog knew it too.</w:t>
      </w:r>
    </w:p>
    <w:p>
      <w:pPr>
        <w:pStyle w:val="CreeklightBody"/>
      </w:pPr>
      <w:r>
        <w:t>His body drew inward—not retreating, exactly, but becoming less publicly expansive than before. A weather front denied the temperature it wanted.</w:t>
      </w:r>
    </w:p>
    <w:p>
      <w:pPr>
        <w:pStyle w:val="CreeklightBody"/>
      </w:pPr>
      <w:r>
        <w:t>“You make an inspiring argument,” he said.</w:t>
      </w:r>
    </w:p>
    <w:p>
      <w:pPr>
        <w:pStyle w:val="CreeklightBody"/>
      </w:pPr>
      <w:r>
        <w:t>Capybara did not smile. “No. I make a necessary distinction.”</w:t>
      </w:r>
    </w:p>
    <w:p>
      <w:pPr>
        <w:pStyle w:val="CreeklightBody"/>
      </w:pPr>
      <w:r>
        <w:t>Bullfrog held the open place with his gaze for one last measuring moment.</w:t>
      </w:r>
    </w:p>
    <w:p>
      <w:pPr>
        <w:pStyle w:val="CreeklightBody"/>
      </w:pPr>
      <w:r>
        <w:t>Then he turned and slid back toward the reeds without hurry, carrying failure the way he carried everything else: as if the atmosphere might yet revise itself in his favor later.</w:t>
      </w:r>
    </w:p>
    <w:p>
      <w:pPr>
        <w:pStyle w:val="CreeklightBody"/>
      </w:pPr>
      <w:r>
        <w:t>No one spoke until the reed-dark had taken him.</w:t>
      </w:r>
    </w:p>
    <w:p>
      <w:pPr>
        <w:pStyle w:val="CreeklightBody"/>
      </w:pPr>
      <w:r>
        <w:t>Then everyone spoke a little at once.</w:t>
      </w:r>
    </w:p>
    <w:p>
      <w:pPr>
        <w:pStyle w:val="CreeklightBody"/>
      </w:pPr>
      <w:r>
        <w:t>Too loud. Too relieved. Too shaken.</w:t>
      </w:r>
    </w:p>
    <w:p>
      <w:pPr>
        <w:pStyle w:val="CreeklightBody"/>
      </w:pPr>
      <w:r>
        <w:t>That was good. Noise meant the room had not frozen into doctrine.</w:t>
      </w:r>
    </w:p>
    <w:p>
      <w:pPr>
        <w:pStyle w:val="CreeklightBody"/>
      </w:pPr>
      <w:r>
        <w:t>Otter reached Capybara first and stopped short of touching him, which was perhaps the most thoughtful thing he had done all day.</w:t>
      </w:r>
    </w:p>
    <w:p>
      <w:pPr>
        <w:pStyle w:val="CreeklightBody"/>
      </w:pPr>
      <w:r>
        <w:t>“That was—”</w:t>
      </w:r>
    </w:p>
    <w:p>
      <w:pPr>
        <w:pStyle w:val="CreeklightBody"/>
      </w:pPr>
      <w:r>
        <w:t>“I know,” Capybara said, because whatever came next was going to be emotionally excessive in Otter-shape and he had no strength for managing the overflow.</w:t>
      </w:r>
    </w:p>
    <w:p>
      <w:pPr>
        <w:pStyle w:val="CreeklightBody"/>
      </w:pPr>
      <w:r>
        <w:t>Otter shut his mouth. A real accomplishment.</w:t>
      </w:r>
    </w:p>
    <w:p>
      <w:pPr>
        <w:pStyle w:val="CreeklightBody"/>
      </w:pPr>
      <w:r>
        <w:t>Quokka came next, one younger creature still tucked against her side. “You all right?”</w:t>
      </w:r>
    </w:p>
    <w:p>
      <w:pPr>
        <w:pStyle w:val="CreeklightBody"/>
      </w:pPr>
      <w:r>
        <w:t>Capybara considered lying and found he disliked the idea.</w:t>
      </w:r>
    </w:p>
    <w:p>
      <w:pPr>
        <w:pStyle w:val="CreeklightBody"/>
      </w:pPr>
      <w:r>
        <w:t>“No,” he said.</w:t>
      </w:r>
    </w:p>
    <w:p>
      <w:pPr>
        <w:pStyle w:val="CreeklightBody"/>
      </w:pPr>
      <w:r>
        <w:t>Quokka nodded as if this were the most acceptable answer in the world.</w:t>
      </w:r>
    </w:p>
    <w:p>
      <w:pPr>
        <w:pStyle w:val="CreeklightBody"/>
      </w:pPr>
      <w:r>
        <w:t>Pangolin stood at Capybara’s other side, not crowding, simply present in the formal way creatures sometimes became present when what they were offering was not comfort but recognition.</w:t>
      </w:r>
    </w:p>
    <w:p>
      <w:pPr>
        <w:pStyle w:val="CreeklightBody"/>
      </w:pPr>
      <w:r>
        <w:t>Chicken, after a highly visible struggle with herself, said, “That was structurally competent.”</w:t>
      </w:r>
    </w:p>
    <w:p>
      <w:pPr>
        <w:pStyle w:val="CreeklightBody"/>
      </w:pPr>
      <w:r>
        <w:t>Capybara looked at her.</w:t>
      </w:r>
    </w:p>
    <w:p>
      <w:pPr>
        <w:pStyle w:val="CreeklightBody"/>
      </w:pPr>
      <w:r>
        <w:t>“That,” Otter muttered, “is basically love from her.”</w:t>
      </w:r>
    </w:p>
    <w:p>
      <w:pPr>
        <w:pStyle w:val="CreeklightBody"/>
      </w:pPr>
      <w:r>
        <w:t>“It is not,” Chicken said. “Do not cheapen this.”</w:t>
      </w:r>
    </w:p>
    <w:p>
      <w:pPr>
        <w:pStyle w:val="CreeklightBody"/>
      </w:pPr>
      <w:r>
        <w:t>Turtle began quietly redirecting younger creatures back toward practical evening tasks before the public scene could harden into legend in their ears. Tree frog resumed message motion in short careful runs, visibly choosing to keep the routes alive instead of rewarding fear with stillness. Red panda took the lower branchline rather than the high one, making herself available to be seen from below. The goldfish school, which had held farther out during Bullfrog’s address, returned gradually toward the bend nearest the bank.</w:t>
      </w:r>
    </w:p>
    <w:p>
      <w:pPr>
        <w:pStyle w:val="CreeklightBody"/>
      </w:pPr>
      <w:r>
        <w:t>The community, Capybara thought, was answering the moment with form.</w:t>
      </w:r>
    </w:p>
    <w:p>
      <w:pPr>
        <w:pStyle w:val="CreeklightBody"/>
      </w:pPr>
      <w:r>
        <w:t>Good.</w:t>
      </w:r>
    </w:p>
    <w:p>
      <w:pPr>
        <w:pStyle w:val="CreeklightBody"/>
      </w:pPr>
      <w:r>
        <w:t>Necessary.</w:t>
      </w:r>
    </w:p>
    <w:p>
      <w:pPr>
        <w:pStyle w:val="CreeklightBody"/>
      </w:pPr>
      <w:r>
        <w:t>Exhausting.</w:t>
      </w:r>
    </w:p>
    <w:p>
      <w:pPr>
        <w:pStyle w:val="CreeklightBody"/>
      </w:pPr>
      <w:r>
        <w:t>Much later, when the evening had loosened again into smaller tasks and night preparations, Capybara sat near the water with his breathing slow and deliberate and not entirely convincing.</w:t>
      </w:r>
    </w:p>
    <w:p>
      <w:pPr>
        <w:pStyle w:val="CreeklightBody"/>
      </w:pPr>
      <w:r>
        <w:t>Otter came and sat beside him without speaking.</w:t>
      </w:r>
    </w:p>
    <w:p>
      <w:pPr>
        <w:pStyle w:val="CreeklightBody"/>
      </w:pPr>
      <w:r>
        <w:t>After a while Capybara said, “He nearly had them.”</w:t>
      </w:r>
    </w:p>
    <w:p>
      <w:pPr>
        <w:pStyle w:val="CreeklightBody"/>
      </w:pPr>
      <w:r>
        <w:t>Otter did not insult him by pretending otherwise. “Some of them.”</w:t>
      </w:r>
    </w:p>
    <w:p>
      <w:pPr>
        <w:pStyle w:val="CreeklightBody"/>
      </w:pPr>
      <w:r>
        <w:t>“Enough.”</w:t>
      </w:r>
    </w:p>
    <w:p>
      <w:pPr>
        <w:pStyle w:val="CreeklightBody"/>
      </w:pPr>
      <w:r>
        <w:t>The creek moved darkly below them. Across the water, a lantern-bug rose and vanished into the reeds with its own small unreasonable light.</w:t>
      </w:r>
    </w:p>
    <w:p>
      <w:pPr>
        <w:pStyle w:val="CreeklightBody"/>
      </w:pPr>
      <w:r>
        <w:t>Otter rubbed both paws over his face. “I wanted to throw him.”</w:t>
      </w:r>
    </w:p>
    <w:p>
      <w:pPr>
        <w:pStyle w:val="CreeklightBody"/>
      </w:pPr>
      <w:r>
        <w:t>“Yes.”</w:t>
      </w:r>
    </w:p>
    <w:p>
      <w:pPr>
        <w:pStyle w:val="CreeklightBody"/>
      </w:pPr>
      <w:r>
        <w:t>“I also wanted to bite half the conversation.”</w:t>
      </w:r>
    </w:p>
    <w:p>
      <w:pPr>
        <w:pStyle w:val="CreeklightBody"/>
      </w:pPr>
      <w:r>
        <w:t>“Yes.”</w:t>
      </w:r>
    </w:p>
    <w:p>
      <w:pPr>
        <w:pStyle w:val="CreeklightBody"/>
      </w:pPr>
      <w:r>
        <w:t>Otter looked sideways. “You looked like you wanted to sink through the ground.”</w:t>
      </w:r>
    </w:p>
    <w:p>
      <w:pPr>
        <w:pStyle w:val="CreeklightBody"/>
      </w:pPr>
      <w:r>
        <w:t>Capybara let out one tired breath that could not quite decide whether it was amusement. “That is because for a moment I did.”</w:t>
      </w:r>
    </w:p>
    <w:p>
      <w:pPr>
        <w:pStyle w:val="CreeklightBody"/>
      </w:pPr>
      <w:r>
        <w:t>He did not elaborate. He did not need to. Otter had been there. The wound had happened in public.</w:t>
      </w:r>
    </w:p>
    <w:p>
      <w:pPr>
        <w:pStyle w:val="CreeklightBody"/>
      </w:pPr>
      <w:r>
        <w:t>The important part was not that Capybara had remained unshaken.</w:t>
      </w:r>
    </w:p>
    <w:p>
      <w:pPr>
        <w:pStyle w:val="CreeklightBody"/>
      </w:pPr>
      <w:r>
        <w:t>It was that he had been shaken and still answered.</w:t>
      </w:r>
    </w:p>
    <w:p>
      <w:pPr>
        <w:pStyle w:val="CreeklightBody"/>
      </w:pPr>
      <w:r>
        <w:t>That, Capybara suspected, would matter later in ways larger than the evening itself.</w:t>
      </w:r>
    </w:p>
    <w:p>
      <w:pPr>
        <w:pStyle w:val="CreeklightBody"/>
      </w:pPr>
      <w:r>
        <w:t>For now it only meant he was tired enough to feel the shape of his own bones from the inside.</w:t>
      </w:r>
    </w:p>
    <w:p>
      <w:pPr>
        <w:pStyle w:val="CreeklightBody"/>
      </w:pPr>
      <w:r>
        <w:t>Behind them, in the open place by the creek, voices had resumed.</w:t>
      </w:r>
    </w:p>
    <w:p>
      <w:pPr>
        <w:pStyle w:val="CreeklightBody"/>
      </w:pPr>
      <w:r>
        <w:t>Not as before.</w:t>
      </w:r>
    </w:p>
    <w:p>
      <w:pPr>
        <w:pStyle w:val="CreeklightBody"/>
      </w:pPr>
      <w:r>
        <w:t>Never as before.</w:t>
      </w:r>
    </w:p>
    <w:p>
      <w:pPr>
        <w:pStyle w:val="CreeklightBody"/>
      </w:pPr>
      <w:r>
        <w:t>But not in the narrow frightened register Bullfrog had come to cultivate either.</w:t>
      </w:r>
    </w:p>
    <w:p>
      <w:pPr>
        <w:pStyle w:val="CreeklightBody"/>
      </w:pPr>
      <w:r>
        <w:t>A child laughed.</w:t>
      </w:r>
    </w:p>
    <w:p>
      <w:pPr>
        <w:pStyle w:val="CreeklightBody"/>
      </w:pPr>
      <w:r>
        <w:t>Chicken complained about cup placement with life-restoring exactitude.</w:t>
      </w:r>
    </w:p>
    <w:p>
      <w:pPr>
        <w:pStyle w:val="CreeklightBody"/>
      </w:pPr>
      <w:r>
        <w:t>Quokka redirected three anxious bodies into one useful task.</w:t>
      </w:r>
    </w:p>
    <w:p>
      <w:pPr>
        <w:pStyle w:val="CreeklightBody"/>
      </w:pPr>
      <w:r>
        <w:t>Tree frog’s call crossed the dim and received an answer.</w:t>
      </w:r>
    </w:p>
    <w:p>
      <w:pPr>
        <w:pStyle w:val="CreeklightBody"/>
      </w:pPr>
      <w:r>
        <w:t>The answer came late.</w:t>
      </w:r>
    </w:p>
    <w:p>
      <w:pPr>
        <w:pStyle w:val="CreeklightBody"/>
      </w:pPr>
      <w:r>
        <w:t>It still came.</w:t>
      </w:r>
    </w:p>
    <w:p>
      <w:pPr>
        <w:pStyle w:val="CreeklightBody"/>
      </w:pPr>
      <w:r>
        <w:t>Capybara listened to that and let himself be just broad enough, for one more night, that the air did not fold inward around everyone else first.</w:t>
      </w:r>
    </w:p>
    <w:p>
      <w:r>
        <w:br w:type="page"/>
      </w:r>
    </w:p>
    <w:p>
      <w:pPr>
        <w:pStyle w:val="CreeklightChapter"/>
      </w:pPr>
      <w:r>
        <w:t>Chapter 18 — Where the Water Stops Answering</w:t>
      </w:r>
    </w:p>
    <w:p>
      <w:pPr>
        <w:pStyle w:val="CreeklightBody"/>
      </w:pPr>
      <w:r>
        <w:t>The goldfish school did not think of themselves as brave.</w:t>
      </w:r>
    </w:p>
    <w:p>
      <w:pPr>
        <w:pStyle w:val="CreeklightBody"/>
      </w:pPr>
      <w:r>
        <w:t>Bravery, as larger land creatures practiced it, seemed to involve a great deal of singular posture. Standing where something could see you. Saying a sentence into danger with your whole face. Remaining in one place long enough for fear to become publicly visible and then not letting it choose your next movement.</w:t>
      </w:r>
    </w:p>
    <w:p>
      <w:pPr>
        <w:pStyle w:val="CreeklightBody"/>
      </w:pPr>
      <w:r>
        <w:t>Water taught different skills.</w:t>
      </w:r>
    </w:p>
    <w:p>
      <w:pPr>
        <w:pStyle w:val="CreeklightBody"/>
      </w:pPr>
      <w:r>
        <w:t>Attention first.</w:t>
      </w:r>
    </w:p>
    <w:p>
      <w:pPr>
        <w:pStyle w:val="CreeklightBody"/>
      </w:pPr>
      <w:r>
        <w:t>Then angle.</w:t>
      </w:r>
    </w:p>
    <w:p>
      <w:pPr>
        <w:pStyle w:val="CreeklightBody"/>
      </w:pPr>
      <w:r>
        <w:t>Then the art of becoming many small correct bodies in the same thought before anything larger understood what had just been decided.</w:t>
      </w:r>
    </w:p>
    <w:p>
      <w:pPr>
        <w:pStyle w:val="CreeklightBody"/>
      </w:pPr>
      <w:r>
        <w:t>The creek had always spoken to them in pressures.</w:t>
      </w:r>
    </w:p>
    <w:p>
      <w:pPr>
        <w:pStyle w:val="CreeklightBody"/>
      </w:pPr>
      <w:r>
        <w:t>Long before the others had begun saying wrongness out loud, the school had felt it at the south bend in the altered pull, in the way current had started choosing a side too firmly before the visible surface gave any reason. They had felt the hesitation under the lower bank where smaller paws entered water now with a half-beat more caution. They had felt the changed cadence of evening gatherings through the tiny repeated disturbances of many bodies settling closer in than before.</w:t>
      </w:r>
    </w:p>
    <w:p>
      <w:pPr>
        <w:pStyle w:val="CreeklightBody"/>
      </w:pPr>
      <w:r>
        <w:t>Lately they had also begun feeling something else.</w:t>
      </w:r>
    </w:p>
    <w:p>
      <w:pPr>
        <w:pStyle w:val="CreeklightBody"/>
      </w:pPr>
      <w:r>
        <w:t>Interruption from above.</w:t>
      </w:r>
    </w:p>
    <w:p>
      <w:pPr>
        <w:pStyle w:val="CreeklightBody"/>
      </w:pPr>
      <w:r>
        <w:t>Not in the water itself at first. In the pattern around it.</w:t>
      </w:r>
    </w:p>
    <w:p>
      <w:pPr>
        <w:pStyle w:val="CreeklightBody"/>
      </w:pPr>
      <w:r>
        <w:t>Shadows crossing too regularly.</w:t>
      </w:r>
    </w:p>
    <w:p>
      <w:pPr>
        <w:pStyle w:val="CreeklightBody"/>
      </w:pPr>
      <w:r>
        <w:t>Surface-startle where none of the ordinary hunting rhythms fit.</w:t>
      </w:r>
    </w:p>
    <w:p>
      <w:pPr>
        <w:pStyle w:val="CreeklightBody"/>
      </w:pPr>
      <w:r>
        <w:t>Moments when the shallows should have held easy insect dimpling and instead held a thin waiting tension, as if the air overhead had turned from weather into intent.</w:t>
      </w:r>
    </w:p>
    <w:p>
      <w:pPr>
        <w:pStyle w:val="CreeklightBody"/>
      </w:pPr>
      <w:r>
        <w:t>That evening they gathered early at the south bend.</w:t>
      </w:r>
    </w:p>
    <w:p>
      <w:pPr>
        <w:pStyle w:val="CreeklightBody"/>
      </w:pPr>
      <w:r>
        <w:t>The light was still high enough to turn the shallower edges green-gold where reeds leaned open above the water. Usually at this hour the school would have spread more loosely, a few bodies working the near-bank silt, others threading the deeper channel, all of them still one mind but in a more playful arrangement. Not tonight.</w:t>
      </w:r>
    </w:p>
    <w:p>
      <w:pPr>
        <w:pStyle w:val="CreeklightBody"/>
      </w:pPr>
      <w:r>
        <w:t>Tonight they held in a tighter braid below the bend.</w:t>
      </w:r>
    </w:p>
    <w:p>
      <w:pPr>
        <w:pStyle w:val="CreeklightBody"/>
      </w:pPr>
      <w:r>
        <w:t>Near the bank, Tree frog paused at willow rise and sent a click across the reeds.</w:t>
      </w:r>
    </w:p>
    <w:p>
      <w:pPr>
        <w:pStyle w:val="CreeklightBody"/>
      </w:pPr>
      <w:r>
        <w:t>An answer came.</w:t>
      </w:r>
    </w:p>
    <w:p>
      <w:pPr>
        <w:pStyle w:val="CreeklightBody"/>
      </w:pPr>
      <w:r>
        <w:t>Late, but clear.</w:t>
      </w:r>
    </w:p>
    <w:p>
      <w:pPr>
        <w:pStyle w:val="CreeklightBody"/>
      </w:pPr>
      <w:r>
        <w:t>Along the lower shelf, Chicken supervised the relocation of two bark strips with the expression of someone accepting that the universe remained in ongoing violation of standards and that civilization therefore depended on her continued participation.</w:t>
      </w:r>
    </w:p>
    <w:p>
      <w:pPr>
        <w:pStyle w:val="CreeklightBody"/>
      </w:pPr>
      <w:r>
        <w:t>A little farther up, Quokka had three younger creatures sorting bright pebbles into categories that almost certainly did not matter and were therefore morally excellent for the moment.</w:t>
      </w:r>
    </w:p>
    <w:p>
      <w:pPr>
        <w:pStyle w:val="CreeklightBody"/>
      </w:pPr>
      <w:r>
        <w:t>The school felt all of that as a moving fringe of ordinary life.</w:t>
      </w:r>
    </w:p>
    <w:p>
      <w:pPr>
        <w:pStyle w:val="CreeklightBody"/>
      </w:pPr>
      <w:r>
        <w:t>It steadied them.</w:t>
      </w:r>
    </w:p>
    <w:p>
      <w:pPr>
        <w:pStyle w:val="CreeklightBody"/>
      </w:pPr>
      <w:r>
        <w:t>Then the shadows crossed once.</w:t>
      </w:r>
    </w:p>
    <w:p>
      <w:pPr>
        <w:pStyle w:val="CreeklightBody"/>
      </w:pPr>
      <w:r>
        <w:t>High.</w:t>
      </w:r>
    </w:p>
    <w:p>
      <w:pPr>
        <w:pStyle w:val="CreeklightBody"/>
      </w:pPr>
      <w:r>
        <w:t>Fast.</w:t>
      </w:r>
    </w:p>
    <w:p>
      <w:pPr>
        <w:pStyle w:val="CreeklightBody"/>
      </w:pPr>
      <w:r>
        <w:t>Too straight.</w:t>
      </w:r>
    </w:p>
    <w:p>
      <w:pPr>
        <w:pStyle w:val="CreeklightBody"/>
      </w:pPr>
      <w:r>
        <w:t>The school turned as one.</w:t>
      </w:r>
    </w:p>
    <w:p>
      <w:pPr>
        <w:pStyle w:val="CreeklightBody"/>
      </w:pPr>
      <w:r>
        <w:t>The bats did not descend.</w:t>
      </w:r>
    </w:p>
    <w:p>
      <w:pPr>
        <w:pStyle w:val="CreeklightBody"/>
      </w:pPr>
      <w:r>
        <w:t>They passed over the bend in a narrow dark line and continued toward the west rise, silent enough that if the school had not already been reading the pressure of their passage in the disturbed skin of the water, the crossing might have seemed imagined.</w:t>
      </w:r>
    </w:p>
    <w:p>
      <w:pPr>
        <w:pStyle w:val="CreeklightBody"/>
      </w:pPr>
      <w:r>
        <w:t>One of the youngest among the goldfish flicked toward the surface in alarm and was instantly corrected by the body-language of the others: lower.</w:t>
      </w:r>
    </w:p>
    <w:p>
      <w:pPr>
        <w:pStyle w:val="CreeklightBody"/>
      </w:pPr>
      <w:r>
        <w:t>They held lower.</w:t>
      </w:r>
    </w:p>
    <w:p>
      <w:pPr>
        <w:pStyle w:val="CreeklightBody"/>
      </w:pPr>
      <w:r>
        <w:t>The creek darkened by one degree.</w:t>
      </w:r>
    </w:p>
    <w:p>
      <w:pPr>
        <w:pStyle w:val="CreeklightBody"/>
      </w:pPr>
      <w:r>
        <w:t>A second line of shadows crossed.</w:t>
      </w:r>
    </w:p>
    <w:p>
      <w:pPr>
        <w:pStyle w:val="CreeklightBody"/>
      </w:pPr>
      <w:r>
        <w:t>This time not parallel.</w:t>
      </w:r>
    </w:p>
    <w:p>
      <w:pPr>
        <w:pStyle w:val="CreeklightBody"/>
      </w:pPr>
      <w:r>
        <w:t>Intersecting.</w:t>
      </w:r>
    </w:p>
    <w:p>
      <w:pPr>
        <w:pStyle w:val="CreeklightBody"/>
      </w:pPr>
      <w:r>
        <w:t>The pattern tightened something cold through the school.</w:t>
      </w:r>
    </w:p>
    <w:p>
      <w:pPr>
        <w:pStyle w:val="CreeklightBody"/>
      </w:pPr>
      <w:r>
        <w:t>Above-water predators usually hunted by appetite or opportunity. A strike. A sweep. A swift violence with shape simple enough to answer by breaking formation and re-forming elsewhere.</w:t>
      </w:r>
    </w:p>
    <w:p>
      <w:pPr>
        <w:pStyle w:val="CreeklightBody"/>
      </w:pPr>
      <w:r>
        <w:t>This was different.</w:t>
      </w:r>
    </w:p>
    <w:p>
      <w:pPr>
        <w:pStyle w:val="CreeklightBody"/>
      </w:pPr>
      <w:r>
        <w:t>This was survey becoming net.</w:t>
      </w:r>
    </w:p>
    <w:p>
      <w:pPr>
        <w:pStyle w:val="CreeklightBody"/>
      </w:pPr>
      <w:r>
        <w:t>At the edge of the bend, the school split cleanly in two and traced opposite sides of the current braid, then rejoined. The movement was for the bank-watchers as much as for themselves: wrong overhead. Patterned. Not chance.</w:t>
      </w:r>
    </w:p>
    <w:p>
      <w:pPr>
        <w:pStyle w:val="CreeklightBody"/>
      </w:pPr>
      <w:r>
        <w:t>Tree frog saw.</w:t>
      </w:r>
    </w:p>
    <w:p>
      <w:pPr>
        <w:pStyle w:val="CreeklightBody"/>
      </w:pPr>
      <w:r>
        <w:t>He clicked once sharply down the route toward the open place.</w:t>
      </w:r>
    </w:p>
    <w:p>
      <w:pPr>
        <w:pStyle w:val="CreeklightBody"/>
      </w:pPr>
      <w:r>
        <w:t>Red panda, somewhere above in the branchline, gave back a dry short call that meant received.</w:t>
      </w:r>
    </w:p>
    <w:p>
      <w:pPr>
        <w:pStyle w:val="CreeklightBody"/>
      </w:pPr>
      <w:r>
        <w:t>Good.</w:t>
      </w:r>
    </w:p>
    <w:p>
      <w:pPr>
        <w:pStyle w:val="CreeklightBody"/>
      </w:pPr>
      <w:r>
        <w:t>The school sank another body-length.</w:t>
      </w:r>
    </w:p>
    <w:p>
      <w:pPr>
        <w:pStyle w:val="CreeklightBody"/>
      </w:pPr>
      <w:r>
        <w:t>The bats crossed a third time.</w:t>
      </w:r>
    </w:p>
    <w:p>
      <w:pPr>
        <w:pStyle w:val="CreeklightBody"/>
      </w:pPr>
      <w:r>
        <w:t>Then vanished.</w:t>
      </w:r>
    </w:p>
    <w:p>
      <w:pPr>
        <w:pStyle w:val="CreeklightBody"/>
      </w:pPr>
      <w:r>
        <w:t>That was worse.</w:t>
      </w:r>
    </w:p>
    <w:p>
      <w:pPr>
        <w:pStyle w:val="CreeklightBody"/>
      </w:pPr>
      <w:r>
        <w:t>The creek above the school resumed its ordinary insect-churn and reed-shadow for two full breaths. Long enough for uncertainty to begin the dangerous work of making a creature feel silly for being afraid.</w:t>
      </w:r>
    </w:p>
    <w:p>
      <w:pPr>
        <w:pStyle w:val="CreeklightBody"/>
      </w:pPr>
      <w:r>
        <w:t>The school did not yield to that.</w:t>
      </w:r>
    </w:p>
    <w:p>
      <w:pPr>
        <w:pStyle w:val="CreeklightBody"/>
      </w:pPr>
      <w:r>
        <w:t>The water still held the memory of angles.</w:t>
      </w:r>
    </w:p>
    <w:p>
      <w:pPr>
        <w:pStyle w:val="CreeklightBody"/>
      </w:pPr>
      <w:r>
        <w:t>Then the first strike came not from above but from panic on the surface.</w:t>
      </w:r>
    </w:p>
    <w:p>
      <w:pPr>
        <w:pStyle w:val="CreeklightBody"/>
      </w:pPr>
      <w:r>
        <w:t>A tight cluster of insects burst upward from the shallow edge all at once, as if something under the reeds had driven them out. The nearest younger goldfish flashed instinctively toward the commotion.</w:t>
      </w:r>
    </w:p>
    <w:p>
      <w:pPr>
        <w:pStyle w:val="CreeklightBody"/>
      </w:pPr>
      <w:r>
        <w:t>The older bodies corrected again—too late.</w:t>
      </w:r>
    </w:p>
    <w:p>
      <w:pPr>
        <w:pStyle w:val="CreeklightBody"/>
      </w:pPr>
      <w:r>
        <w:t>The bat hit the water like a thrown seam of dark cloth.</w:t>
      </w:r>
    </w:p>
    <w:p>
      <w:pPr>
        <w:pStyle w:val="CreeklightBody"/>
      </w:pPr>
      <w:r>
        <w:t>Not deep. Just enough.</w:t>
      </w:r>
    </w:p>
    <w:p>
      <w:pPr>
        <w:pStyle w:val="CreeklightBody"/>
      </w:pPr>
      <w:r>
        <w:t>A mouth. A wing-slap. Surface broken with surgical ugliness.</w:t>
      </w:r>
    </w:p>
    <w:p>
      <w:pPr>
        <w:pStyle w:val="CreeklightBody"/>
      </w:pPr>
      <w:r>
        <w:t>The young goldfish twisted free by luck and the school’s immediate violent contraction, but the whole bend exploded into fragmented silver-orange confusion.</w:t>
      </w:r>
    </w:p>
    <w:p>
      <w:pPr>
        <w:pStyle w:val="CreeklightBody"/>
      </w:pPr>
      <w:r>
        <w:t>The second bat struck where the confusion had moved, not where it had begun.</w:t>
      </w:r>
    </w:p>
    <w:p>
      <w:pPr>
        <w:pStyle w:val="CreeklightBody"/>
      </w:pPr>
      <w:r>
        <w:t>That was the lesson.</w:t>
      </w:r>
    </w:p>
    <w:p>
      <w:pPr>
        <w:pStyle w:val="CreeklightBody"/>
      </w:pPr>
      <w:r>
        <w:t>They were not hunting bodies.</w:t>
      </w:r>
    </w:p>
    <w:p>
      <w:pPr>
        <w:pStyle w:val="CreeklightBody"/>
      </w:pPr>
      <w:r>
        <w:t>They were hunting reaction.</w:t>
      </w:r>
    </w:p>
    <w:p>
      <w:pPr>
        <w:pStyle w:val="CreeklightBody"/>
      </w:pPr>
      <w:r>
        <w:t>The school re-formed lower, but not cleanly. One bright body had gone missing from the inner count. Another spun with a damaged side-flick that threw the whole group’s motion off by a grain.</w:t>
      </w:r>
    </w:p>
    <w:p>
      <w:pPr>
        <w:pStyle w:val="CreeklightBody"/>
      </w:pPr>
      <w:r>
        <w:t>Above, Tree frog was calling now in earnest. Fast clicks down two routes. Not elegant. Necessary.</w:t>
      </w:r>
    </w:p>
    <w:p>
      <w:pPr>
        <w:pStyle w:val="CreeklightBody"/>
      </w:pPr>
      <w:r>
        <w:t>From the open place came answering noise—too far yet to help.</w:t>
      </w:r>
    </w:p>
    <w:p>
      <w:pPr>
        <w:pStyle w:val="CreeklightBody"/>
      </w:pPr>
      <w:r>
        <w:t>The bats did not swarm all at once. They took turns.</w:t>
      </w:r>
    </w:p>
    <w:p>
      <w:pPr>
        <w:pStyle w:val="CreeklightBody"/>
      </w:pPr>
      <w:r>
        <w:t>One crossed low enough to stripe the surface with fear.</w:t>
      </w:r>
    </w:p>
    <w:p>
      <w:pPr>
        <w:pStyle w:val="CreeklightBody"/>
      </w:pPr>
      <w:r>
        <w:t>Another waited for the scatter.</w:t>
      </w:r>
    </w:p>
    <w:p>
      <w:pPr>
        <w:pStyle w:val="CreeklightBody"/>
      </w:pPr>
      <w:r>
        <w:t>A third forced the school toward the shallower shelf where water gave fewer vertical options and the bank above became visible through the trembling surface as a wall of roots and dim body-shapes.</w:t>
      </w:r>
    </w:p>
    <w:p>
      <w:pPr>
        <w:pStyle w:val="CreeklightBody"/>
      </w:pPr>
      <w:r>
        <w:t>The goldfish knew this bend.</w:t>
      </w:r>
    </w:p>
    <w:p>
      <w:pPr>
        <w:pStyle w:val="CreeklightBody"/>
      </w:pPr>
      <w:r>
        <w:t>That should have helped.</w:t>
      </w:r>
    </w:p>
    <w:p>
      <w:pPr>
        <w:pStyle w:val="CreeklightBody"/>
      </w:pPr>
      <w:r>
        <w:t>It helped and did not help.</w:t>
      </w:r>
    </w:p>
    <w:p>
      <w:pPr>
        <w:pStyle w:val="CreeklightBody"/>
      </w:pPr>
      <w:r>
        <w:t>Knowledge of a place was not the same as a place remaining neutral under coordinated pressure.</w:t>
      </w:r>
    </w:p>
    <w:p>
      <w:pPr>
        <w:pStyle w:val="CreeklightBody"/>
      </w:pPr>
      <w:r>
        <w:t>The school split again, this time not as signal but survival—half driving for the deeper channel under the bend root, half cutting toward the lower reed veil where open water narrowed into silted lanes too tight for wide wingwork.</w:t>
      </w:r>
    </w:p>
    <w:p>
      <w:pPr>
        <w:pStyle w:val="CreeklightBody"/>
      </w:pPr>
      <w:r>
        <w:t>The bats followed both.</w:t>
      </w:r>
    </w:p>
    <w:p>
      <w:pPr>
        <w:pStyle w:val="CreeklightBody"/>
      </w:pPr>
      <w:r>
        <w:t>Not perfectly.</w:t>
      </w:r>
    </w:p>
    <w:p>
      <w:pPr>
        <w:pStyle w:val="CreeklightBody"/>
      </w:pPr>
      <w:r>
        <w:t>Sufficiently.</w:t>
      </w:r>
    </w:p>
    <w:p>
      <w:pPr>
        <w:pStyle w:val="CreeklightBody"/>
      </w:pPr>
      <w:r>
        <w:t>A surface strike glanced off one reed, turned ugly, recovered. Another bat came in from the west angle the school had not left enough bodies watching because until now one mind in many bodies had still carried some leftover trust in sequence.</w:t>
      </w:r>
    </w:p>
    <w:p>
      <w:pPr>
        <w:pStyle w:val="CreeklightBody"/>
      </w:pPr>
      <w:r>
        <w:t>The water seemed suddenly full of impacts that almost happened and therefore counted.</w:t>
      </w:r>
    </w:p>
    <w:p>
      <w:pPr>
        <w:pStyle w:val="CreeklightBody"/>
      </w:pPr>
      <w:r>
        <w:t>A young fish struck mud and darted back with silt clouding the shallows.</w:t>
      </w:r>
    </w:p>
    <w:p>
      <w:pPr>
        <w:pStyle w:val="CreeklightBody"/>
      </w:pPr>
      <w:r>
        <w:t>Another vanished in the dark between two root fingers and did not reappear.</w:t>
      </w:r>
    </w:p>
    <w:p>
      <w:pPr>
        <w:pStyle w:val="CreeklightBody"/>
      </w:pPr>
      <w:r>
        <w:t>The school felt that absence at once.</w:t>
      </w:r>
    </w:p>
    <w:p>
      <w:pPr>
        <w:pStyle w:val="CreeklightBody"/>
      </w:pPr>
      <w:r>
        <w:t>Group intelligence did not soften loss.</w:t>
      </w:r>
    </w:p>
    <w:p>
      <w:pPr>
        <w:pStyle w:val="CreeklightBody"/>
      </w:pPr>
      <w:r>
        <w:t>It sharpened it.</w:t>
      </w:r>
    </w:p>
    <w:p>
      <w:pPr>
        <w:pStyle w:val="CreeklightBody"/>
      </w:pPr>
      <w:r>
        <w:t>Near the bank, a larger surface broke.</w:t>
      </w:r>
    </w:p>
    <w:p>
      <w:pPr>
        <w:pStyle w:val="CreeklightBody"/>
      </w:pPr>
      <w:r>
        <w:t>Otter.</w:t>
      </w:r>
    </w:p>
    <w:p>
      <w:pPr>
        <w:pStyle w:val="CreeklightBody"/>
      </w:pPr>
      <w:r>
        <w:t>He hit the shallows harder than the geometry wanted and sent a wake through the bend that made everything worse for one heartbeat and then, by sheer volume of disturbance, broke the bats’ clean timing.</w:t>
      </w:r>
    </w:p>
    <w:p>
      <w:pPr>
        <w:pStyle w:val="CreeklightBody"/>
      </w:pPr>
      <w:r>
        <w:t>“Down!” he shouted, which was absurd and land-shaped and emotionally correct.</w:t>
      </w:r>
    </w:p>
    <w:p>
      <w:pPr>
        <w:pStyle w:val="CreeklightBody"/>
      </w:pPr>
      <w:r>
        <w:t>A bat skimmed his ear and veered.</w:t>
      </w:r>
    </w:p>
    <w:p>
      <w:pPr>
        <w:pStyle w:val="CreeklightBody"/>
      </w:pPr>
      <w:r>
        <w:t>Tree frog came from the side route at speed, landing low on the root just above the bend and snapping out path-calls not for paws now but for water: deep side, underroot, reed gap, silt lane. Words the fish did not understand individually but rhythm they recognized as guidance from a trusted edge.</w:t>
      </w:r>
    </w:p>
    <w:p>
      <w:pPr>
        <w:pStyle w:val="CreeklightBody"/>
      </w:pPr>
      <w:r>
        <w:t>Good.</w:t>
      </w:r>
    </w:p>
    <w:p>
      <w:pPr>
        <w:pStyle w:val="CreeklightBody"/>
      </w:pPr>
      <w:r>
        <w:t>Capybara arrived behind Otter and, unlike Otter, did not enter the water at once. He planted himself where the lower bank narrowed and used his body to remove one whole angle of descent, turning that side of the bend from exposed surface into a wall of living mass.</w:t>
      </w:r>
    </w:p>
    <w:p>
      <w:pPr>
        <w:pStyle w:val="CreeklightBody"/>
      </w:pPr>
      <w:r>
        <w:t>Better.</w:t>
      </w:r>
    </w:p>
    <w:p>
      <w:pPr>
        <w:pStyle w:val="CreeklightBody"/>
      </w:pPr>
      <w:r>
        <w:t>Red panda moved in the branchline above, fast and exact, forcing the bats to read a second predator geometry from above. Not attack. Interference.</w:t>
      </w:r>
    </w:p>
    <w:p>
      <w:pPr>
        <w:pStyle w:val="CreeklightBody"/>
      </w:pPr>
      <w:r>
        <w:t>Chicken’s voice cut across the whole mess from the bank with a force no one had previously appreciated as tactical. “Not the shallows! Push them off the shelf!”</w:t>
      </w:r>
    </w:p>
    <w:p>
      <w:pPr>
        <w:pStyle w:val="CreeklightBody"/>
      </w:pPr>
      <w:r>
        <w:t>Otter heard enough of that to stop lunging after every dark shape and instead drove both forepaws down into the water just beyond the shallow shelf, churning mud and current together into one ugly blind zone.</w:t>
      </w:r>
    </w:p>
    <w:p>
      <w:pPr>
        <w:pStyle w:val="CreeklightBody"/>
      </w:pPr>
      <w:r>
        <w:t>For once, disruption improved things.</w:t>
      </w:r>
    </w:p>
    <w:p>
      <w:pPr>
        <w:pStyle w:val="CreeklightBody"/>
      </w:pPr>
      <w:r>
        <w:t>The school took the opening.</w:t>
      </w:r>
    </w:p>
    <w:p>
      <w:pPr>
        <w:pStyle w:val="CreeklightBody"/>
      </w:pPr>
      <w:r>
        <w:t>Not one heroic fish. Not a leader-body.</w:t>
      </w:r>
    </w:p>
    <w:p>
      <w:pPr>
        <w:pStyle w:val="CreeklightBody"/>
      </w:pPr>
      <w:r>
        <w:t>The whole surviving braid pivoted on the same decision and shot as one under the bend root where the current pinched narrow and the bats, for all their aerial patterning, could not reach cleanly without smashing themselves into bark or water at bad angles.</w:t>
      </w:r>
    </w:p>
    <w:p>
      <w:pPr>
        <w:pStyle w:val="CreeklightBody"/>
      </w:pPr>
      <w:r>
        <w:t>A bat tried anyway.</w:t>
      </w:r>
    </w:p>
    <w:p>
      <w:pPr>
        <w:pStyle w:val="CreeklightBody"/>
      </w:pPr>
      <w:r>
        <w:t>Wing hit root.</w:t>
      </w:r>
    </w:p>
    <w:p>
      <w:pPr>
        <w:pStyle w:val="CreeklightBody"/>
      </w:pPr>
      <w:r>
        <w:t>Water slapped.</w:t>
      </w:r>
    </w:p>
    <w:p>
      <w:pPr>
        <w:pStyle w:val="CreeklightBody"/>
      </w:pPr>
      <w:r>
        <w:t>The school felt the error and deepened.</w:t>
      </w:r>
    </w:p>
    <w:p>
      <w:pPr>
        <w:pStyle w:val="CreeklightBody"/>
      </w:pPr>
      <w:r>
        <w:t>The problem was that the bend root had never been meant to hold them all at once under pressure. The channel there was narrow, shadow-thick, and cluttered with old branch fragments. Safe from above was not the same as safe in full count. Bodies crowded bodies. Damaged side-flicks became everyone’s problem. One frightened pulse ran too fast through the group and rebounded from the root-shadow as disorder.</w:t>
      </w:r>
    </w:p>
    <w:p>
      <w:pPr>
        <w:pStyle w:val="CreeklightBody"/>
      </w:pPr>
      <w:r>
        <w:t>Above, the bats shifted again.</w:t>
      </w:r>
    </w:p>
    <w:p>
      <w:pPr>
        <w:pStyle w:val="CreeklightBody"/>
      </w:pPr>
      <w:r>
        <w:t>Not chasing now.</w:t>
      </w:r>
    </w:p>
    <w:p>
      <w:pPr>
        <w:pStyle w:val="CreeklightBody"/>
      </w:pPr>
      <w:r>
        <w:t>Waiting.</w:t>
      </w:r>
    </w:p>
    <w:p>
      <w:pPr>
        <w:pStyle w:val="CreeklightBody"/>
      </w:pPr>
      <w:r>
        <w:t>The school understood, in one shared cold realization, what Owl understood in air and Platypus in systems and Bullfrog in mood: if a community’s movement could be narrowed enough, then survival choices themselves began doing the enemy’s work.</w:t>
      </w:r>
    </w:p>
    <w:p>
      <w:pPr>
        <w:pStyle w:val="CreeklightBody"/>
      </w:pPr>
      <w:r>
        <w:t>The underroot shelter was becoming compression.</w:t>
      </w:r>
    </w:p>
    <w:p>
      <w:pPr>
        <w:pStyle w:val="CreeklightBody"/>
      </w:pPr>
      <w:r>
        <w:t>The school had seconds before refuge became trap.</w:t>
      </w:r>
    </w:p>
    <w:p>
      <w:pPr>
        <w:pStyle w:val="CreeklightBody"/>
      </w:pPr>
      <w:r>
        <w:t>From the water’s edge, another presence entered.</w:t>
      </w:r>
    </w:p>
    <w:p>
      <w:pPr>
        <w:pStyle w:val="CreeklightBody"/>
      </w:pPr>
      <w:r>
        <w:t>Axolotl.</w:t>
      </w:r>
    </w:p>
    <w:p>
      <w:pPr>
        <w:pStyle w:val="CreeklightBody"/>
      </w:pPr>
      <w:r>
        <w:t>He did not plunge.</w:t>
      </w:r>
    </w:p>
    <w:p>
      <w:pPr>
        <w:pStyle w:val="CreeklightBody"/>
      </w:pPr>
      <w:r>
        <w:t>He lowered.</w:t>
      </w:r>
    </w:p>
    <w:p>
      <w:pPr>
        <w:pStyle w:val="CreeklightBody"/>
      </w:pPr>
      <w:r>
        <w:t>That mattered.</w:t>
      </w:r>
    </w:p>
    <w:p>
      <w:pPr>
        <w:pStyle w:val="CreeklightBody"/>
      </w:pPr>
      <w:r>
        <w:t>Half in the side-current, frills stirring gently, he held one forelimb in the water and felt.</w:t>
      </w:r>
    </w:p>
    <w:p>
      <w:pPr>
        <w:pStyle w:val="CreeklightBody"/>
      </w:pPr>
      <w:r>
        <w:t>Otter, dripping and furious, turned toward him as if to ask something fast and useless.</w:t>
      </w:r>
    </w:p>
    <w:p>
      <w:pPr>
        <w:pStyle w:val="CreeklightBody"/>
      </w:pPr>
      <w:r>
        <w:t>Axolotl said only, “Not there.”</w:t>
      </w:r>
    </w:p>
    <w:p>
      <w:pPr>
        <w:pStyle w:val="CreeklightBody"/>
      </w:pPr>
      <w:r>
        <w:t>Then pointed—not at the bend root where the school had crammed themselves, but toward the old side-cut beneath the lower shelf, a channel most creatures ignored because it looked like a dead muddy hesitation in the creek’s body rather than a usable route.</w:t>
      </w:r>
    </w:p>
    <w:p>
      <w:pPr>
        <w:pStyle w:val="CreeklightBody"/>
      </w:pPr>
      <w:r>
        <w:t>The school felt it then.</w:t>
      </w:r>
    </w:p>
    <w:p>
      <w:pPr>
        <w:pStyle w:val="CreeklightBody"/>
      </w:pPr>
      <w:r>
        <w:t>A colder draw.</w:t>
      </w:r>
    </w:p>
    <w:p>
      <w:pPr>
        <w:pStyle w:val="CreeklightBody"/>
      </w:pPr>
      <w:r>
        <w:t>Subtle, half-silted, but real.</w:t>
      </w:r>
    </w:p>
    <w:p>
      <w:pPr>
        <w:pStyle w:val="CreeklightBody"/>
      </w:pPr>
      <w:r>
        <w:t>Not a place they used often. Which meant not a place the bats had yet turned into prediction.</w:t>
      </w:r>
    </w:p>
    <w:p>
      <w:pPr>
        <w:pStyle w:val="CreeklightBody"/>
      </w:pPr>
      <w:r>
        <w:t>Otter got it one beat late and one beat usefully enough.</w:t>
      </w:r>
    </w:p>
    <w:p>
      <w:pPr>
        <w:pStyle w:val="CreeklightBody"/>
      </w:pPr>
      <w:r>
        <w:t>He slapped the water hard on the exposed side of the root-shadow, not to scare the fish now but to change the pressure line. Tree frog echoed from above with a sharp repeated call toward the lower shelf. Capybara shifted one step, broadening the living wall that made the nearer shallow angle unattractive. Red panda cut low once overhead, forcing the bats to lift a measure higher than they wanted.</w:t>
      </w:r>
    </w:p>
    <w:p>
      <w:pPr>
        <w:pStyle w:val="CreeklightBody"/>
      </w:pPr>
      <w:r>
        <w:t>The school chose.</w:t>
      </w:r>
    </w:p>
    <w:p>
      <w:pPr>
        <w:pStyle w:val="CreeklightBody"/>
      </w:pPr>
      <w:r>
        <w:t>As one body of many small bodies, they unwound from the root compression and shot not outward but sideways through the muddy side-cut Axolotl had indicated.</w:t>
      </w:r>
    </w:p>
    <w:p>
      <w:pPr>
        <w:pStyle w:val="CreeklightBody"/>
      </w:pPr>
      <w:r>
        <w:t>To a land creature, the opening looked impossible.</w:t>
      </w:r>
    </w:p>
    <w:p>
      <w:pPr>
        <w:pStyle w:val="CreeklightBody"/>
      </w:pPr>
      <w:r>
        <w:t>To water, it was merely neglected.</w:t>
      </w:r>
    </w:p>
    <w:p>
      <w:pPr>
        <w:pStyle w:val="CreeklightBody"/>
      </w:pPr>
      <w:r>
        <w:t>Mud rose in a choking bloom. The channel scraped scales. One injured fish nearly lost the line and was corrected not by speech but by the direct press of two others folding the pattern around them without breaking it. The group thinned into a living thread, vanished under the lower shelf, and emerged in the dim sidewater beyond where reed roots broke the surface into so many vertical fragments that bat descent would be guesswork instead of geometry.</w:t>
      </w:r>
    </w:p>
    <w:p>
      <w:pPr>
        <w:pStyle w:val="CreeklightBody"/>
      </w:pPr>
      <w:r>
        <w:t>The bats crossed overhead once.</w:t>
      </w:r>
    </w:p>
    <w:p>
      <w:pPr>
        <w:pStyle w:val="CreeklightBody"/>
      </w:pPr>
      <w:r>
        <w:t>Twice.</w:t>
      </w:r>
    </w:p>
    <w:p>
      <w:pPr>
        <w:pStyle w:val="CreeklightBody"/>
      </w:pPr>
      <w:r>
        <w:t>They could not read the new line cleanly.</w:t>
      </w:r>
    </w:p>
    <w:p>
      <w:pPr>
        <w:pStyle w:val="CreeklightBody"/>
      </w:pPr>
      <w:r>
        <w:t>At last they lifted.</w:t>
      </w:r>
    </w:p>
    <w:p>
      <w:pPr>
        <w:pStyle w:val="CreeklightBody"/>
      </w:pPr>
      <w:r>
        <w:t>Not fled.</w:t>
      </w:r>
    </w:p>
    <w:p>
      <w:pPr>
        <w:pStyle w:val="CreeklightBody"/>
      </w:pPr>
      <w:r>
        <w:t>Abandoned the sequence.</w:t>
      </w:r>
    </w:p>
    <w:p>
      <w:pPr>
        <w:pStyle w:val="CreeklightBody"/>
      </w:pPr>
      <w:r>
        <w:t>The school held in the reed-fragmented sidewater with their whole collective body trembling from how fast fish could not afford to tremble.</w:t>
      </w:r>
    </w:p>
    <w:p>
      <w:pPr>
        <w:pStyle w:val="CreeklightBody"/>
      </w:pPr>
      <w:r>
        <w:t>On the bank above, the creek’s larger defenders had gone still one by one.</w:t>
      </w:r>
    </w:p>
    <w:p>
      <w:pPr>
        <w:pStyle w:val="CreeklightBody"/>
      </w:pPr>
      <w:r>
        <w:t>Not because the danger was gone.</w:t>
      </w:r>
    </w:p>
    <w:p>
      <w:pPr>
        <w:pStyle w:val="CreeklightBody"/>
      </w:pPr>
      <w:r>
        <w:t>Because the kind of danger had changed from impact to count.</w:t>
      </w:r>
    </w:p>
    <w:p>
      <w:pPr>
        <w:pStyle w:val="CreeklightBody"/>
      </w:pPr>
      <w:r>
        <w:t>Otter waded toward the sidewater, chest heaving, every part of him wanting to call comfort into the water as if fish could be soothed by mammal sincerity. He stopped at the edge when Axolotl laid one damp hand against his wrist.</w:t>
      </w:r>
    </w:p>
    <w:p>
      <w:pPr>
        <w:pStyle w:val="CreeklightBody"/>
      </w:pPr>
      <w:r>
        <w:t>“Wait.”</w:t>
      </w:r>
    </w:p>
    <w:p>
      <w:pPr>
        <w:pStyle w:val="CreeklightBody"/>
      </w:pPr>
      <w:r>
        <w:t>Otter actually did.</w:t>
      </w:r>
    </w:p>
    <w:p>
      <w:pPr>
        <w:pStyle w:val="CreeklightBody"/>
      </w:pPr>
      <w:r>
        <w:t>Good.</w:t>
      </w:r>
    </w:p>
    <w:p>
      <w:pPr>
        <w:pStyle w:val="CreeklightBody"/>
      </w:pPr>
      <w:r>
        <w:t>Tree frog dropped lower along the shelf root and peered into the broken reflections. “How many?”</w:t>
      </w:r>
    </w:p>
    <w:p>
      <w:pPr>
        <w:pStyle w:val="CreeklightBody"/>
      </w:pPr>
      <w:r>
        <w:t>The question hit the evening like a stone.</w:t>
      </w:r>
    </w:p>
    <w:p>
      <w:pPr>
        <w:pStyle w:val="CreeklightBody"/>
      </w:pPr>
      <w:r>
        <w:t>The school counted.</w:t>
      </w:r>
    </w:p>
    <w:p>
      <w:pPr>
        <w:pStyle w:val="CreeklightBody"/>
      </w:pPr>
      <w:r>
        <w:t>Not numerically, not the way land creatures thought of counting. Through relational absence. Through pattern. Through the shape the group made around what no longer answered from within it.</w:t>
      </w:r>
    </w:p>
    <w:p>
      <w:pPr>
        <w:pStyle w:val="CreeklightBody"/>
      </w:pPr>
      <w:r>
        <w:t>Two gone.</w:t>
      </w:r>
    </w:p>
    <w:p>
      <w:pPr>
        <w:pStyle w:val="CreeklightBody"/>
      </w:pPr>
      <w:r>
        <w:t>One hurt badly.</w:t>
      </w:r>
    </w:p>
    <w:p>
      <w:pPr>
        <w:pStyle w:val="CreeklightBody"/>
      </w:pPr>
      <w:r>
        <w:t>Three more carrying lesser damage that would still change how the school turned for days, maybe longer.</w:t>
      </w:r>
    </w:p>
    <w:p>
      <w:pPr>
        <w:pStyle w:val="CreeklightBody"/>
      </w:pPr>
      <w:r>
        <w:t>The answer could not be spoken in words the others would understand.</w:t>
      </w:r>
    </w:p>
    <w:p>
      <w:pPr>
        <w:pStyle w:val="CreeklightBody"/>
      </w:pPr>
      <w:r>
        <w:t>But the goldfish rose once, slowly, not surfacing fully, only enough for the survivors’ bright bodies to show in a broken ribbon under the sidewater skin.</w:t>
      </w:r>
    </w:p>
    <w:p>
      <w:pPr>
        <w:pStyle w:val="CreeklightBody"/>
      </w:pPr>
      <w:r>
        <w:t>Too few.</w:t>
      </w:r>
    </w:p>
    <w:p>
      <w:pPr>
        <w:pStyle w:val="CreeklightBody"/>
      </w:pPr>
      <w:r>
        <w:t>That was a language everyone knew.</w:t>
      </w:r>
    </w:p>
    <w:p>
      <w:pPr>
        <w:pStyle w:val="CreeklightBody"/>
      </w:pPr>
      <w:r>
        <w:t>Tree frog closed his eyes.</w:t>
      </w:r>
    </w:p>
    <w:p>
      <w:pPr>
        <w:pStyle w:val="CreeklightBody"/>
      </w:pPr>
      <w:r>
        <w:t>Otter’s whole face changed.</w:t>
      </w:r>
    </w:p>
    <w:p>
      <w:pPr>
        <w:pStyle w:val="CreeklightBody"/>
      </w:pPr>
      <w:r>
        <w:t>Chicken, arriving at last within seeing range of the survivors, said nothing at all.</w:t>
      </w:r>
    </w:p>
    <w:p>
      <w:pPr>
        <w:pStyle w:val="CreeklightBody"/>
      </w:pPr>
      <w:r>
        <w:t>That frightened the others more than if she had cursed.</w:t>
      </w:r>
    </w:p>
    <w:p>
      <w:pPr>
        <w:pStyle w:val="CreeklightBody"/>
      </w:pPr>
      <w:r>
        <w:t>Capybara lowered himself to the bank in stages, as if careful descent might somehow keep the social world from lurching with him.</w:t>
      </w:r>
    </w:p>
    <w:p>
      <w:pPr>
        <w:pStyle w:val="CreeklightBody"/>
      </w:pPr>
      <w:r>
        <w:t>Red panda remained above, because someone had to keep reading the air, but her tail hung lower than usual, stripped of wit by arithmetic.</w:t>
      </w:r>
    </w:p>
    <w:p>
      <w:pPr>
        <w:pStyle w:val="CreeklightBody"/>
      </w:pPr>
      <w:r>
        <w:t>The goldfish school stayed where they were.</w:t>
      </w:r>
    </w:p>
    <w:p>
      <w:pPr>
        <w:pStyle w:val="CreeklightBody"/>
      </w:pPr>
      <w:r>
        <w:t>Not because the sidewater was home.</w:t>
      </w:r>
    </w:p>
    <w:p>
      <w:pPr>
        <w:pStyle w:val="CreeklightBody"/>
      </w:pPr>
      <w:r>
        <w:t>Because the bend no longer was, not immediately, and everyone present understood that too.</w:t>
      </w:r>
    </w:p>
    <w:p>
      <w:pPr>
        <w:pStyle w:val="CreeklightBody"/>
      </w:pPr>
      <w:r>
        <w:t>That was the wound.</w:t>
      </w:r>
    </w:p>
    <w:p>
      <w:pPr>
        <w:pStyle w:val="CreeklightBody"/>
      </w:pPr>
      <w:r>
        <w:t>Not only missing bodies.</w:t>
      </w:r>
    </w:p>
    <w:p>
      <w:pPr>
        <w:pStyle w:val="CreeklightBody"/>
      </w:pPr>
      <w:r>
        <w:t>Displacement of confidence.</w:t>
      </w:r>
    </w:p>
    <w:p>
      <w:pPr>
        <w:pStyle w:val="CreeklightBody"/>
      </w:pPr>
      <w:r>
        <w:t>A communication network that now knew it could be herded, narrowed, and blooded.</w:t>
      </w:r>
    </w:p>
    <w:p>
      <w:pPr>
        <w:pStyle w:val="CreeklightBody"/>
      </w:pPr>
      <w:r>
        <w:t>Tree frog found his voice first, though it came rough. “We need watchers on the bend at all dusk crossings.”</w:t>
      </w:r>
    </w:p>
    <w:p>
      <w:pPr>
        <w:pStyle w:val="CreeklightBody"/>
      </w:pPr>
      <w:r>
        <w:t>Chicken answered automatically because practicality was the body’s rebellion against grief. “And surface disturbance at intervals. Never let the insects gather naturally enough to become bait.”</w:t>
      </w:r>
    </w:p>
    <w:p>
      <w:pPr>
        <w:pStyle w:val="CreeklightBody"/>
      </w:pPr>
      <w:r>
        <w:t>Axolotl looked toward the dark mouth of the side-cut channel. “The hidden water paths matter now.”</w:t>
      </w:r>
    </w:p>
    <w:p>
      <w:pPr>
        <w:pStyle w:val="CreeklightBody"/>
      </w:pPr>
      <w:r>
        <w:t>Otter stared at the survivors in the reeds. “They were reading the reactions.”</w:t>
      </w:r>
    </w:p>
    <w:p>
      <w:pPr>
        <w:pStyle w:val="CreeklightBody"/>
      </w:pPr>
      <w:r>
        <w:t>“Yes,” said Red panda from above. “Not the fish. The pattern.”</w:t>
      </w:r>
    </w:p>
    <w:p>
      <w:pPr>
        <w:pStyle w:val="CreeklightBody"/>
      </w:pPr>
      <w:r>
        <w:t>Capybara’s gaze stayed on the sidewater. “Both.”</w:t>
      </w:r>
    </w:p>
    <w:p>
      <w:pPr>
        <w:pStyle w:val="CreeklightBody"/>
      </w:pPr>
      <w:r>
        <w:t>No one contradicted him.</w:t>
      </w:r>
    </w:p>
    <w:p>
      <w:pPr>
        <w:pStyle w:val="CreeklightBody"/>
      </w:pPr>
      <w:r>
        <w:t>The school tightened around the injured one and felt the larger creatures above beginning, in their own land-shaped way, to understand the full cruelty of what had happened.</w:t>
      </w:r>
    </w:p>
    <w:p>
      <w:pPr>
        <w:pStyle w:val="CreeklightBody"/>
      </w:pPr>
      <w:r>
        <w:t>This had not been a random predation event.</w:t>
      </w:r>
    </w:p>
    <w:p>
      <w:pPr>
        <w:pStyle w:val="CreeklightBody"/>
      </w:pPr>
      <w:r>
        <w:t>It had been a demonstration.</w:t>
      </w:r>
    </w:p>
    <w:p>
      <w:pPr>
        <w:pStyle w:val="CreeklightBody"/>
      </w:pPr>
      <w:r>
        <w:t>Your warning system can be made into a pressure point.</w:t>
      </w:r>
    </w:p>
    <w:p>
      <w:pPr>
        <w:pStyle w:val="CreeklightBody"/>
      </w:pPr>
      <w:r>
        <w:t>Your group intelligence can be turned against itself by narrowing its options.</w:t>
      </w:r>
    </w:p>
    <w:p>
      <w:pPr>
        <w:pStyle w:val="CreeklightBody"/>
      </w:pPr>
      <w:r>
        <w:t>Your safest-known bend can become a net if someone studies not only where you go, but how you decide.</w:t>
      </w:r>
    </w:p>
    <w:p>
      <w:pPr>
        <w:pStyle w:val="CreeklightBody"/>
      </w:pPr>
      <w:r>
        <w:t>The water moved around those truths and did not improve them.</w:t>
      </w:r>
    </w:p>
    <w:p>
      <w:pPr>
        <w:pStyle w:val="CreeklightBody"/>
      </w:pPr>
      <w:r>
        <w:t>Much later, after the first practical instructions had been given and the open place had absorbed the news badly and then worse, the school remained in the sidewater under a lattice of reed roots and fragmentary stars.</w:t>
      </w:r>
    </w:p>
    <w:p>
      <w:pPr>
        <w:pStyle w:val="CreeklightBody"/>
      </w:pPr>
      <w:r>
        <w:t>The creek around them still contained the same mud, current, and dim green scent it had always contained.</w:t>
      </w:r>
    </w:p>
    <w:p>
      <w:pPr>
        <w:pStyle w:val="CreeklightBody"/>
      </w:pPr>
      <w:r>
        <w:t>Nothing had genre-shifted.</w:t>
      </w:r>
    </w:p>
    <w:p>
      <w:pPr>
        <w:pStyle w:val="CreeklightBody"/>
      </w:pPr>
      <w:r>
        <w:t>That was almost unbearable.</w:t>
      </w:r>
    </w:p>
    <w:p>
      <w:pPr>
        <w:pStyle w:val="CreeklightBody"/>
      </w:pPr>
      <w:r>
        <w:t>A place did not need to become strange in order to stop answering the same way.</w:t>
      </w:r>
    </w:p>
    <w:p>
      <w:pPr>
        <w:pStyle w:val="CreeklightBody"/>
      </w:pPr>
      <w:r>
        <w:t>From the bank above came muffled voices.</w:t>
      </w:r>
    </w:p>
    <w:p>
      <w:pPr>
        <w:pStyle w:val="CreeklightBody"/>
      </w:pPr>
      <w:r>
        <w:t>Otter’s, too sharp with guilt.</w:t>
      </w:r>
    </w:p>
    <w:p>
      <w:pPr>
        <w:pStyle w:val="CreeklightBody"/>
      </w:pPr>
      <w:r>
        <w:t>Chicken’s, sharpened differently with task.</w:t>
      </w:r>
    </w:p>
    <w:p>
      <w:pPr>
        <w:pStyle w:val="CreeklightBody"/>
      </w:pPr>
      <w:r>
        <w:t>Tree frog’s, already trying to rebuild route logic around the wound.</w:t>
      </w:r>
    </w:p>
    <w:p>
      <w:pPr>
        <w:pStyle w:val="CreeklightBody"/>
      </w:pPr>
      <w:r>
        <w:t>Quokka’s, soft and sparse and directed only where needed.</w:t>
      </w:r>
    </w:p>
    <w:p>
      <w:pPr>
        <w:pStyle w:val="CreeklightBody"/>
      </w:pPr>
      <w:r>
        <w:t>Capybara’s, slower than before tonight.</w:t>
      </w:r>
    </w:p>
    <w:p>
      <w:pPr>
        <w:pStyle w:val="CreeklightBody"/>
      </w:pPr>
      <w:r>
        <w:t>The school felt all of that through minute disturbances in the water.</w:t>
      </w:r>
    </w:p>
    <w:p>
      <w:pPr>
        <w:pStyle w:val="CreeklightBody"/>
      </w:pPr>
      <w:r>
        <w:t>Community still existed.</w:t>
      </w:r>
    </w:p>
    <w:p>
      <w:pPr>
        <w:pStyle w:val="CreeklightBody"/>
      </w:pPr>
      <w:r>
        <w:t>Community had been injured at one of its sensing organs.</w:t>
      </w:r>
    </w:p>
    <w:p>
      <w:pPr>
        <w:pStyle w:val="CreeklightBody"/>
      </w:pPr>
      <w:r>
        <w:t>When at last the survivors drifted into a resting braid, they did not spread wide the way they used to in safe evening water. They held too closely for comfort and too knowingly for innocence.</w:t>
      </w:r>
    </w:p>
    <w:p>
      <w:pPr>
        <w:pStyle w:val="CreeklightBody"/>
      </w:pPr>
      <w:r>
        <w:t>Above them, somewhere beyond the reed line, bats crossed once more.</w:t>
      </w:r>
    </w:p>
    <w:p>
      <w:pPr>
        <w:pStyle w:val="CreeklightBody"/>
      </w:pPr>
      <w:r>
        <w:t>Not striking.</w:t>
      </w:r>
    </w:p>
    <w:p>
      <w:pPr>
        <w:pStyle w:val="CreeklightBody"/>
      </w:pPr>
      <w:r>
        <w:t>Just crossing.</w:t>
      </w:r>
    </w:p>
    <w:p>
      <w:pPr>
        <w:pStyle w:val="CreeklightBody"/>
      </w:pPr>
      <w:r>
        <w:t>The sidewater tightened around the soundless fact of them.</w:t>
      </w:r>
    </w:p>
    <w:p>
      <w:pPr>
        <w:pStyle w:val="CreeklightBody"/>
      </w:pPr>
      <w:r>
        <w:t>And for the first time since the creek had begun going wrong, the water itself seemed not only dangerous, but insufficiently able to warn in time.</w:t>
      </w:r>
    </w:p>
    <w:p>
      <w:r>
        <w:br w:type="page"/>
      </w:r>
    </w:p>
    <w:p>
      <w:pPr>
        <w:pStyle w:val="CreeklightChapter"/>
      </w:pPr>
      <w:r>
        <w:t>Chapter 19 — The Shape That Breaks</w:t>
      </w:r>
    </w:p>
    <w:p>
      <w:pPr>
        <w:pStyle w:val="CreeklightBody"/>
      </w:pPr>
      <w:r>
        <w:t>The next day began with too many instructions.</w:t>
      </w:r>
    </w:p>
    <w:p>
      <w:pPr>
        <w:pStyle w:val="CreeklightBody"/>
      </w:pPr>
      <w:r>
        <w:t>That was how Otter knew it had gone badly.</w:t>
      </w:r>
    </w:p>
    <w:p>
      <w:pPr>
        <w:pStyle w:val="CreeklightBody"/>
      </w:pPr>
      <w:r>
        <w:t>Not because anyone said so directly. Creatures in the creek did not often narrate disaster at breakfast. They carried bark strips, retied route markers, moved shell cups inward, checked children twice, asked practical questions with their shoulders too high, and pretended that if enough specific tasks accumulated, meaning might fail to arrive.</w:t>
      </w:r>
    </w:p>
    <w:p>
      <w:pPr>
        <w:pStyle w:val="CreeklightBody"/>
      </w:pPr>
      <w:r>
        <w:t>But meaning always arrived.</w:t>
      </w:r>
    </w:p>
    <w:p>
      <w:pPr>
        <w:pStyle w:val="CreeklightBody"/>
      </w:pPr>
      <w:r>
        <w:t>This morning it arrived as accumulation.</w:t>
      </w:r>
    </w:p>
    <w:p>
      <w:pPr>
        <w:pStyle w:val="CreeklightBody"/>
      </w:pPr>
      <w:r>
        <w:t>Tree frog had three route changes before the light was fully useful.</w:t>
      </w:r>
    </w:p>
    <w:p>
      <w:pPr>
        <w:pStyle w:val="CreeklightBody"/>
      </w:pPr>
      <w:r>
        <w:t>Chicken had already reorganized two handoff stations and announced that anyone touching the lower bark strips out of sequence would be treated as an active threat to civilization.</w:t>
      </w:r>
    </w:p>
    <w:p>
      <w:pPr>
        <w:pStyle w:val="CreeklightBody"/>
      </w:pPr>
      <w:r>
        <w:t>Red panda reported bats over the west rise and the upper branch fork before anyone had finished first food.</w:t>
      </w:r>
    </w:p>
    <w:p>
      <w:pPr>
        <w:pStyle w:val="CreeklightBody"/>
      </w:pPr>
      <w:r>
        <w:t>Capybara looked as if he had slept correctly and been rested by none of it.</w:t>
      </w:r>
    </w:p>
    <w:p>
      <w:pPr>
        <w:pStyle w:val="CreeklightBody"/>
      </w:pPr>
      <w:r>
        <w:t>The goldfish school did not return to the south bend.</w:t>
      </w:r>
    </w:p>
    <w:p>
      <w:pPr>
        <w:pStyle w:val="CreeklightBody"/>
      </w:pPr>
      <w:r>
        <w:t>That was worst of all.</w:t>
      </w:r>
    </w:p>
    <w:p>
      <w:pPr>
        <w:pStyle w:val="CreeklightBody"/>
      </w:pPr>
      <w:r>
        <w:t>Otter kept moving because movement still felt like the nearest thing to help.</w:t>
      </w:r>
    </w:p>
    <w:p>
      <w:pPr>
        <w:pStyle w:val="CreeklightBody"/>
      </w:pPr>
      <w:r>
        <w:t>He checked the lower shelf.</w:t>
      </w:r>
    </w:p>
    <w:p>
      <w:pPr>
        <w:pStyle w:val="CreeklightBody"/>
      </w:pPr>
      <w:r>
        <w:t>He checked the old side-cut Axolotl had found.</w:t>
      </w:r>
    </w:p>
    <w:p>
      <w:pPr>
        <w:pStyle w:val="CreeklightBody"/>
      </w:pPr>
      <w:r>
        <w:t>He checked the mat lines near the open place and the narrow root crossing above the bank and the dim little pocket behind the split log perch, because once one began checking, every unchecked thing started glowing in the mind like negligence.</w:t>
      </w:r>
    </w:p>
    <w:p>
      <w:pPr>
        <w:pStyle w:val="CreeklightBody"/>
      </w:pPr>
      <w:r>
        <w:t>By midmorning he had become three creatures’ answer to four different questions and had not yet admitted to himself that this was the beginning of the problem rather than its solution.</w:t>
      </w:r>
    </w:p>
    <w:p>
      <w:pPr>
        <w:pStyle w:val="CreeklightBody"/>
      </w:pPr>
      <w:r>
        <w:t>“Otter.”</w:t>
      </w:r>
    </w:p>
    <w:p>
      <w:pPr>
        <w:pStyle w:val="CreeklightBody"/>
      </w:pPr>
      <w:r>
        <w:t>He turned.</w:t>
      </w:r>
    </w:p>
    <w:p>
      <w:pPr>
        <w:pStyle w:val="CreeklightBody"/>
      </w:pPr>
      <w:r>
        <w:t>Turtle stood at the crossing where path met bank, looking at him with the patient severity usually reserved for weather that ought to know better.</w:t>
      </w:r>
    </w:p>
    <w:p>
      <w:pPr>
        <w:pStyle w:val="CreeklightBody"/>
      </w:pPr>
      <w:r>
        <w:t>“What?”</w:t>
      </w:r>
    </w:p>
    <w:p>
      <w:pPr>
        <w:pStyle w:val="CreeklightBody"/>
      </w:pPr>
      <w:r>
        <w:t>“You are running the creek through your own body again.”</w:t>
      </w:r>
    </w:p>
    <w:p>
      <w:pPr>
        <w:pStyle w:val="CreeklightBody"/>
      </w:pPr>
      <w:r>
        <w:t>Otter opened his mouth. Closed it. Tried a different angle. “Someone has to keep things moving.”</w:t>
      </w:r>
    </w:p>
    <w:p>
      <w:pPr>
        <w:pStyle w:val="CreeklightBody"/>
      </w:pPr>
      <w:r>
        <w:t>Turtle’s gaze did not improve. “That is not the same as you becoming the place through which every worry passes.”</w:t>
      </w:r>
    </w:p>
    <w:p>
      <w:pPr>
        <w:pStyle w:val="CreeklightBody"/>
      </w:pPr>
      <w:r>
        <w:t>“I’m not doing that.”</w:t>
      </w:r>
    </w:p>
    <w:p>
      <w:pPr>
        <w:pStyle w:val="CreeklightBody"/>
      </w:pPr>
      <w:r>
        <w:t>From behind Otter, Tree frog landed and said, without any visible desire to assist diplomatically, “You are.”</w:t>
      </w:r>
    </w:p>
    <w:p>
      <w:pPr>
        <w:pStyle w:val="CreeklightBody"/>
      </w:pPr>
      <w:r>
        <w:t>Otter looked from one to the other. “I’m helping.”</w:t>
      </w:r>
    </w:p>
    <w:p>
      <w:pPr>
        <w:pStyle w:val="CreeklightBody"/>
      </w:pPr>
      <w:r>
        <w:t>“Yes,” said Tree frog. “To excess.”</w:t>
      </w:r>
    </w:p>
    <w:p>
      <w:pPr>
        <w:pStyle w:val="CreeklightBody"/>
      </w:pPr>
      <w:r>
        <w:t>That stung because Tree frog looked tired enough to have earned the right to say it.</w:t>
      </w:r>
    </w:p>
    <w:p>
      <w:pPr>
        <w:pStyle w:val="CreeklightBody"/>
      </w:pPr>
      <w:r>
        <w:t>Otter rubbed both paws over his face. “The school got hit. The bend’s wrong. Bullfrog’s been in everybody’s ears. The routes are changing every hour. What exactly do you want me to do, sit beautifully?”</w:t>
      </w:r>
    </w:p>
    <w:p>
      <w:pPr>
        <w:pStyle w:val="CreeklightBody"/>
      </w:pPr>
      <w:r>
        <w:t>Turtle said, “No.”</w:t>
      </w:r>
    </w:p>
    <w:p>
      <w:pPr>
        <w:pStyle w:val="CreeklightBody"/>
      </w:pPr>
      <w:r>
        <w:t>Tree frog said, “Less than this.”</w:t>
      </w:r>
    </w:p>
    <w:p>
      <w:pPr>
        <w:pStyle w:val="CreeklightBody"/>
      </w:pPr>
      <w:r>
        <w:t>That was infuriatingly imprecise. Otter left before either of them could add wisdom to his irritation.</w:t>
      </w:r>
    </w:p>
    <w:p>
      <w:pPr>
        <w:pStyle w:val="CreeklightBody"/>
      </w:pPr>
      <w:r>
        <w:t>By noon he was carrying a message he should not have been carrying.</w:t>
      </w:r>
    </w:p>
    <w:p>
      <w:pPr>
        <w:pStyle w:val="CreeklightBody"/>
      </w:pPr>
      <w:r>
        <w:t>Not because he could not memorize it. He could memorize almost anything if urgency made a game of it. But Tree frog had already taken two detours to reroute around a newly exposed branchline and a compromised root perch, and Otter had seen the strain in the set of Tree frog’s limbs and done what he always did when someone else looked overburdened:</w:t>
      </w:r>
    </w:p>
    <w:p>
      <w:pPr>
        <w:pStyle w:val="CreeklightBody"/>
      </w:pPr>
      <w:r>
        <w:t>converted their burden into his movement.</w:t>
      </w:r>
    </w:p>
    <w:p>
      <w:pPr>
        <w:pStyle w:val="CreeklightBody"/>
      </w:pPr>
      <w:r>
        <w:t>The message itself was simple enough. Lower bank dusk crossings shifted. Younger ones take upper reed route in pairs. Goldfish not holding south bend. Wait for signal at willow rise.</w:t>
      </w:r>
    </w:p>
    <w:p>
      <w:pPr>
        <w:pStyle w:val="CreeklightBody"/>
      </w:pPr>
      <w:r>
        <w:t>He knew all of that already.</w:t>
      </w:r>
    </w:p>
    <w:p>
      <w:pPr>
        <w:pStyle w:val="CreeklightBody"/>
      </w:pPr>
      <w:r>
        <w:t>That was not the point.</w:t>
      </w:r>
    </w:p>
    <w:p>
      <w:pPr>
        <w:pStyle w:val="CreeklightBody"/>
      </w:pPr>
      <w:r>
        <w:t>The point was that he was fast, and beloved, and seemed to connect zones of the creek by existing in them confidently. Under stress, everyone’s eyes found him. He had stopped noticing how much.</w:t>
      </w:r>
    </w:p>
    <w:p>
      <w:pPr>
        <w:pStyle w:val="CreeklightBody"/>
      </w:pPr>
      <w:r>
        <w:t>Now it was happening everywhere.</w:t>
      </w:r>
    </w:p>
    <w:p>
      <w:pPr>
        <w:pStyle w:val="CreeklightBody"/>
      </w:pPr>
      <w:r>
        <w:t>A worried parent intercepted him near the bank. “Otter, is the lower shelf still usable before dark?”</w:t>
      </w:r>
    </w:p>
    <w:p>
      <w:pPr>
        <w:pStyle w:val="CreeklightBody"/>
      </w:pPr>
      <w:r>
        <w:t>A younger vole from the west burrows asked, “Otter, if the bats come back, do we hide under the mats or the roots?”</w:t>
      </w:r>
    </w:p>
    <w:p>
      <w:pPr>
        <w:pStyle w:val="CreeklightBody"/>
      </w:pPr>
      <w:r>
        <w:t>Chicken, from three body-lengths away, shouted, “Not him. Me. If it concerns surfaces, ask me.”</w:t>
      </w:r>
    </w:p>
    <w:p>
      <w:pPr>
        <w:pStyle w:val="CreeklightBody"/>
      </w:pPr>
      <w:r>
        <w:t>They did not.</w:t>
      </w:r>
    </w:p>
    <w:p>
      <w:pPr>
        <w:pStyle w:val="CreeklightBody"/>
      </w:pPr>
      <w:r>
        <w:t>Not first.</w:t>
      </w:r>
    </w:p>
    <w:p>
      <w:pPr>
        <w:pStyle w:val="CreeklightBody"/>
      </w:pPr>
      <w:r>
        <w:t>Otter answered one, redirected another, carried the message, checked the shelf, doubled back because someone had called his name from the waterline, nearly collided with Quokka mid-task and received from her a look so sharp it briefly qualified as medical.</w:t>
      </w:r>
    </w:p>
    <w:p>
      <w:pPr>
        <w:pStyle w:val="CreeklightBody"/>
      </w:pPr>
      <w:r>
        <w:t>“What?” he said.</w:t>
      </w:r>
    </w:p>
    <w:p>
      <w:pPr>
        <w:pStyle w:val="CreeklightBody"/>
      </w:pPr>
      <w:r>
        <w:t>“You have become everybody’s emergency cup.”</w:t>
      </w:r>
    </w:p>
    <w:p>
      <w:pPr>
        <w:pStyle w:val="CreeklightBody"/>
      </w:pPr>
      <w:r>
        <w:t>“That means nothing.”</w:t>
      </w:r>
    </w:p>
    <w:p>
      <w:pPr>
        <w:pStyle w:val="CreeklightBody"/>
      </w:pPr>
      <w:r>
        <w:t>“It means you are sloshing.”</w:t>
      </w:r>
    </w:p>
    <w:p>
      <w:pPr>
        <w:pStyle w:val="CreeklightBody"/>
      </w:pPr>
      <w:r>
        <w:t>Then she was gone, because Quokka’s mercy often took the form of truth too quick to wrestle.</w:t>
      </w:r>
    </w:p>
    <w:p>
      <w:pPr>
        <w:pStyle w:val="CreeklightBody"/>
      </w:pPr>
      <w:r>
        <w:t>By late afternoon the weather shifted.</w:t>
      </w:r>
    </w:p>
    <w:p>
      <w:pPr>
        <w:pStyle w:val="CreeklightBody"/>
      </w:pPr>
      <w:r>
        <w:t>Not storm. Just enough wind to move the reed tops and alter sound travel along the lower paths. That alone would have made the route work harder. On top of everything else, it made the whole creek feel as if its edges had become unreliable by one more degree.</w:t>
      </w:r>
    </w:p>
    <w:p>
      <w:pPr>
        <w:pStyle w:val="CreeklightBody"/>
      </w:pPr>
      <w:r>
        <w:t>Tree frog missed an answer at willow rise.</w:t>
      </w:r>
    </w:p>
    <w:p>
      <w:pPr>
        <w:pStyle w:val="CreeklightBody"/>
      </w:pPr>
      <w:r>
        <w:t>Not silence.</w:t>
      </w:r>
    </w:p>
    <w:p>
      <w:pPr>
        <w:pStyle w:val="CreeklightBody"/>
      </w:pPr>
      <w:r>
        <w:t>A missed answer.</w:t>
      </w:r>
    </w:p>
    <w:p>
      <w:pPr>
        <w:pStyle w:val="CreeklightBody"/>
      </w:pPr>
      <w:r>
        <w:t>The returning click was there, but the wind dragged it sideways and Otter, passing below on another unnecessary errand, heard only the absence.</w:t>
      </w:r>
    </w:p>
    <w:p>
      <w:pPr>
        <w:pStyle w:val="CreeklightBody"/>
      </w:pPr>
      <w:r>
        <w:t>“Didn’t come back?” he asked.</w:t>
      </w:r>
    </w:p>
    <w:p>
      <w:pPr>
        <w:pStyle w:val="CreeklightBody"/>
      </w:pPr>
      <w:r>
        <w:t>Tree frog’s whole body tightened. “I’m checking.”</w:t>
      </w:r>
    </w:p>
    <w:p>
      <w:pPr>
        <w:pStyle w:val="CreeklightBody"/>
      </w:pPr>
      <w:r>
        <w:t>“I’ll go.”</w:t>
      </w:r>
    </w:p>
    <w:p>
      <w:pPr>
        <w:pStyle w:val="CreeklightBody"/>
      </w:pPr>
      <w:r>
        <w:t>“No,” said Tree frog at once.</w:t>
      </w:r>
    </w:p>
    <w:p>
      <w:pPr>
        <w:pStyle w:val="CreeklightBody"/>
      </w:pPr>
      <w:r>
        <w:t>Otter was already moving.</w:t>
      </w:r>
    </w:p>
    <w:p>
      <w:pPr>
        <w:pStyle w:val="CreeklightBody"/>
      </w:pPr>
      <w:r>
        <w:t>That was the second beginning of the failure.</w:t>
      </w:r>
    </w:p>
    <w:p>
      <w:pPr>
        <w:pStyle w:val="CreeklightBody"/>
      </w:pPr>
      <w:r>
        <w:t>The willow rise was empty when he reached it.</w:t>
      </w:r>
    </w:p>
    <w:p>
      <w:pPr>
        <w:pStyle w:val="CreeklightBody"/>
      </w:pPr>
      <w:r>
        <w:t>Not deserted exactly. Just briefly unheld. A child’s reed marker leaned at the wrong angle near the higher root. One shell cup sat on its side. No struggle, no blood, no evidence of catastrophe. Only enough disorder to make the whole place feel as if it had blinked at the wrong time.</w:t>
      </w:r>
    </w:p>
    <w:p>
      <w:pPr>
        <w:pStyle w:val="CreeklightBody"/>
      </w:pPr>
      <w:r>
        <w:t>Then he heard it.</w:t>
      </w:r>
    </w:p>
    <w:p>
      <w:pPr>
        <w:pStyle w:val="CreeklightBody"/>
      </w:pPr>
      <w:r>
        <w:t>Not a cry.</w:t>
      </w:r>
    </w:p>
    <w:p>
      <w:pPr>
        <w:pStyle w:val="CreeklightBody"/>
      </w:pPr>
      <w:r>
        <w:t>A cluster of voices from farther downbank, too many speaking at once in the constrained tone that meant something had happened and was already being handled badly.</w:t>
      </w:r>
    </w:p>
    <w:p>
      <w:pPr>
        <w:pStyle w:val="CreeklightBody"/>
      </w:pPr>
      <w:r>
        <w:t>Otter turned and ran.</w:t>
      </w:r>
    </w:p>
    <w:p>
      <w:pPr>
        <w:pStyle w:val="CreeklightBody"/>
      </w:pPr>
      <w:r>
        <w:t>Below the lower shelf, where the path narrowed before opening again toward the burrow-side mats, a knot of creatures had formed in exactly the shape the creek now dreaded most: many bodies making one frightened decision too close together.</w:t>
      </w:r>
    </w:p>
    <w:p>
      <w:pPr>
        <w:pStyle w:val="CreeklightBody"/>
      </w:pPr>
      <w:r>
        <w:t>At the center of the knot, a young muskrat was half down the slick edge of the shelf, hind paws scrabbling for purchase on mud made treacherous by too many recent crossings and one thin stripe of something dark that might have been ordinary wetness and might not.</w:t>
      </w:r>
    </w:p>
    <w:p>
      <w:pPr>
        <w:pStyle w:val="CreeklightBody"/>
      </w:pPr>
      <w:r>
        <w:t>Two others were trying to help.</w:t>
      </w:r>
    </w:p>
    <w:p>
      <w:pPr>
        <w:pStyle w:val="CreeklightBody"/>
      </w:pPr>
      <w:r>
        <w:t>Three more were getting in the way.</w:t>
      </w:r>
    </w:p>
    <w:p>
      <w:pPr>
        <w:pStyle w:val="CreeklightBody"/>
      </w:pPr>
      <w:r>
        <w:t>A parent was saying the child’s name in the exact rhythm that turned names into panic.</w:t>
      </w:r>
    </w:p>
    <w:p>
      <w:pPr>
        <w:pStyle w:val="CreeklightBody"/>
      </w:pPr>
      <w:r>
        <w:t>Otter saw all of it in a single flood.</w:t>
      </w:r>
    </w:p>
    <w:p>
      <w:pPr>
        <w:pStyle w:val="CreeklightBody"/>
      </w:pPr>
      <w:r>
        <w:t>He also saw, at the far side of the shelf, Bullfrog.</w:t>
      </w:r>
    </w:p>
    <w:p>
      <w:pPr>
        <w:pStyle w:val="CreeklightBody"/>
      </w:pPr>
      <w:r>
        <w:t>Not close enough to be blamed for the immediate danger.</w:t>
      </w:r>
    </w:p>
    <w:p>
      <w:pPr>
        <w:pStyle w:val="CreeklightBody"/>
      </w:pPr>
      <w:r>
        <w:t>Close enough to be part of the atmosphere around it.</w:t>
      </w:r>
    </w:p>
    <w:p>
      <w:pPr>
        <w:pStyle w:val="CreeklightBody"/>
      </w:pPr>
      <w:r>
        <w:t>Watching.</w:t>
      </w:r>
    </w:p>
    <w:p>
      <w:pPr>
        <w:pStyle w:val="CreeklightBody"/>
      </w:pPr>
      <w:r>
        <w:t>Otter lunged.</w:t>
      </w:r>
    </w:p>
    <w:p>
      <w:pPr>
        <w:pStyle w:val="CreeklightBody"/>
      </w:pPr>
      <w:r>
        <w:t>That was the third beginning.</w:t>
      </w:r>
    </w:p>
    <w:p>
      <w:pPr>
        <w:pStyle w:val="CreeklightBody"/>
      </w:pPr>
      <w:r>
        <w:t>He hit the shelf on the downhill angle rather than the safe side because the safe side cost half a second and half a second looked, in that moment, like a moral failure.</w:t>
      </w:r>
    </w:p>
    <w:p>
      <w:pPr>
        <w:pStyle w:val="CreeklightBody"/>
      </w:pPr>
      <w:r>
        <w:t>His forepaws caught the young muskrat under the shoulders.</w:t>
      </w:r>
    </w:p>
    <w:p>
      <w:pPr>
        <w:pStyle w:val="CreeklightBody"/>
      </w:pPr>
      <w:r>
        <w:t>Good.</w:t>
      </w:r>
    </w:p>
    <w:p>
      <w:pPr>
        <w:pStyle w:val="CreeklightBody"/>
      </w:pPr>
      <w:r>
        <w:t>The child stopped sliding.</w:t>
      </w:r>
    </w:p>
    <w:p>
      <w:pPr>
        <w:pStyle w:val="CreeklightBody"/>
      </w:pPr>
      <w:r>
        <w:t>Also good.</w:t>
      </w:r>
    </w:p>
    <w:p>
      <w:pPr>
        <w:pStyle w:val="CreeklightBody"/>
      </w:pPr>
      <w:r>
        <w:t>Then three other things happened at once.</w:t>
      </w:r>
    </w:p>
    <w:p>
      <w:pPr>
        <w:pStyle w:val="CreeklightBody"/>
      </w:pPr>
      <w:r>
        <w:t>The frightened parent surged forward because Otter’s arrival made rescue look underway and therefore safe to crowd.</w:t>
      </w:r>
    </w:p>
    <w:p>
      <w:pPr>
        <w:pStyle w:val="CreeklightBody"/>
      </w:pPr>
      <w:r>
        <w:t>One of the bystanding adolescents backed into another body, turning a worried cluster into a shove.</w:t>
      </w:r>
    </w:p>
    <w:p>
      <w:pPr>
        <w:pStyle w:val="CreeklightBody"/>
      </w:pPr>
      <w:r>
        <w:t>And the lower edge of the shelf, already compromised by wet and repeated use, sheared sideways under the combined weight shift.</w:t>
      </w:r>
    </w:p>
    <w:p>
      <w:pPr>
        <w:pStyle w:val="CreeklightBody"/>
      </w:pPr>
      <w:r>
        <w:t>The child came up.</w:t>
      </w:r>
    </w:p>
    <w:p>
      <w:pPr>
        <w:pStyle w:val="CreeklightBody"/>
      </w:pPr>
      <w:r>
        <w:t>The crowd came down.</w:t>
      </w:r>
    </w:p>
    <w:p>
      <w:pPr>
        <w:pStyle w:val="CreeklightBody"/>
      </w:pPr>
      <w:r>
        <w:t>Not fully. Not collapse, not catastrophe in the clean dramatic sense.</w:t>
      </w:r>
    </w:p>
    <w:p>
      <w:pPr>
        <w:pStyle w:val="CreeklightBody"/>
      </w:pPr>
      <w:r>
        <w:t>Worse.</w:t>
      </w:r>
    </w:p>
    <w:p>
      <w:pPr>
        <w:pStyle w:val="CreeklightBody"/>
      </w:pPr>
      <w:r>
        <w:t>A messy chain of partial failures.</w:t>
      </w:r>
    </w:p>
    <w:p>
      <w:pPr>
        <w:pStyle w:val="CreeklightBody"/>
      </w:pPr>
      <w:r>
        <w:t>One vole went to the knee in mud and screamed from shock more than pain, which made two younger creatures panic harder.</w:t>
      </w:r>
    </w:p>
    <w:p>
      <w:pPr>
        <w:pStyle w:val="CreeklightBody"/>
      </w:pPr>
      <w:r>
        <w:t>The parent, stumbling forward, kicked the side-placed warning reed free so that one visually marked unsafe edge became, for the next six breaths, unmarked.</w:t>
      </w:r>
    </w:p>
    <w:p>
      <w:pPr>
        <w:pStyle w:val="CreeklightBody"/>
      </w:pPr>
      <w:r>
        <w:t>An adolescent trying to regain balance knocked a shell cup into the narrow runoff, where it spun and struck another creature’s ankle, producing one more frightened noise out of all proportion to its actual harm.</w:t>
      </w:r>
    </w:p>
    <w:p>
      <w:pPr>
        <w:pStyle w:val="CreeklightBody"/>
      </w:pPr>
      <w:r>
        <w:t>And Otter, twisted sideways to keep the muskrat up, lost his own footing and went down on one shoulder hard enough that the child he had saved slammed into him with all the force of relieved momentum.</w:t>
      </w:r>
    </w:p>
    <w:p>
      <w:pPr>
        <w:pStyle w:val="CreeklightBody"/>
      </w:pPr>
      <w:r>
        <w:t>He kept the child out of the worst of it.</w:t>
      </w:r>
    </w:p>
    <w:p>
      <w:pPr>
        <w:pStyle w:val="CreeklightBody"/>
      </w:pPr>
      <w:r>
        <w:t>He did not keep the scene from becoming exactly the kind of communal error the enemy side wanted.</w:t>
      </w:r>
    </w:p>
    <w:p>
      <w:pPr>
        <w:pStyle w:val="CreeklightBody"/>
      </w:pPr>
      <w:r>
        <w:t>“Back!” Chicken’s voice tore across the path from somewhere above, furious enough to function as force. “Back means away, you impossible flock!”</w:t>
      </w:r>
    </w:p>
    <w:p>
      <w:pPr>
        <w:pStyle w:val="CreeklightBody"/>
      </w:pPr>
      <w:r>
        <w:t>Capybara arrived a breath later and entered not at the child, not at Otter, but at the crowd. Broad body, planted weight, voice deep enough to give frightened motion something heavier than itself to reorganize around.</w:t>
      </w:r>
    </w:p>
    <w:p>
      <w:pPr>
        <w:pStyle w:val="CreeklightBody"/>
      </w:pPr>
      <w:r>
        <w:t>“Make room. Left side clear. Do not rush the shelf.”</w:t>
      </w:r>
    </w:p>
    <w:p>
      <w:pPr>
        <w:pStyle w:val="CreeklightBody"/>
      </w:pPr>
      <w:r>
        <w:t>Tree frog dropped from the rootline and started naming clean footholds in a rapid bright sequence that cut through the panic better than reason would have.</w:t>
      </w:r>
    </w:p>
    <w:p>
      <w:pPr>
        <w:pStyle w:val="CreeklightBody"/>
      </w:pPr>
      <w:r>
        <w:t>Red panda shouted from above that the upper route was open.</w:t>
      </w:r>
    </w:p>
    <w:p>
      <w:pPr>
        <w:pStyle w:val="CreeklightBody"/>
      </w:pPr>
      <w:r>
        <w:t>Turtle was suddenly there at the narrow approach, stopping more bodies from feeding the mistake.</w:t>
      </w:r>
    </w:p>
    <w:p>
      <w:pPr>
        <w:pStyle w:val="CreeklightBody"/>
      </w:pPr>
      <w:r>
        <w:t>The scene recovered.</w:t>
      </w:r>
    </w:p>
    <w:p>
      <w:pPr>
        <w:pStyle w:val="CreeklightBody"/>
      </w:pPr>
      <w:r>
        <w:t>That was not the issue.</w:t>
      </w:r>
    </w:p>
    <w:p>
      <w:pPr>
        <w:pStyle w:val="CreeklightBody"/>
      </w:pPr>
      <w:r>
        <w:t>The issue was that it had recovered around Otter’s failure, not because he had prevented one.</w:t>
      </w:r>
    </w:p>
    <w:p>
      <w:pPr>
        <w:pStyle w:val="CreeklightBody"/>
      </w:pPr>
      <w:r>
        <w:t>He sat up in the mud with the muskrat still clinging to him, shoulder lit with pain, and saw the shape of it all at once with sickening clarity.</w:t>
      </w:r>
    </w:p>
    <w:p>
      <w:pPr>
        <w:pStyle w:val="CreeklightBody"/>
      </w:pPr>
      <w:r>
        <w:t>He had saved the child.</w:t>
      </w:r>
    </w:p>
    <w:p>
      <w:pPr>
        <w:pStyle w:val="CreeklightBody"/>
      </w:pPr>
      <w:r>
        <w:t>He had also made himself the signal for unsafe convergence.</w:t>
      </w:r>
    </w:p>
    <w:p>
      <w:pPr>
        <w:pStyle w:val="CreeklightBody"/>
      </w:pPr>
      <w:r>
        <w:t>His movement had told every frightened body present where the answer was, and they had flowed toward him exactly as Platypus had predicted frightened communities would flow toward a central responding figure.</w:t>
      </w:r>
    </w:p>
    <w:p>
      <w:pPr>
        <w:pStyle w:val="CreeklightBody"/>
      </w:pPr>
      <w:r>
        <w:t>Bullfrog, at the edge of the path, made no sound.</w:t>
      </w:r>
    </w:p>
    <w:p>
      <w:pPr>
        <w:pStyle w:val="CreeklightBody"/>
      </w:pPr>
      <w:r>
        <w:t>He did not need to.</w:t>
      </w:r>
    </w:p>
    <w:p>
      <w:pPr>
        <w:pStyle w:val="CreeklightBody"/>
      </w:pPr>
      <w:r>
        <w:t>Otter understood the silence as verdict.</w:t>
      </w:r>
    </w:p>
    <w:p>
      <w:pPr>
        <w:pStyle w:val="CreeklightBody"/>
      </w:pPr>
      <w:r>
        <w:t>Chicken reached the shelf first, feathers up, eyes murderous, and checked the child with mechanical precision. “You. Breathing?”</w:t>
      </w:r>
    </w:p>
    <w:p>
      <w:pPr>
        <w:pStyle w:val="CreeklightBody"/>
      </w:pPr>
      <w:r>
        <w:t>The muskrat nodded wildly.</w:t>
      </w:r>
    </w:p>
    <w:p>
      <w:pPr>
        <w:pStyle w:val="CreeklightBody"/>
      </w:pPr>
      <w:r>
        <w:t>“Good. Keep doing that.”</w:t>
      </w:r>
    </w:p>
    <w:p>
      <w:pPr>
        <w:pStyle w:val="CreeklightBody"/>
      </w:pPr>
      <w:r>
        <w:t>Then she turned to Otter and stopped short of whatever she had intended to say, because sometimes fury had the decency to become triage before blame.</w:t>
      </w:r>
    </w:p>
    <w:p>
      <w:pPr>
        <w:pStyle w:val="CreeklightBody"/>
      </w:pPr>
      <w:r>
        <w:t>Capybara crouched by the parent, who was crying now out of delayed fear and public embarrassment. Tree frog retied the dislodged warning reed with hands moving too fast. Red panda stayed above, scanning for whether the scene itself was being watched from farther out.</w:t>
      </w:r>
    </w:p>
    <w:p>
      <w:pPr>
        <w:pStyle w:val="CreeklightBody"/>
      </w:pPr>
      <w:r>
        <w:t>Everything was repair.</w:t>
      </w:r>
    </w:p>
    <w:p>
      <w:pPr>
        <w:pStyle w:val="CreeklightBody"/>
      </w:pPr>
      <w:r>
        <w:t>Everything was also evidence.</w:t>
      </w:r>
    </w:p>
    <w:p>
      <w:pPr>
        <w:pStyle w:val="CreeklightBody"/>
      </w:pPr>
      <w:r>
        <w:t>Otter got to his feet too quickly and had to catch himself against the shelf root.</w:t>
      </w:r>
    </w:p>
    <w:p>
      <w:pPr>
        <w:pStyle w:val="CreeklightBody"/>
      </w:pPr>
      <w:r>
        <w:t>The pain in his shoulder was bright and immediate. He almost welcomed it. Physical pain was honest. It did not require interpretation.</w:t>
      </w:r>
    </w:p>
    <w:p>
      <w:pPr>
        <w:pStyle w:val="CreeklightBody"/>
      </w:pPr>
      <w:r>
        <w:t>The looks around him did.</w:t>
      </w:r>
    </w:p>
    <w:p>
      <w:pPr>
        <w:pStyle w:val="CreeklightBody"/>
      </w:pPr>
      <w:r>
        <w:t>Not accusation, mostly.</w:t>
      </w:r>
    </w:p>
    <w:p>
      <w:pPr>
        <w:pStyle w:val="CreeklightBody"/>
      </w:pPr>
      <w:r>
        <w:t>Worse.</w:t>
      </w:r>
    </w:p>
    <w:p>
      <w:pPr>
        <w:pStyle w:val="CreeklightBody"/>
      </w:pPr>
      <w:r>
        <w:t>Recognition.</w:t>
      </w:r>
    </w:p>
    <w:p>
      <w:pPr>
        <w:pStyle w:val="CreeklightBody"/>
      </w:pPr>
      <w:r>
        <w:t>He saw it in Capybara first. In Turtle next. In Tree frog’s exhausted refusal to meet his eyes right away. In Quokka, when she arrived late and took in the disturbed shelf, the crying parent, Chicken’s furious competence, Otter muddy and hurt in the middle of a scene that had clearly gone wider than the first emergency.</w:t>
      </w:r>
    </w:p>
    <w:p>
      <w:pPr>
        <w:pStyle w:val="CreeklightBody"/>
      </w:pPr>
      <w:r>
        <w:t>She understood.</w:t>
      </w:r>
    </w:p>
    <w:p>
      <w:pPr>
        <w:pStyle w:val="CreeklightBody"/>
      </w:pPr>
      <w:r>
        <w:t>That was unbearable.</w:t>
      </w:r>
    </w:p>
    <w:p>
      <w:pPr>
        <w:pStyle w:val="CreeklightBody"/>
      </w:pPr>
      <w:r>
        <w:t>Otter looked past them toward Bullfrog.</w:t>
      </w:r>
    </w:p>
    <w:p>
      <w:pPr>
        <w:pStyle w:val="CreeklightBody"/>
      </w:pPr>
      <w:r>
        <w:t>Bullfrog had already begun withdrawing into the reed-dark, carrying nothing visible with him except the exact atmosphere he had wanted to cultivate:</w:t>
      </w:r>
    </w:p>
    <w:p>
      <w:pPr>
        <w:pStyle w:val="CreeklightBody"/>
      </w:pPr>
      <w:r>
        <w:t>When something goes wrong, everyone rushes to the same center. The center becomes overload. Overload becomes more wrongness. Fear was right to contract. Fear was right to mistrust open response.</w:t>
      </w:r>
    </w:p>
    <w:p>
      <w:pPr>
        <w:pStyle w:val="CreeklightBody"/>
      </w:pPr>
      <w:r>
        <w:t>The argument had just been staged in mud with Otter as its most useful demonstration piece.</w:t>
      </w:r>
    </w:p>
    <w:p>
      <w:pPr>
        <w:pStyle w:val="CreeklightBody"/>
      </w:pPr>
      <w:r>
        <w:t>“No,” Otter said aloud.</w:t>
      </w:r>
    </w:p>
    <w:p>
      <w:pPr>
        <w:pStyle w:val="CreeklightBody"/>
      </w:pPr>
      <w:r>
        <w:t>No one answered, because no one knew what part he was talking to.</w:t>
      </w:r>
    </w:p>
    <w:p>
      <w:pPr>
        <w:pStyle w:val="CreeklightBody"/>
      </w:pPr>
      <w:r>
        <w:t>By evening the story of the lower shelf had traveled.</w:t>
      </w:r>
    </w:p>
    <w:p>
      <w:pPr>
        <w:pStyle w:val="CreeklightBody"/>
      </w:pPr>
      <w:r>
        <w:t>Not maliciously. The creek did not need malice to circulate pain. It had routes. It had concerned creatures. It had younger ones who had seen enough to tell the beginning wrong and the middle louder. It had adults who retold things carefully and still could not help the social shape of them.</w:t>
      </w:r>
    </w:p>
    <w:p>
      <w:pPr>
        <w:pStyle w:val="CreeklightBody"/>
      </w:pPr>
      <w:r>
        <w:t>Otter saved the muskrat.</w:t>
      </w:r>
    </w:p>
    <w:p>
      <w:pPr>
        <w:pStyle w:val="CreeklightBody"/>
      </w:pPr>
      <w:r>
        <w:t>The shelf partially went.</w:t>
      </w:r>
    </w:p>
    <w:p>
      <w:pPr>
        <w:pStyle w:val="CreeklightBody"/>
      </w:pPr>
      <w:r>
        <w:t>Too many crowded in.</w:t>
      </w:r>
    </w:p>
    <w:p>
      <w:pPr>
        <w:pStyle w:val="CreeklightBody"/>
      </w:pPr>
      <w:r>
        <w:t>Chicken had to re-mark the edge.</w:t>
      </w:r>
    </w:p>
    <w:p>
      <w:pPr>
        <w:pStyle w:val="CreeklightBody"/>
      </w:pPr>
      <w:r>
        <w:t>Capybara stabilized the crowd.</w:t>
      </w:r>
    </w:p>
    <w:p>
      <w:pPr>
        <w:pStyle w:val="CreeklightBody"/>
      </w:pPr>
      <w:r>
        <w:t>No one was badly hurt.</w:t>
      </w:r>
    </w:p>
    <w:p>
      <w:pPr>
        <w:pStyle w:val="CreeklightBody"/>
      </w:pPr>
      <w:r>
        <w:t>It could have been worse.</w:t>
      </w:r>
    </w:p>
    <w:p>
      <w:pPr>
        <w:pStyle w:val="CreeklightBody"/>
      </w:pPr>
      <w:r>
        <w:t>All true.</w:t>
      </w:r>
    </w:p>
    <w:p>
      <w:pPr>
        <w:pStyle w:val="CreeklightBody"/>
      </w:pPr>
      <w:r>
        <w:t>The deeper truth traveled underneath the words and reached everyone who mattered before sunset:</w:t>
      </w:r>
    </w:p>
    <w:p>
      <w:pPr>
        <w:pStyle w:val="CreeklightBody"/>
      </w:pPr>
      <w:r>
        <w:t>Otter’s way of loving the danger had become part of the danger’s design.</w:t>
      </w:r>
    </w:p>
    <w:p>
      <w:pPr>
        <w:pStyle w:val="CreeklightBody"/>
      </w:pPr>
      <w:r>
        <w:t>They did not say it to him.</w:t>
      </w:r>
    </w:p>
    <w:p>
      <w:pPr>
        <w:pStyle w:val="CreeklightBody"/>
      </w:pPr>
      <w:r>
        <w:t>That did not help.</w:t>
      </w:r>
    </w:p>
    <w:p>
      <w:pPr>
        <w:pStyle w:val="CreeklightBody"/>
      </w:pPr>
      <w:r>
        <w:t>At the evening gathering—smaller than it should have been, because every shared space was now one negotiation more expensive—Otter found that creatures still greeted him warmly and still asked him things first and still looked relieved when he approached.</w:t>
      </w:r>
    </w:p>
    <w:p>
      <w:pPr>
        <w:pStyle w:val="CreeklightBody"/>
      </w:pPr>
      <w:r>
        <w:t>Only now he knew that some part of that relief was structurally poisonous.</w:t>
      </w:r>
    </w:p>
    <w:p>
      <w:pPr>
        <w:pStyle w:val="CreeklightBody"/>
      </w:pPr>
      <w:r>
        <w:t>He felt Platypus beside every interaction.</w:t>
      </w:r>
    </w:p>
    <w:p>
      <w:pPr>
        <w:pStyle w:val="CreeklightBody"/>
      </w:pPr>
      <w:r>
        <w:t>You move first when others are frightened.</w:t>
      </w:r>
    </w:p>
    <w:p>
      <w:pPr>
        <w:pStyle w:val="CreeklightBody"/>
      </w:pPr>
      <w:r>
        <w:t>Yes.</w:t>
      </w:r>
    </w:p>
    <w:p>
      <w:pPr>
        <w:pStyle w:val="CreeklightBody"/>
      </w:pPr>
      <w:r>
        <w:t>And then they move toward you.</w:t>
      </w:r>
    </w:p>
    <w:p>
      <w:pPr>
        <w:pStyle w:val="CreeklightBody"/>
      </w:pPr>
      <w:r>
        <w:t>Yes.</w:t>
      </w:r>
    </w:p>
    <w:p>
      <w:pPr>
        <w:pStyle w:val="CreeklightBody"/>
      </w:pPr>
      <w:r>
        <w:t>And then the pattern narrows.</w:t>
      </w:r>
    </w:p>
    <w:p>
      <w:pPr>
        <w:pStyle w:val="CreeklightBody"/>
      </w:pPr>
      <w:r>
        <w:t>Yes.</w:t>
      </w:r>
    </w:p>
    <w:p>
      <w:pPr>
        <w:pStyle w:val="CreeklightBody"/>
      </w:pPr>
      <w:r>
        <w:t>He hated how complete the answer had become.</w:t>
      </w:r>
    </w:p>
    <w:p>
      <w:pPr>
        <w:pStyle w:val="CreeklightBody"/>
      </w:pPr>
      <w:r>
        <w:t>Turtle found him at the edge of the open place after dark, where the water showed only broken strips of sky between reed shadows.</w:t>
      </w:r>
    </w:p>
    <w:p>
      <w:pPr>
        <w:pStyle w:val="CreeklightBody"/>
      </w:pPr>
      <w:r>
        <w:t>“You are injured,” Turtle said.</w:t>
      </w:r>
    </w:p>
    <w:p>
      <w:pPr>
        <w:pStyle w:val="CreeklightBody"/>
      </w:pPr>
      <w:r>
        <w:t>“My shoulder works.”</w:t>
      </w:r>
    </w:p>
    <w:p>
      <w:pPr>
        <w:pStyle w:val="CreeklightBody"/>
      </w:pPr>
      <w:r>
        <w:t>“That was not my point.”</w:t>
      </w:r>
    </w:p>
    <w:p>
      <w:pPr>
        <w:pStyle w:val="CreeklightBody"/>
      </w:pPr>
      <w:r>
        <w:t>Otter laughed once without joy. “Everybody keeps doing that.”</w:t>
      </w:r>
    </w:p>
    <w:p>
      <w:pPr>
        <w:pStyle w:val="CreeklightBody"/>
      </w:pPr>
      <w:r>
        <w:t>Turtle came to rest beside him, shell half in the earth’s last warmth. “Do you know what failed today?”</w:t>
      </w:r>
    </w:p>
    <w:p>
      <w:pPr>
        <w:pStyle w:val="CreeklightBody"/>
      </w:pPr>
      <w:r>
        <w:t>Otter stared at the water. “I hit the shelf too fast.”</w:t>
      </w:r>
    </w:p>
    <w:p>
      <w:pPr>
        <w:pStyle w:val="CreeklightBody"/>
      </w:pPr>
      <w:r>
        <w:t>“Yes.”</w:t>
      </w:r>
    </w:p>
    <w:p>
      <w:pPr>
        <w:pStyle w:val="CreeklightBody"/>
      </w:pPr>
      <w:r>
        <w:t>“I should have come from the safe side.”</w:t>
      </w:r>
    </w:p>
    <w:p>
      <w:pPr>
        <w:pStyle w:val="CreeklightBody"/>
      </w:pPr>
      <w:r>
        <w:t>“Yes.”</w:t>
      </w:r>
    </w:p>
    <w:p>
      <w:pPr>
        <w:pStyle w:val="CreeklightBody"/>
      </w:pPr>
      <w:r>
        <w:t>“I should have shouted the crowd back first.”</w:t>
      </w:r>
    </w:p>
    <w:p>
      <w:pPr>
        <w:pStyle w:val="CreeklightBody"/>
      </w:pPr>
      <w:r>
        <w:t>“Yes.”</w:t>
      </w:r>
    </w:p>
    <w:p>
      <w:pPr>
        <w:pStyle w:val="CreeklightBody"/>
      </w:pPr>
      <w:r>
        <w:t>He turned. “Are you collecting these?”</w:t>
      </w:r>
    </w:p>
    <w:p>
      <w:pPr>
        <w:pStyle w:val="CreeklightBody"/>
      </w:pPr>
      <w:r>
        <w:t>Turtle did not blink. “None of those are the failure.”</w:t>
      </w:r>
    </w:p>
    <w:p>
      <w:pPr>
        <w:pStyle w:val="CreeklightBody"/>
      </w:pPr>
      <w:r>
        <w:t>Otter wished, briefly and vividly, to bite him.</w:t>
      </w:r>
    </w:p>
    <w:p>
      <w:pPr>
        <w:pStyle w:val="CreeklightBody"/>
      </w:pPr>
      <w:r>
        <w:t>Then Turtle said, “The failure is that the creek has learned to organize itself around your arrival under stress.”</w:t>
      </w:r>
    </w:p>
    <w:p>
      <w:pPr>
        <w:pStyle w:val="CreeklightBody"/>
      </w:pPr>
      <w:r>
        <w:t>The sentence entered him where the bruise already was.</w:t>
      </w:r>
    </w:p>
    <w:p>
      <w:pPr>
        <w:pStyle w:val="CreeklightBody"/>
      </w:pPr>
      <w:r>
        <w:t>He looked away again.</w:t>
      </w:r>
    </w:p>
    <w:p>
      <w:pPr>
        <w:pStyle w:val="CreeklightBody"/>
      </w:pPr>
      <w:r>
        <w:t>Because it was true.</w:t>
      </w:r>
    </w:p>
    <w:p>
      <w:pPr>
        <w:pStyle w:val="CreeklightBody"/>
      </w:pPr>
      <w:r>
        <w:t>Because saying it plainly made the whole project of the last several chapters rearrange itself in one painful line.</w:t>
      </w:r>
    </w:p>
    <w:p>
      <w:pPr>
        <w:pStyle w:val="CreeklightBody"/>
      </w:pPr>
      <w:r>
        <w:t>His speed.</w:t>
      </w:r>
    </w:p>
    <w:p>
      <w:pPr>
        <w:pStyle w:val="CreeklightBody"/>
      </w:pPr>
      <w:r>
        <w:t>His warmth.</w:t>
      </w:r>
    </w:p>
    <w:p>
      <w:pPr>
        <w:pStyle w:val="CreeklightBody"/>
      </w:pPr>
      <w:r>
        <w:t>His belovedness.</w:t>
      </w:r>
    </w:p>
    <w:p>
      <w:pPr>
        <w:pStyle w:val="CreeklightBody"/>
      </w:pPr>
      <w:r>
        <w:t>His answer-first body.</w:t>
      </w:r>
    </w:p>
    <w:p>
      <w:pPr>
        <w:pStyle w:val="CreeklightBody"/>
      </w:pPr>
      <w:r>
        <w:t>All of it had not only made him useful. It had made him legible as a central node. Predictable. Convergent. A place for fear to flow.</w:t>
      </w:r>
    </w:p>
    <w:p>
      <w:pPr>
        <w:pStyle w:val="CreeklightBody"/>
      </w:pPr>
      <w:r>
        <w:t>And a place for enemy pressure to overload.</w:t>
      </w:r>
    </w:p>
    <w:p>
      <w:pPr>
        <w:pStyle w:val="CreeklightBody"/>
      </w:pPr>
      <w:r>
        <w:t>He sat down hard in the damp at the bank edge because standing had become a performance and he no longer trusted his right to perform composure.</w:t>
      </w:r>
    </w:p>
    <w:p>
      <w:pPr>
        <w:pStyle w:val="CreeklightBody"/>
      </w:pPr>
      <w:r>
        <w:t>Turtle let him.</w:t>
      </w:r>
    </w:p>
    <w:p>
      <w:pPr>
        <w:pStyle w:val="CreeklightBody"/>
      </w:pPr>
      <w:r>
        <w:t>After a while Otter said, “I keep saving moments.”</w:t>
      </w:r>
    </w:p>
    <w:p>
      <w:pPr>
        <w:pStyle w:val="CreeklightBody"/>
      </w:pPr>
      <w:r>
        <w:t>“Yes,” said Turtle.</w:t>
      </w:r>
    </w:p>
    <w:p>
      <w:pPr>
        <w:pStyle w:val="CreeklightBody"/>
      </w:pPr>
      <w:r>
        <w:t>“And losing the pattern.”</w:t>
      </w:r>
    </w:p>
    <w:p>
      <w:pPr>
        <w:pStyle w:val="CreeklightBody"/>
      </w:pPr>
      <w:r>
        <w:t>“Yes.”</w:t>
      </w:r>
    </w:p>
    <w:p>
      <w:pPr>
        <w:pStyle w:val="CreeklightBody"/>
      </w:pPr>
      <w:r>
        <w:t>There it was.</w:t>
      </w:r>
    </w:p>
    <w:p>
      <w:pPr>
        <w:pStyle w:val="CreeklightBody"/>
      </w:pPr>
      <w:r>
        <w:t>Not hero failure in the grand sense.</w:t>
      </w:r>
    </w:p>
    <w:p>
      <w:pPr>
        <w:pStyle w:val="CreeklightBody"/>
      </w:pPr>
      <w:r>
        <w:t>Not defeat in combat.</w:t>
      </w:r>
    </w:p>
    <w:p>
      <w:pPr>
        <w:pStyle w:val="CreeklightBody"/>
      </w:pPr>
      <w:r>
        <w:t>Worse, because truer.</w:t>
      </w:r>
    </w:p>
    <w:p>
      <w:pPr>
        <w:pStyle w:val="CreeklightBody"/>
      </w:pPr>
      <w:r>
        <w:t>He could rescue individuals. He could throw himself into the immediate wound and sometimes keep it from becoming death. But the whole creek could not survive on a system whose answer to fear was always: send everything through Otter.</w:t>
      </w:r>
    </w:p>
    <w:p>
      <w:pPr>
        <w:pStyle w:val="CreeklightBody"/>
      </w:pPr>
      <w:r>
        <w:t>That system would break.</w:t>
      </w:r>
    </w:p>
    <w:p>
      <w:pPr>
        <w:pStyle w:val="CreeklightBody"/>
      </w:pPr>
      <w:r>
        <w:t>Had started breaking.</w:t>
      </w:r>
    </w:p>
    <w:p>
      <w:pPr>
        <w:pStyle w:val="CreeklightBody"/>
      </w:pPr>
      <w:r>
        <w:t>He put both paws over his face and stayed like that long enough for the dark to move one small degree around them.</w:t>
      </w:r>
    </w:p>
    <w:p>
      <w:pPr>
        <w:pStyle w:val="CreeklightBody"/>
      </w:pPr>
      <w:r>
        <w:t>From the open place behind him came ordinary sounds trying bravely to remain ordinary. Chicken disputing an object. Quokka gently redirecting a child. Tree frog’s distant relay call. An answer returning. Late, but there.</w:t>
      </w:r>
    </w:p>
    <w:p>
      <w:pPr>
        <w:pStyle w:val="CreeklightBody"/>
      </w:pPr>
      <w:r>
        <w:t>The creek was still alive.</w:t>
      </w:r>
    </w:p>
    <w:p>
      <w:pPr>
        <w:pStyle w:val="CreeklightBody"/>
      </w:pPr>
      <w:r>
        <w:t>It was also, now unmistakably, a structure Otter could not keep carrying in the shape he had been carrying it.</w:t>
      </w:r>
    </w:p>
    <w:p>
      <w:pPr>
        <w:pStyle w:val="CreeklightBody"/>
      </w:pPr>
      <w:r>
        <w:t>“What do I do?” he asked, and hated the smallness of the question.</w:t>
      </w:r>
    </w:p>
    <w:p>
      <w:pPr>
        <w:pStyle w:val="CreeklightBody"/>
      </w:pPr>
      <w:r>
        <w:t>Turtle answered without softness and without cruelty.</w:t>
      </w:r>
    </w:p>
    <w:p>
      <w:pPr>
        <w:pStyle w:val="CreeklightBody"/>
      </w:pPr>
      <w:r>
        <w:t>“You stop being where every frightened creature’s eyes go first.”</w:t>
      </w:r>
    </w:p>
    <w:p>
      <w:pPr>
        <w:pStyle w:val="CreeklightBody"/>
      </w:pPr>
      <w:r>
        <w:t>Otter lowered his paws.</w:t>
      </w:r>
    </w:p>
    <w:p>
      <w:pPr>
        <w:pStyle w:val="CreeklightBody"/>
      </w:pPr>
      <w:r>
        <w:t>“That sounds impossible.”</w:t>
      </w:r>
    </w:p>
    <w:p>
      <w:pPr>
        <w:pStyle w:val="CreeklightBody"/>
      </w:pPr>
      <w:r>
        <w:t>“Yes,” said Turtle. “For you as you currently are.”</w:t>
      </w:r>
    </w:p>
    <w:p>
      <w:pPr>
        <w:pStyle w:val="CreeklightBody"/>
      </w:pPr>
      <w:r>
        <w:t>That might have been comfort if it had been phrased by anyone else.</w:t>
      </w:r>
    </w:p>
    <w:p>
      <w:pPr>
        <w:pStyle w:val="CreeklightBody"/>
      </w:pPr>
      <w:r>
        <w:t>From Turtle it was only a fact.</w:t>
      </w:r>
    </w:p>
    <w:p>
      <w:pPr>
        <w:pStyle w:val="CreeklightBody"/>
      </w:pPr>
      <w:r>
        <w:t>Good.</w:t>
      </w:r>
    </w:p>
    <w:p>
      <w:pPr>
        <w:pStyle w:val="CreeklightBody"/>
      </w:pPr>
      <w:r>
        <w:t>Facts were clearer than encouragement tonight.</w:t>
      </w:r>
    </w:p>
    <w:p>
      <w:pPr>
        <w:pStyle w:val="CreeklightBody"/>
      </w:pPr>
      <w:r>
        <w:t>Otter sat by the dark braid of the creek and let the failure remain failure.</w:t>
      </w:r>
    </w:p>
    <w:p>
      <w:pPr>
        <w:pStyle w:val="CreeklightBody"/>
      </w:pPr>
      <w:r>
        <w:t>Not because he enjoyed pain. Because he was beginning, finally, to understand that every attempt to rush out of the lesson would only re-enact it.</w:t>
      </w:r>
    </w:p>
    <w:p>
      <w:pPr>
        <w:pStyle w:val="CreeklightBody"/>
      </w:pPr>
      <w:r>
        <w:t>Nearby, in the safer sidewater, the goldfish school held too tightly around their injured.</w:t>
      </w:r>
    </w:p>
    <w:p>
      <w:pPr>
        <w:pStyle w:val="CreeklightBody"/>
      </w:pPr>
      <w:r>
        <w:t>In the open place, the community had resumed itself without becoming whole.</w:t>
      </w:r>
    </w:p>
    <w:p>
      <w:pPr>
        <w:pStyle w:val="CreeklightBody"/>
      </w:pPr>
      <w:r>
        <w:t>Above, the branchline kept its own silent watch.</w:t>
      </w:r>
    </w:p>
    <w:p>
      <w:pPr>
        <w:pStyle w:val="CreeklightBody"/>
      </w:pPr>
      <w:r>
        <w:t>And inside Otter, something old and beloved and increasingly dangerous had cracked badly enough that it would not survive unchanged.</w:t>
      </w:r>
    </w:p>
    <w:p>
      <w:pPr>
        <w:pStyle w:val="CreeklightBody"/>
      </w:pPr>
      <w:r>
        <w:t>That, he suspected, was the real event of the day.</w:t>
      </w:r>
    </w:p>
    <w:p>
      <w:pPr>
        <w:pStyle w:val="CreeklightBody"/>
      </w:pPr>
      <w:r>
        <w:t>Not the shelf.</w:t>
      </w:r>
    </w:p>
    <w:p>
      <w:pPr>
        <w:pStyle w:val="CreeklightBody"/>
      </w:pPr>
      <w:r>
        <w:t>Not the crowd.</w:t>
      </w:r>
    </w:p>
    <w:p>
      <w:pPr>
        <w:pStyle w:val="CreeklightBody"/>
      </w:pPr>
      <w:r>
        <w:t>The break in the idea that enough love plus enough speed made a structure.</w:t>
      </w:r>
    </w:p>
    <w:p>
      <w:pPr>
        <w:pStyle w:val="CreeklightBody"/>
      </w:pPr>
      <w:r>
        <w:t>It did not.</w:t>
      </w:r>
    </w:p>
    <w:p>
      <w:pPr>
        <w:pStyle w:val="CreeklightBody"/>
      </w:pPr>
      <w:r>
        <w:t>Not anymore.</w:t>
      </w:r>
    </w:p>
    <w:p>
      <w:pPr>
        <w:pStyle w:val="CreeklightBody"/>
      </w:pPr>
      <w:r>
        <w:t>Maybe never.</w:t>
      </w:r>
    </w:p>
    <w:p>
      <w:pPr>
        <w:pStyle w:val="CreeklightBody"/>
      </w:pPr>
      <w:r>
        <w:t>The truth sat with him in the creek-dark until it became too heavy to resist and too honest to throw back.</w:t>
      </w:r>
    </w:p>
    <w:p>
      <w:r>
        <w:br w:type="page"/>
      </w:r>
    </w:p>
    <w:p>
      <w:pPr>
        <w:pStyle w:val="CreeklightChapter"/>
      </w:pPr>
      <w:r>
        <w:t>Chapter 20 — The Smaller Shape</w:t>
      </w:r>
    </w:p>
    <w:p>
      <w:pPr>
        <w:pStyle w:val="CreeklightBody"/>
      </w:pPr>
      <w:r>
        <w:t>The day after Otter’s failure, the creek became easier to manage.</w:t>
      </w:r>
    </w:p>
    <w:p>
      <w:pPr>
        <w:pStyle w:val="CreeklightBody"/>
      </w:pPr>
      <w:r>
        <w:t>That was how they knew they were in danger.</w:t>
      </w:r>
    </w:p>
    <w:p>
      <w:pPr>
        <w:pStyle w:val="CreeklightBody"/>
      </w:pPr>
      <w:r>
        <w:t>Not easier in truth. Easier in appearance. Easier in the way a room became tidy when everyone had quietly stopped using half of it. Easier in the way a path felt safer when no one small enough to be vulnerable walked it anymore. Easier in the way conversations simplified once creatures began saying only the parts of themselves that matched the new mood.</w:t>
      </w:r>
    </w:p>
    <w:p>
      <w:pPr>
        <w:pStyle w:val="CreeklightBody"/>
      </w:pPr>
      <w:r>
        <w:t>The open place by the creek looked almost orderly by midmorning.</w:t>
      </w:r>
    </w:p>
    <w:p>
      <w:pPr>
        <w:pStyle w:val="CreeklightBody"/>
      </w:pPr>
      <w:r>
        <w:t>Too orderly.</w:t>
      </w:r>
    </w:p>
    <w:p>
      <w:pPr>
        <w:pStyle w:val="CreeklightBody"/>
      </w:pPr>
      <w:r>
        <w:t>The younger ones were kept farther from the bank without argument because older bodies had already made the decision for them. Mats had been shifted inward another body-length. Evening supplies were consolidated at fewer stations. Tree frog’s route work, once braided through many perches and replies, had already begun compressing toward more central handoffs because creatures no longer trusted the outer exchanges enough to keep them inhabited.</w:t>
      </w:r>
    </w:p>
    <w:p>
      <w:pPr>
        <w:pStyle w:val="CreeklightBody"/>
      </w:pPr>
      <w:r>
        <w:t>Chicken hated all of it.</w:t>
      </w:r>
    </w:p>
    <w:p>
      <w:pPr>
        <w:pStyle w:val="CreeklightBody"/>
      </w:pPr>
      <w:r>
        <w:t>Not because nothing in it made practical sense. That was the offense. Too much of it made local sense.</w:t>
      </w:r>
    </w:p>
    <w:p>
      <w:pPr>
        <w:pStyle w:val="CreeklightBody"/>
      </w:pPr>
      <w:r>
        <w:t>She stood over a reorganized bark strip and glared at the world with the expression of someone who had correctly identified that efficiency was being used for treason.</w:t>
      </w:r>
    </w:p>
    <w:p>
      <w:pPr>
        <w:pStyle w:val="CreeklightBody"/>
      </w:pPr>
      <w:r>
        <w:t>Raccoon came up beside her carrying absolutely the wrong number of things in exactly the wrong way. “You look like you want to file a grievance against geometry.”</w:t>
      </w:r>
    </w:p>
    <w:p>
      <w:pPr>
        <w:pStyle w:val="CreeklightBody"/>
      </w:pPr>
      <w:r>
        <w:t>“I want,” Chicken said, “to file a grievance against fear masquerading as process.”</w:t>
      </w:r>
    </w:p>
    <w:p>
      <w:pPr>
        <w:pStyle w:val="CreeklightBody"/>
      </w:pPr>
      <w:r>
        <w:t>Raccoon peered over the bark strip. Fewer cups. Fewer transfer points. One larger consolidated stack where there had once been three distributed ones. “It is tidier.”</w:t>
      </w:r>
    </w:p>
    <w:p>
      <w:pPr>
        <w:pStyle w:val="CreeklightBody"/>
      </w:pPr>
      <w:r>
        <w:t>“Yes,” Chicken snapped. “That is the accusation.”</w:t>
      </w:r>
    </w:p>
    <w:p>
      <w:pPr>
        <w:pStyle w:val="CreeklightBody"/>
      </w:pPr>
      <w:r>
        <w:t>He looked out toward the open place, where the new smaller arrangements had begun hardening into habit faster than she could tolerate. “Some of them are going to call this sensible.”</w:t>
      </w:r>
    </w:p>
    <w:p>
      <w:pPr>
        <w:pStyle w:val="CreeklightBody"/>
      </w:pPr>
      <w:r>
        <w:t>“Some of them are already doing so.”</w:t>
      </w:r>
    </w:p>
    <w:p>
      <w:pPr>
        <w:pStyle w:val="CreeklightBody"/>
      </w:pPr>
      <w:r>
        <w:t>And they were.</w:t>
      </w:r>
    </w:p>
    <w:p>
      <w:pPr>
        <w:pStyle w:val="CreeklightBody"/>
      </w:pPr>
      <w:r>
        <w:t>Not loudly. That would have been easier to fight.</w:t>
      </w:r>
    </w:p>
    <w:p>
      <w:pPr>
        <w:pStyle w:val="CreeklightBody"/>
      </w:pPr>
      <w:r>
        <w:t>Quietly. In the voice creatures used when trying to sound reasonable to themselves before they sounded reasonable to others.</w:t>
      </w:r>
    </w:p>
    <w:p>
      <w:pPr>
        <w:pStyle w:val="CreeklightBody"/>
      </w:pPr>
      <w:r>
        <w:t>Fewer routes after dusk.</w:t>
      </w:r>
    </w:p>
    <w:p>
      <w:pPr>
        <w:pStyle w:val="CreeklightBody"/>
      </w:pPr>
      <w:r>
        <w:t>Keep the younger ones closer in.</w:t>
      </w:r>
    </w:p>
    <w:p>
      <w:pPr>
        <w:pStyle w:val="CreeklightBody"/>
      </w:pPr>
      <w:r>
        <w:t>No need for the outer mats if the center holds enough.</w:t>
      </w:r>
    </w:p>
    <w:p>
      <w:pPr>
        <w:pStyle w:val="CreeklightBody"/>
      </w:pPr>
      <w:r>
        <w:t>No point sending unnecessary messages when everyone can remain nearer the same few gathering points.</w:t>
      </w:r>
    </w:p>
    <w:p>
      <w:pPr>
        <w:pStyle w:val="CreeklightBody"/>
      </w:pPr>
      <w:r>
        <w:t>Maybe one shared evening place instead of several smaller ones.</w:t>
      </w:r>
    </w:p>
    <w:p>
      <w:pPr>
        <w:pStyle w:val="CreeklightBody"/>
      </w:pPr>
      <w:r>
        <w:t>Maybe fewer crossings altogether until things settle.</w:t>
      </w:r>
    </w:p>
    <w:p>
      <w:pPr>
        <w:pStyle w:val="CreeklightBody"/>
      </w:pPr>
      <w:r>
        <w:t>Settle into what, Chicken wanted to ask.</w:t>
      </w:r>
    </w:p>
    <w:p>
      <w:pPr>
        <w:pStyle w:val="CreeklightBody"/>
      </w:pPr>
      <w:r>
        <w:t>But she knew the answer.</w:t>
      </w:r>
    </w:p>
    <w:p>
      <w:pPr>
        <w:pStyle w:val="CreeklightBody"/>
      </w:pPr>
      <w:r>
        <w:t>Into a smaller shape.</w:t>
      </w:r>
    </w:p>
    <w:p>
      <w:pPr>
        <w:pStyle w:val="CreeklightBody"/>
      </w:pPr>
      <w:r>
        <w:t>By noon the argument had gone public without anyone declaring that it would.</w:t>
      </w:r>
    </w:p>
    <w:p>
      <w:pPr>
        <w:pStyle w:val="CreeklightBody"/>
      </w:pPr>
      <w:r>
        <w:t>That was how the creek did damage now. Not by proclamation. By enough half-decisions accreting into atmosphere.</w:t>
      </w:r>
    </w:p>
    <w:p>
      <w:pPr>
        <w:pStyle w:val="CreeklightBody"/>
      </w:pPr>
      <w:r>
        <w:t>Otter kept mostly to the edges of things.</w:t>
      </w:r>
    </w:p>
    <w:p>
      <w:pPr>
        <w:pStyle w:val="CreeklightBody"/>
      </w:pPr>
      <w:r>
        <w:t>That, too, had changed the air.</w:t>
      </w:r>
    </w:p>
    <w:p>
      <w:pPr>
        <w:pStyle w:val="CreeklightBody"/>
      </w:pPr>
      <w:r>
        <w:t>He still worked. Still carried what needed carrying, checked what needed checking, answered when directly asked. But he no longer threw himself bodily at the center of every disturbance, and because the whole community had been unconsciously using his movement as one of its emotional instruments, the absence of that automatic surge was being felt by everyone whether they understood it or not.</w:t>
      </w:r>
    </w:p>
    <w:p>
      <w:pPr>
        <w:pStyle w:val="CreeklightBody"/>
      </w:pPr>
      <w:r>
        <w:t>Some took it as maturity.</w:t>
      </w:r>
    </w:p>
    <w:p>
      <w:pPr>
        <w:pStyle w:val="CreeklightBody"/>
      </w:pPr>
      <w:r>
        <w:t>Some as injury.</w:t>
      </w:r>
    </w:p>
    <w:p>
      <w:pPr>
        <w:pStyle w:val="CreeklightBody"/>
      </w:pPr>
      <w:r>
        <w:t>Some as proof that the world had become serious enough that even Otter had stopped trying to outlove it at speed.</w:t>
      </w:r>
    </w:p>
    <w:p>
      <w:pPr>
        <w:pStyle w:val="CreeklightBody"/>
      </w:pPr>
      <w:r>
        <w:t>Platypus, Chicken thought darkly, would be thrilled by how many interpretations of pain all pointed toward contraction.</w:t>
      </w:r>
    </w:p>
    <w:p>
      <w:pPr>
        <w:pStyle w:val="CreeklightBody"/>
      </w:pPr>
      <w:r>
        <w:t>By late afternoon a formal conversation became unavoidable.</w:t>
      </w:r>
    </w:p>
    <w:p>
      <w:pPr>
        <w:pStyle w:val="CreeklightBody"/>
      </w:pPr>
      <w:r>
        <w:t>No one called it a council. “Council” implied design, and what was happening felt more like a pressure front finding a place to break.</w:t>
      </w:r>
    </w:p>
    <w:p>
      <w:pPr>
        <w:pStyle w:val="CreeklightBody"/>
      </w:pPr>
      <w:r>
        <w:t>The creatures gathered in the open place because it was still the nearest thing the creek had to a public mind.</w:t>
      </w:r>
    </w:p>
    <w:p>
      <w:pPr>
        <w:pStyle w:val="CreeklightBody"/>
      </w:pPr>
      <w:r>
        <w:t>Not everyone. But enough.</w:t>
      </w:r>
    </w:p>
    <w:p>
      <w:pPr>
        <w:pStyle w:val="CreeklightBody"/>
      </w:pPr>
      <w:r>
        <w:t>Parents with younger ones tucked closer than usual.</w:t>
      </w:r>
    </w:p>
    <w:p>
      <w:pPr>
        <w:pStyle w:val="CreeklightBody"/>
      </w:pPr>
      <w:r>
        <w:t>Older creatures from the lower burrows whose routes had become meaningfully less comfortable.</w:t>
      </w:r>
    </w:p>
    <w:p>
      <w:pPr>
        <w:pStyle w:val="CreeklightBody"/>
      </w:pPr>
      <w:r>
        <w:t>Tree frog on a lower branch, because even his usual height now risked looking aloof from the changed mood.</w:t>
      </w:r>
    </w:p>
    <w:p>
      <w:pPr>
        <w:pStyle w:val="CreeklightBody"/>
      </w:pPr>
      <w:r>
        <w:t>Capybara near the center, broad and quiet but not restful the way he had once been. Still bruised, socially if not visibly.</w:t>
      </w:r>
    </w:p>
    <w:p>
      <w:pPr>
        <w:pStyle w:val="CreeklightBody"/>
      </w:pPr>
      <w:r>
        <w:t>Turtle at the crossing edge, where choice became traffic and traffic became story.</w:t>
      </w:r>
    </w:p>
    <w:p>
      <w:pPr>
        <w:pStyle w:val="CreeklightBody"/>
      </w:pPr>
      <w:r>
        <w:t>Chicken beside her bark strip, as if practicality itself required legal representation.</w:t>
      </w:r>
    </w:p>
    <w:p>
      <w:pPr>
        <w:pStyle w:val="CreeklightBody"/>
      </w:pPr>
      <w:r>
        <w:t>Raccoon against a root, trying and failing to look unserious.</w:t>
      </w:r>
    </w:p>
    <w:p>
      <w:pPr>
        <w:pStyle w:val="CreeklightBody"/>
      </w:pPr>
      <w:r>
        <w:t>Pangolin near the mat line, formal and still.</w:t>
      </w:r>
    </w:p>
    <w:p>
      <w:pPr>
        <w:pStyle w:val="CreeklightBody"/>
      </w:pPr>
      <w:r>
        <w:t>Quokka and Chinchilla among the smaller bodies, each in her own way preventing fear from becoming private too quickly.</w:t>
      </w:r>
    </w:p>
    <w:p>
      <w:pPr>
        <w:pStyle w:val="CreeklightBody"/>
      </w:pPr>
      <w:r>
        <w:t>Red panda in the lower branchline, visible on purpose.</w:t>
      </w:r>
    </w:p>
    <w:p>
      <w:pPr>
        <w:pStyle w:val="CreeklightBody"/>
      </w:pPr>
      <w:r>
        <w:t>Axolotl half in the sidewater near the edge of the gathering, because the creek increasingly needed witnesses who heard more than arguments.</w:t>
      </w:r>
    </w:p>
    <w:p>
      <w:pPr>
        <w:pStyle w:val="CreeklightBody"/>
      </w:pPr>
      <w:r>
        <w:t>Otter came late and stayed farther back than he otherwise would have.</w:t>
      </w:r>
    </w:p>
    <w:p>
      <w:pPr>
        <w:pStyle w:val="CreeklightBody"/>
      </w:pPr>
      <w:r>
        <w:t>That did not go unnoticed.</w:t>
      </w:r>
    </w:p>
    <w:p>
      <w:pPr>
        <w:pStyle w:val="CreeklightBody"/>
      </w:pPr>
      <w:r>
        <w:t>The first voices were careful.</w:t>
      </w:r>
    </w:p>
    <w:p>
      <w:pPr>
        <w:pStyle w:val="CreeklightBody"/>
      </w:pPr>
      <w:r>
        <w:t>That was the danger.</w:t>
      </w:r>
    </w:p>
    <w:p>
      <w:pPr>
        <w:pStyle w:val="CreeklightBody"/>
      </w:pPr>
      <w:r>
        <w:t>A parent from the lower bank spoke about sleeping arrangements. Another about dusk travel becoming too costly for the smallest bodies. An older mole, who rarely entered public conversation unless logistics had truly begun biting, pointed out that distributed supply points now created too many vulnerable transfers for too little gain.</w:t>
      </w:r>
    </w:p>
    <w:p>
      <w:pPr>
        <w:pStyle w:val="CreeklightBody"/>
      </w:pPr>
      <w:r>
        <w:t>Every statement had truth in it.</w:t>
      </w:r>
    </w:p>
    <w:p>
      <w:pPr>
        <w:pStyle w:val="CreeklightBody"/>
      </w:pPr>
      <w:r>
        <w:t>That was what made the whole thing so sickening.</w:t>
      </w:r>
    </w:p>
    <w:p>
      <w:pPr>
        <w:pStyle w:val="CreeklightBody"/>
      </w:pPr>
      <w:r>
        <w:t>Chicken corrected two practical errors on principle and was ignored in spirit if not in wording.</w:t>
      </w:r>
    </w:p>
    <w:p>
      <w:pPr>
        <w:pStyle w:val="CreeklightBody"/>
      </w:pPr>
      <w:r>
        <w:t>Tree frog pointed out that overconsolidating messages would make the creek more brittle, not less. Several creatures nodded and then continued talking as if agreeing in theory and disobeying in practice had somehow become respectable.</w:t>
      </w:r>
    </w:p>
    <w:p>
      <w:pPr>
        <w:pStyle w:val="CreeklightBody"/>
      </w:pPr>
      <w:r>
        <w:t>At last the first vole from the other evening—quiet, frightened, trying very hard to be fair—said what the whole place had been circling.</w:t>
      </w:r>
    </w:p>
    <w:p>
      <w:pPr>
        <w:pStyle w:val="CreeklightBody"/>
      </w:pPr>
      <w:r>
        <w:t>“Maybe,” she said, “we are trying to keep too much of the old shape.”</w:t>
      </w:r>
    </w:p>
    <w:p>
      <w:pPr>
        <w:pStyle w:val="CreeklightBody"/>
      </w:pPr>
      <w:r>
        <w:t>No one reacted dramatically.</w:t>
      </w:r>
    </w:p>
    <w:p>
      <w:pPr>
        <w:pStyle w:val="CreeklightBody"/>
      </w:pPr>
      <w:r>
        <w:t>That was worse.</w:t>
      </w:r>
    </w:p>
    <w:p>
      <w:pPr>
        <w:pStyle w:val="CreeklightBody"/>
      </w:pPr>
      <w:r>
        <w:t>Because the sentence did not land as madness. It landed as a thought too many bodies had already rehearsed privately.</w:t>
      </w:r>
    </w:p>
    <w:p>
      <w:pPr>
        <w:pStyle w:val="CreeklightBody"/>
      </w:pPr>
      <w:r>
        <w:t>The open place held still around it.</w:t>
      </w:r>
    </w:p>
    <w:p>
      <w:pPr>
        <w:pStyle w:val="CreeklightBody"/>
      </w:pPr>
      <w:r>
        <w:t>Capybara said, carefully, “Which old shape?”</w:t>
      </w:r>
    </w:p>
    <w:p>
      <w:pPr>
        <w:pStyle w:val="CreeklightBody"/>
      </w:pPr>
      <w:r>
        <w:t>The vole swallowed. “The open one.”</w:t>
      </w:r>
    </w:p>
    <w:p>
      <w:pPr>
        <w:pStyle w:val="CreeklightBody"/>
      </w:pPr>
      <w:r>
        <w:t>There it was.</w:t>
      </w:r>
    </w:p>
    <w:p>
      <w:pPr>
        <w:pStyle w:val="CreeklightBody"/>
      </w:pPr>
      <w:r>
        <w:t>The explicit temptation.</w:t>
      </w:r>
    </w:p>
    <w:p>
      <w:pPr>
        <w:pStyle w:val="CreeklightBody"/>
      </w:pPr>
      <w:r>
        <w:t>Not merely fewer routes for now. Not merely altered procedure under stress. The suggestion that openness itself had become an outdated luxury, a beautiful habit from a gentler stage of the creek’s life.</w:t>
      </w:r>
    </w:p>
    <w:p>
      <w:pPr>
        <w:pStyle w:val="CreeklightBody"/>
      </w:pPr>
      <w:r>
        <w:t>A murmur passed through the gathered creatures. Uneven. Uneasy. But real.</w:t>
      </w:r>
    </w:p>
    <w:p>
      <w:pPr>
        <w:pStyle w:val="CreeklightBody"/>
      </w:pPr>
      <w:r>
        <w:t>Another parent, holding one child against her side and another by the paw, said, “It isn’t that we don’t value it. It’s that openness has started costing the wrong bodies too much.”</w:t>
      </w:r>
    </w:p>
    <w:p>
      <w:pPr>
        <w:pStyle w:val="CreeklightBody"/>
      </w:pPr>
      <w:r>
        <w:t>Otter flinched where he stood.</w:t>
      </w:r>
    </w:p>
    <w:p>
      <w:pPr>
        <w:pStyle w:val="CreeklightBody"/>
      </w:pPr>
      <w:r>
        <w:t>Capybara saw. Said nothing.</w:t>
      </w:r>
    </w:p>
    <w:p>
      <w:pPr>
        <w:pStyle w:val="CreeklightBody"/>
      </w:pPr>
      <w:r>
        <w:t>Good.</w:t>
      </w:r>
    </w:p>
    <w:p>
      <w:pPr>
        <w:pStyle w:val="CreeklightBody"/>
      </w:pPr>
      <w:r>
        <w:t>This was no longer a chapter Otter could save by sudden speech.</w:t>
      </w:r>
    </w:p>
    <w:p>
      <w:pPr>
        <w:pStyle w:val="CreeklightBody"/>
      </w:pPr>
      <w:r>
        <w:t>Pangolin lifted his head. “Protection and reduction are not the same.”</w:t>
      </w:r>
    </w:p>
    <w:p>
      <w:pPr>
        <w:pStyle w:val="CreeklightBody"/>
      </w:pPr>
      <w:r>
        <w:t>“No,” said the parent. “But they are not unrelated.”</w:t>
      </w:r>
    </w:p>
    <w:p>
      <w:pPr>
        <w:pStyle w:val="CreeklightBody"/>
      </w:pPr>
      <w:r>
        <w:t>“That,” Raccoon muttered to Chicken, “is what a trap sounds like when it’s ironing its fur.”</w:t>
      </w:r>
    </w:p>
    <w:p>
      <w:pPr>
        <w:pStyle w:val="CreeklightBody"/>
      </w:pPr>
      <w:r>
        <w:t>Chicken did not answer. She was too angry to spare him aesthetics.</w:t>
      </w:r>
    </w:p>
    <w:p>
      <w:pPr>
        <w:pStyle w:val="CreeklightBody"/>
      </w:pPr>
      <w:r>
        <w:t>Turtle spoke next, and when Turtle spoke in public, creatures tended to hear first and argue later.</w:t>
      </w:r>
    </w:p>
    <w:p>
      <w:pPr>
        <w:pStyle w:val="CreeklightBody"/>
      </w:pPr>
      <w:r>
        <w:t>“The question,” he said, “is not whether change is needed. It is whether the proposed change teaches the creek how to survive, or teaches fear how to arrange us.”</w:t>
      </w:r>
    </w:p>
    <w:p>
      <w:pPr>
        <w:pStyle w:val="CreeklightBody"/>
      </w:pPr>
      <w:r>
        <w:t>Again the silence.</w:t>
      </w:r>
    </w:p>
    <w:p>
      <w:pPr>
        <w:pStyle w:val="CreeklightBody"/>
      </w:pPr>
      <w:r>
        <w:t>Again the terrible fact that silence did not equal rejection.</w:t>
      </w:r>
    </w:p>
    <w:p>
      <w:pPr>
        <w:pStyle w:val="CreeklightBody"/>
      </w:pPr>
      <w:r>
        <w:t>A younger adult from the west side, one who had lost no one yet but had spent the last several days escorting smaller siblings through routes that no longer felt morally neutral, said, “What if fear is arranging us because fear has seen the world correctly first?”</w:t>
      </w:r>
    </w:p>
    <w:p>
      <w:pPr>
        <w:pStyle w:val="CreeklightBody"/>
      </w:pPr>
      <w:r>
        <w:t>No one breathed right for a moment after that.</w:t>
      </w:r>
    </w:p>
    <w:p>
      <w:pPr>
        <w:pStyle w:val="CreeklightBody"/>
      </w:pPr>
      <w:r>
        <w:t>Chicken made a noise of disgust so sharp it almost cut the air visibly.</w:t>
      </w:r>
    </w:p>
    <w:p>
      <w:pPr>
        <w:pStyle w:val="CreeklightBody"/>
      </w:pPr>
      <w:r>
        <w:t>Quokka’s eyes closed.</w:t>
      </w:r>
    </w:p>
    <w:p>
      <w:pPr>
        <w:pStyle w:val="CreeklightBody"/>
      </w:pPr>
      <w:r>
        <w:t>Chinchilla lowered one paw over a child’s ears without making a spectacle of it.</w:t>
      </w:r>
    </w:p>
    <w:p>
      <w:pPr>
        <w:pStyle w:val="CreeklightBody"/>
      </w:pPr>
      <w:r>
        <w:t>Tree frog’s body tightened along the branch.</w:t>
      </w:r>
    </w:p>
    <w:p>
      <w:pPr>
        <w:pStyle w:val="CreeklightBody"/>
      </w:pPr>
      <w:r>
        <w:t>And Capybara—still holding the social center by discipline more than by ease—looked suddenly, painfully tired.</w:t>
      </w:r>
    </w:p>
    <w:p>
      <w:pPr>
        <w:pStyle w:val="CreeklightBody"/>
      </w:pPr>
      <w:r>
        <w:t>Because that was the real contest now.</w:t>
      </w:r>
    </w:p>
    <w:p>
      <w:pPr>
        <w:pStyle w:val="CreeklightBody"/>
      </w:pPr>
      <w:r>
        <w:t>Not whether the community knew it was frightened.</w:t>
      </w:r>
    </w:p>
    <w:p>
      <w:pPr>
        <w:pStyle w:val="CreeklightBody"/>
      </w:pPr>
      <w:r>
        <w:t>Whether fright had started successfully rebranding itself as realism.</w:t>
      </w:r>
    </w:p>
    <w:p>
      <w:pPr>
        <w:pStyle w:val="CreeklightBody"/>
      </w:pPr>
      <w:r>
        <w:t>Otter watched the gathered bodies and understood with a depth that made his bruise feel intellectual by comparison that Platypus was almost winning without being present.</w:t>
      </w:r>
    </w:p>
    <w:p>
      <w:pPr>
        <w:pStyle w:val="CreeklightBody"/>
      </w:pPr>
      <w:r>
        <w:t>He had not needed everyone to agree with him.</w:t>
      </w:r>
    </w:p>
    <w:p>
      <w:pPr>
        <w:pStyle w:val="CreeklightBody"/>
      </w:pPr>
      <w:r>
        <w:t>Only enough of them to begin treating openness as nostalgia and contraction as maturity.</w:t>
      </w:r>
    </w:p>
    <w:p>
      <w:pPr>
        <w:pStyle w:val="CreeklightBody"/>
      </w:pPr>
      <w:r>
        <w:t>Tree frog answered first, voice bright with strain. “Fear sees injury correctly. It does not always see the answer correctly.”</w:t>
      </w:r>
    </w:p>
    <w:p>
      <w:pPr>
        <w:pStyle w:val="CreeklightBody"/>
      </w:pPr>
      <w:r>
        <w:t>The west-side adult looked up. “Then what is the answer? More routes? More exposed exchange? More places for them to study?”</w:t>
      </w:r>
    </w:p>
    <w:p>
      <w:pPr>
        <w:pStyle w:val="CreeklightBody"/>
      </w:pPr>
      <w:r>
        <w:t>Tree frog had no immediate reply.</w:t>
      </w:r>
    </w:p>
    <w:p>
      <w:pPr>
        <w:pStyle w:val="CreeklightBody"/>
      </w:pPr>
      <w:r>
        <w:t>Because the question was not dishonest.</w:t>
      </w:r>
    </w:p>
    <w:p>
      <w:pPr>
        <w:pStyle w:val="CreeklightBody"/>
      </w:pPr>
      <w:r>
        <w:t>That was why it hurt.</w:t>
      </w:r>
    </w:p>
    <w:p>
      <w:pPr>
        <w:pStyle w:val="CreeklightBody"/>
      </w:pPr>
      <w:r>
        <w:t>Red panda dropped one branch lower into clearer view. “Not more. Better.”</w:t>
      </w:r>
    </w:p>
    <w:p>
      <w:pPr>
        <w:pStyle w:val="CreeklightBody"/>
      </w:pPr>
      <w:r>
        <w:t>Several faces turned up to her.</w:t>
      </w:r>
    </w:p>
    <w:p>
      <w:pPr>
        <w:pStyle w:val="CreeklightBody"/>
      </w:pPr>
      <w:r>
        <w:t>She continued, dry even now because dryness was one of the ways she refused being absorbed into atmosphere. “You are all talking as if the choices are ‘keep being beautifully available’ or ‘become a sealed frightened knot.’ Those are not the only shapes.”</w:t>
      </w:r>
    </w:p>
    <w:p>
      <w:pPr>
        <w:pStyle w:val="CreeklightBody"/>
      </w:pPr>
      <w:r>
        <w:t>The first vole said, “Then what shape is?”</w:t>
      </w:r>
    </w:p>
    <w:p>
      <w:pPr>
        <w:pStyle w:val="CreeklightBody"/>
      </w:pPr>
      <w:r>
        <w:t>Red panda’s tail shifted once along the branch. “A living one. Harder to predict. Less ceremonial about old routines. But still alive enough that we don’t hand them our own fragmentation and call it wisdom.”</w:t>
      </w:r>
    </w:p>
    <w:p>
      <w:pPr>
        <w:pStyle w:val="CreeklightBody"/>
      </w:pPr>
      <w:r>
        <w:t>Raccoon made a soft approving sound.</w:t>
      </w:r>
    </w:p>
    <w:p>
      <w:pPr>
        <w:pStyle w:val="CreeklightBody"/>
      </w:pPr>
      <w:r>
        <w:t>Not enough.</w:t>
      </w:r>
    </w:p>
    <w:p>
      <w:pPr>
        <w:pStyle w:val="CreeklightBody"/>
      </w:pPr>
      <w:r>
        <w:t>The public mood was too far in now.</w:t>
      </w:r>
    </w:p>
    <w:p>
      <w:pPr>
        <w:pStyle w:val="CreeklightBody"/>
      </w:pPr>
      <w:r>
        <w:t>You could feel it: bodies wanting permission to become smaller because smaller seemed countable, and countable seemed safer than trust.</w:t>
      </w:r>
    </w:p>
    <w:p>
      <w:pPr>
        <w:pStyle w:val="CreeklightBody"/>
      </w:pPr>
      <w:r>
        <w:t>Then, from the far edge of the open place—not from the reeds, not from theatrical darkness, but from a perfectly ordinary root-shadow where he had evidently been present long enough to hear more than comfort allowed—Platypus spoke.</w:t>
      </w:r>
    </w:p>
    <w:p>
      <w:pPr>
        <w:pStyle w:val="CreeklightBody"/>
      </w:pPr>
      <w:r>
        <w:t>“Wisdom often resembles contraction from the point of view of the unstructured.”</w:t>
      </w:r>
    </w:p>
    <w:p>
      <w:pPr>
        <w:pStyle w:val="CreeklightBody"/>
      </w:pPr>
      <w:r>
        <w:t>Every creature in the gathering changed shape at once.</w:t>
      </w:r>
    </w:p>
    <w:p>
      <w:pPr>
        <w:pStyle w:val="CreeklightBody"/>
      </w:pPr>
      <w:r>
        <w:t>Not panic. Worse.</w:t>
      </w:r>
    </w:p>
    <w:p>
      <w:pPr>
        <w:pStyle w:val="CreeklightBody"/>
      </w:pPr>
      <w:r>
        <w:t>Attention.</w:t>
      </w:r>
    </w:p>
    <w:p>
      <w:pPr>
        <w:pStyle w:val="CreeklightBody"/>
      </w:pPr>
      <w:r>
        <w:t>Platypus stepped into full view with the same composed half-water, half-land certainty Otter remembered hating in the reed pocket. No rush. No raised voice. He wore the setting like another creature might wear weather: something his body had accepted as context rather than obstacle.</w:t>
      </w:r>
    </w:p>
    <w:p>
      <w:pPr>
        <w:pStyle w:val="CreeklightBody"/>
      </w:pPr>
      <w:r>
        <w:t>Otter moved before he knew he had.</w:t>
      </w:r>
    </w:p>
    <w:p>
      <w:pPr>
        <w:pStyle w:val="CreeklightBody"/>
      </w:pPr>
      <w:r>
        <w:t>Capybara’s voice stopped him. “No.”</w:t>
      </w:r>
    </w:p>
    <w:p>
      <w:pPr>
        <w:pStyle w:val="CreeklightBody"/>
      </w:pPr>
      <w:r>
        <w:t>Otter froze so hard it hurt his shoulder.</w:t>
      </w:r>
    </w:p>
    <w:p>
      <w:pPr>
        <w:pStyle w:val="CreeklightBody"/>
      </w:pPr>
      <w:r>
        <w:t>Good, some part of him thought savagely. Let it hurt.</w:t>
      </w:r>
    </w:p>
    <w:p>
      <w:pPr>
        <w:pStyle w:val="CreeklightBody"/>
      </w:pPr>
      <w:r>
        <w:t>Platypus’s gaze moved over the community with no visible triumph in it. That was what made him dreadful. He did not need to look pleased in order to be dangerous.</w:t>
      </w:r>
    </w:p>
    <w:p>
      <w:pPr>
        <w:pStyle w:val="CreeklightBody"/>
      </w:pPr>
      <w:r>
        <w:t>“You are already making the sensible corrections,” he said. “You are merely ashamed of your own intelligence.”</w:t>
      </w:r>
    </w:p>
    <w:p>
      <w:pPr>
        <w:pStyle w:val="CreeklightBody"/>
      </w:pPr>
      <w:r>
        <w:t>Chicken exploded first. “You poison children’s footing and then lecture us about intelligence?”</w:t>
      </w:r>
    </w:p>
    <w:p>
      <w:pPr>
        <w:pStyle w:val="CreeklightBody"/>
      </w:pPr>
      <w:r>
        <w:t>“I demonstrate,” Platypus said, “what your old arrangements refuse to price honestly.”</w:t>
      </w:r>
    </w:p>
    <w:p>
      <w:pPr>
        <w:pStyle w:val="CreeklightBody"/>
      </w:pPr>
      <w:r>
        <w:t>The open place tightened.</w:t>
      </w:r>
    </w:p>
    <w:p>
      <w:pPr>
        <w:pStyle w:val="CreeklightBody"/>
      </w:pPr>
      <w:r>
        <w:t>Otter could feel the sentence landing in frightened bodies and wanted to tear it physically apart.</w:t>
      </w:r>
    </w:p>
    <w:p>
      <w:pPr>
        <w:pStyle w:val="CreeklightBody"/>
      </w:pPr>
      <w:r>
        <w:t>But the reason Platypus had come now, at this exact moment, was obvious: the community had finally generated a public conversation close enough to his philosophy that he could enter not as invader but as interpreter.</w:t>
      </w:r>
    </w:p>
    <w:p>
      <w:pPr>
        <w:pStyle w:val="CreeklightBody"/>
      </w:pPr>
      <w:r>
        <w:t>That was unbearable.</w:t>
      </w:r>
    </w:p>
    <w:p>
      <w:pPr>
        <w:pStyle w:val="CreeklightBody"/>
      </w:pPr>
      <w:r>
        <w:t>Capybara stood.</w:t>
      </w:r>
    </w:p>
    <w:p>
      <w:pPr>
        <w:pStyle w:val="CreeklightBody"/>
      </w:pPr>
      <w:r>
        <w:t>Not the old easy standing. Not the undisturbed breadth of earlier evenings.</w:t>
      </w:r>
    </w:p>
    <w:p>
      <w:pPr>
        <w:pStyle w:val="CreeklightBody"/>
      </w:pPr>
      <w:r>
        <w:t>Bruised standing.</w:t>
      </w:r>
    </w:p>
    <w:p>
      <w:pPr>
        <w:pStyle w:val="CreeklightBody"/>
      </w:pPr>
      <w:r>
        <w:t>That mattered more.</w:t>
      </w:r>
    </w:p>
    <w:p>
      <w:pPr>
        <w:pStyle w:val="CreeklightBody"/>
      </w:pPr>
      <w:r>
        <w:t>“No,” he said.</w:t>
      </w:r>
    </w:p>
    <w:p>
      <w:pPr>
        <w:pStyle w:val="CreeklightBody"/>
      </w:pPr>
      <w:r>
        <w:t>Platypus turned toward him.</w:t>
      </w:r>
    </w:p>
    <w:p>
      <w:pPr>
        <w:pStyle w:val="CreeklightBody"/>
      </w:pPr>
      <w:r>
        <w:t>Capybara’s voice remained low. “What you price is predictability. What you call protection is a world reduced until it can be managed from outside.”</w:t>
      </w:r>
    </w:p>
    <w:p>
      <w:pPr>
        <w:pStyle w:val="CreeklightBody"/>
      </w:pPr>
      <w:r>
        <w:t>Platypus did not blink. “Managed from within. By those willing to acknowledge reality.”</w:t>
      </w:r>
    </w:p>
    <w:p>
      <w:pPr>
        <w:pStyle w:val="CreeklightBody"/>
      </w:pPr>
      <w:r>
        <w:t>A few bodies in the gathering shifted.</w:t>
      </w:r>
    </w:p>
    <w:p>
      <w:pPr>
        <w:pStyle w:val="CreeklightBody"/>
      </w:pPr>
      <w:r>
        <w:t>There.</w:t>
      </w:r>
    </w:p>
    <w:p>
      <w:pPr>
        <w:pStyle w:val="CreeklightBody"/>
      </w:pPr>
      <w:r>
        <w:t>That was the line.</w:t>
      </w:r>
    </w:p>
    <w:p>
      <w:pPr>
        <w:pStyle w:val="CreeklightBody"/>
      </w:pPr>
      <w:r>
        <w:t>Not tyranny. Reality.</w:t>
      </w:r>
    </w:p>
    <w:p>
      <w:pPr>
        <w:pStyle w:val="CreeklightBody"/>
      </w:pPr>
      <w:r>
        <w:t>Not cruelty. Acknowledgment.</w:t>
      </w:r>
    </w:p>
    <w:p>
      <w:pPr>
        <w:pStyle w:val="CreeklightBody"/>
      </w:pPr>
      <w:r>
        <w:t>Platypus was offering frightened creatures the one thing fear always wanted from philosophy: moral self-respect.</w:t>
      </w:r>
    </w:p>
    <w:p>
      <w:pPr>
        <w:pStyle w:val="CreeklightBody"/>
      </w:pPr>
      <w:r>
        <w:t>Tree frog spoke down from the branch before the silence could absorb the framing. “Your reality requires us to stop being a creek.”</w:t>
      </w:r>
    </w:p>
    <w:p>
      <w:pPr>
        <w:pStyle w:val="CreeklightBody"/>
      </w:pPr>
      <w:r>
        <w:t>Platypus looked up. “No. It requires you to stop confusing sprawl with life.”</w:t>
      </w:r>
    </w:p>
    <w:p>
      <w:pPr>
        <w:pStyle w:val="CreeklightBody"/>
      </w:pPr>
      <w:r>
        <w:t>The words struck hard because they touched visible wounds. Too many routes had become vulnerabilities. Too many beautiful habits had become readable entry points. Too much of what the community loved had become pressure.</w:t>
      </w:r>
    </w:p>
    <w:p>
      <w:pPr>
        <w:pStyle w:val="CreeklightBody"/>
      </w:pPr>
      <w:r>
        <w:t>Otter saw it happening around him: not surrender, but the terrible partial sympathy that meant Platypus had gotten close enough to truth to become persuasive.</w:t>
      </w:r>
    </w:p>
    <w:p>
      <w:pPr>
        <w:pStyle w:val="CreeklightBody"/>
      </w:pPr>
      <w:r>
        <w:t>He had to do something.</w:t>
      </w:r>
    </w:p>
    <w:p>
      <w:pPr>
        <w:pStyle w:val="CreeklightBody"/>
      </w:pPr>
      <w:r>
        <w:t>That instinct rose in him like old muscle memory.</w:t>
      </w:r>
    </w:p>
    <w:p>
      <w:pPr>
        <w:pStyle w:val="CreeklightBody"/>
      </w:pPr>
      <w:r>
        <w:t>Then he felt Turtle’s gaze from the crossing edge and understood: if he entered now as the urgent singular answer, the whole scene would collapse back into the very structure that had just failed.</w:t>
      </w:r>
    </w:p>
    <w:p>
      <w:pPr>
        <w:pStyle w:val="CreeklightBody"/>
      </w:pPr>
      <w:r>
        <w:t>So he stayed still.</w:t>
      </w:r>
    </w:p>
    <w:p>
      <w:pPr>
        <w:pStyle w:val="CreeklightBody"/>
      </w:pPr>
      <w:r>
        <w:t>It felt like tearing.</w:t>
      </w:r>
    </w:p>
    <w:p>
      <w:pPr>
        <w:pStyle w:val="CreeklightBody"/>
      </w:pPr>
      <w:r>
        <w:t>Pangolin moved instead.</w:t>
      </w:r>
    </w:p>
    <w:p>
      <w:pPr>
        <w:pStyle w:val="CreeklightBody"/>
      </w:pPr>
      <w:r>
        <w:t>One quiet pace forward, formal, unmistakable.</w:t>
      </w:r>
    </w:p>
    <w:p>
      <w:pPr>
        <w:pStyle w:val="CreeklightBody"/>
      </w:pPr>
      <w:r>
        <w:t>“We are not arguing about whether injury is real,” Pangolin said. “We are arguing about whether the answer to injury is to become a place where order matters more than the living.”</w:t>
      </w:r>
    </w:p>
    <w:p>
      <w:pPr>
        <w:pStyle w:val="CreeklightBody"/>
      </w:pPr>
      <w:r>
        <w:t>Platypus’s attention moved to him. “And if the living continue organizing themselves into wounds?”</w:t>
      </w:r>
    </w:p>
    <w:p>
      <w:pPr>
        <w:pStyle w:val="CreeklightBody"/>
      </w:pPr>
      <w:r>
        <w:t>Pangolin did not hurry. “Then we learn. We do not become dead enough to be easier to count.”</w:t>
      </w:r>
    </w:p>
    <w:p>
      <w:pPr>
        <w:pStyle w:val="CreeklightBody"/>
      </w:pPr>
      <w:r>
        <w:t>That landed.</w:t>
      </w:r>
    </w:p>
    <w:p>
      <w:pPr>
        <w:pStyle w:val="CreeklightBody"/>
      </w:pPr>
      <w:r>
        <w:t>Not as victory.</w:t>
      </w:r>
    </w:p>
    <w:p>
      <w:pPr>
        <w:pStyle w:val="CreeklightBody"/>
      </w:pPr>
      <w:r>
        <w:t>As resistance with moral spine.</w:t>
      </w:r>
    </w:p>
    <w:p>
      <w:pPr>
        <w:pStyle w:val="CreeklightBody"/>
      </w:pPr>
      <w:r>
        <w:t>Quokka, from among the younger ones, added softly but clearly, “And we do not teach the small that safety means never belonging widely again.”</w:t>
      </w:r>
    </w:p>
    <w:p>
      <w:pPr>
        <w:pStyle w:val="CreeklightBody"/>
      </w:pPr>
      <w:r>
        <w:t>Several of the parents looked at her.</w:t>
      </w:r>
    </w:p>
    <w:p>
      <w:pPr>
        <w:pStyle w:val="CreeklightBody"/>
      </w:pPr>
      <w:r>
        <w:t>Good.</w:t>
      </w:r>
    </w:p>
    <w:p>
      <w:pPr>
        <w:pStyle w:val="CreeklightBody"/>
      </w:pPr>
      <w:r>
        <w:t>She was speaking to the right organ in the room.</w:t>
      </w:r>
    </w:p>
    <w:p>
      <w:pPr>
        <w:pStyle w:val="CreeklightBody"/>
      </w:pPr>
      <w:r>
        <w:t>One of them answered, voice shaking. “What if wide belonging is exactly what they are using?”</w:t>
      </w:r>
    </w:p>
    <w:p>
      <w:pPr>
        <w:pStyle w:val="CreeklightBody"/>
      </w:pPr>
      <w:r>
        <w:t>Quokka took that hit honestly. You could hear it. “Then we change how we hold it. Not whether we hold it.”</w:t>
      </w:r>
    </w:p>
    <w:p>
      <w:pPr>
        <w:pStyle w:val="CreeklightBody"/>
      </w:pPr>
      <w:r>
        <w:t>Better.</w:t>
      </w:r>
    </w:p>
    <w:p>
      <w:pPr>
        <w:pStyle w:val="CreeklightBody"/>
      </w:pPr>
      <w:r>
        <w:t>Still not enough.</w:t>
      </w:r>
    </w:p>
    <w:p>
      <w:pPr>
        <w:pStyle w:val="CreeklightBody"/>
      </w:pPr>
      <w:r>
        <w:t>Platypus remained composed, because of course he did. His entire worldview was built to thrive in moments where frightened creatures needed complexity simplified into discipline.</w:t>
      </w:r>
    </w:p>
    <w:p>
      <w:pPr>
        <w:pStyle w:val="CreeklightBody"/>
      </w:pPr>
      <w:r>
        <w:t>“You are all describing a hope,” he said. “I am describing a design.”</w:t>
      </w:r>
    </w:p>
    <w:p>
      <w:pPr>
        <w:pStyle w:val="CreeklightBody"/>
      </w:pPr>
      <w:r>
        <w:t>That line did real damage.</w:t>
      </w:r>
    </w:p>
    <w:p>
      <w:pPr>
        <w:pStyle w:val="CreeklightBody"/>
      </w:pPr>
      <w:r>
        <w:t>Otter felt it move through the open place.</w:t>
      </w:r>
    </w:p>
    <w:p>
      <w:pPr>
        <w:pStyle w:val="CreeklightBody"/>
      </w:pPr>
      <w:r>
        <w:t>Some creatures lowered their eyes—not in agreement, but in fatigue. And fatigue, he was learning, was one of the main currencies through which bad systems bought acceptance.</w:t>
      </w:r>
    </w:p>
    <w:p>
      <w:pPr>
        <w:pStyle w:val="CreeklightBody"/>
      </w:pPr>
      <w:r>
        <w:t>The creek had reached that terrible middle stage where the wrong answer sounded easier not because it was morally superior, but because exhausted bodies could imagine living inside it tomorrow.</w:t>
      </w:r>
    </w:p>
    <w:p>
      <w:pPr>
        <w:pStyle w:val="CreeklightBody"/>
      </w:pPr>
      <w:r>
        <w:t>Axolotl spoke then.</w:t>
      </w:r>
    </w:p>
    <w:p>
      <w:pPr>
        <w:pStyle w:val="CreeklightBody"/>
      </w:pPr>
      <w:r>
        <w:t>Quietly enough that several had to turn to hear him. Which was useful. Turning bodies changed rooms.</w:t>
      </w:r>
    </w:p>
    <w:p>
      <w:pPr>
        <w:pStyle w:val="CreeklightBody"/>
      </w:pPr>
      <w:r>
        <w:t>“The lie,” Axolotl said, “is that designs do not choose what they stop being able to feel.”</w:t>
      </w:r>
    </w:p>
    <w:p>
      <w:pPr>
        <w:pStyle w:val="CreeklightBody"/>
      </w:pPr>
      <w:r>
        <w:t>Platypus’s gaze shifted.</w:t>
      </w:r>
    </w:p>
    <w:p>
      <w:pPr>
        <w:pStyle w:val="CreeklightBody"/>
      </w:pPr>
      <w:r>
        <w:t>Axolotl remained half in the sidewater, frilled head still, voice gentle as ever and therefore somehow more cutting.</w:t>
      </w:r>
    </w:p>
    <w:p>
      <w:pPr>
        <w:pStyle w:val="CreeklightBody"/>
      </w:pPr>
      <w:r>
        <w:t>“A world can become coherent by removing everything that makes it difficult to predict. That is not the same as becoming safe.”</w:t>
      </w:r>
    </w:p>
    <w:p>
      <w:pPr>
        <w:pStyle w:val="CreeklightBody"/>
      </w:pPr>
      <w:r>
        <w:t>No one in the gathering moved.</w:t>
      </w:r>
    </w:p>
    <w:p>
      <w:pPr>
        <w:pStyle w:val="CreeklightBody"/>
      </w:pPr>
      <w:r>
        <w:t>The words were not dramatic. They were harder than dramatic. They required listening.</w:t>
      </w:r>
    </w:p>
    <w:p>
      <w:pPr>
        <w:pStyle w:val="CreeklightBody"/>
      </w:pPr>
      <w:r>
        <w:t>Platypus regarded Axolotl for a long breath. “And yet unpredictability bleeds.”</w:t>
      </w:r>
    </w:p>
    <w:p>
      <w:pPr>
        <w:pStyle w:val="CreeklightBody"/>
      </w:pPr>
      <w:r>
        <w:t>Axolotl answered, “So does narrowing.”</w:t>
      </w:r>
    </w:p>
    <w:p>
      <w:pPr>
        <w:pStyle w:val="CreeklightBody"/>
      </w:pPr>
      <w:r>
        <w:t>That stayed.</w:t>
      </w:r>
    </w:p>
    <w:p>
      <w:pPr>
        <w:pStyle w:val="CreeklightBody"/>
      </w:pPr>
      <w:r>
        <w:t>Not enough to win the evening.</w:t>
      </w:r>
    </w:p>
    <w:p>
      <w:pPr>
        <w:pStyle w:val="CreeklightBody"/>
      </w:pPr>
      <w:r>
        <w:t>Enough to prevent its easy loss.</w:t>
      </w:r>
    </w:p>
    <w:p>
      <w:pPr>
        <w:pStyle w:val="CreeklightBody"/>
      </w:pPr>
      <w:r>
        <w:t>Platypus looked over them all once more, and Otter understood with total clarity that this encounter was not meant to end in domination. It was a pressure test. A public reading. A measurement of how close the community already was to telling his story about itself.</w:t>
      </w:r>
    </w:p>
    <w:p>
      <w:pPr>
        <w:pStyle w:val="CreeklightBody"/>
      </w:pPr>
      <w:r>
        <w:t>He had come because the creek was near enough to turning that a little more argument might help the bend.</w:t>
      </w:r>
    </w:p>
    <w:p>
      <w:pPr>
        <w:pStyle w:val="CreeklightBody"/>
      </w:pPr>
      <w:r>
        <w:t>Then, because he had no reason to overstay what had already harmed them sufficiently, Platypus stepped backward into the root-shadow and was gone.</w:t>
      </w:r>
    </w:p>
    <w:p>
      <w:pPr>
        <w:pStyle w:val="CreeklightBody"/>
      </w:pPr>
      <w:r>
        <w:t>No dramatic exit.</w:t>
      </w:r>
    </w:p>
    <w:p>
      <w:pPr>
        <w:pStyle w:val="CreeklightBody"/>
      </w:pPr>
      <w:r>
        <w:t>No command.</w:t>
      </w:r>
    </w:p>
    <w:p>
      <w:pPr>
        <w:pStyle w:val="CreeklightBody"/>
      </w:pPr>
      <w:r>
        <w:t>Just removal.</w:t>
      </w:r>
    </w:p>
    <w:p>
      <w:pPr>
        <w:pStyle w:val="CreeklightBody"/>
      </w:pPr>
      <w:r>
        <w:t>The open place did not recover quickly.</w:t>
      </w:r>
    </w:p>
    <w:p>
      <w:pPr>
        <w:pStyle w:val="CreeklightBody"/>
      </w:pPr>
      <w:r>
        <w:t>That was the wound.</w:t>
      </w:r>
    </w:p>
    <w:p>
      <w:pPr>
        <w:pStyle w:val="CreeklightBody"/>
      </w:pPr>
      <w:r>
        <w:t>No one screamed after him. No one charged. No one even spoke immediately. The argument he had entered remained behind like poison that had chosen language instead of surface.</w:t>
      </w:r>
    </w:p>
    <w:p>
      <w:pPr>
        <w:pStyle w:val="CreeklightBody"/>
      </w:pPr>
      <w:r>
        <w:t>At last the west-side adult said, very quietly, “He sounds horrible.”</w:t>
      </w:r>
    </w:p>
    <w:p>
      <w:pPr>
        <w:pStyle w:val="CreeklightBody"/>
      </w:pPr>
      <w:r>
        <w:t>Raccoon muttered, “Brilliant insight.”</w:t>
      </w:r>
    </w:p>
    <w:p>
      <w:pPr>
        <w:pStyle w:val="CreeklightBody"/>
      </w:pPr>
      <w:r>
        <w:t>The adult went on, as if compelled to complete the thought honestly. “And some of what he says still sounds like it would work.”</w:t>
      </w:r>
    </w:p>
    <w:p>
      <w:pPr>
        <w:pStyle w:val="CreeklightBody"/>
      </w:pPr>
      <w:r>
        <w:t>There it was.</w:t>
      </w:r>
    </w:p>
    <w:p>
      <w:pPr>
        <w:pStyle w:val="CreeklightBody"/>
      </w:pPr>
      <w:r>
        <w:t>The whole terrible middle of the book in one sentence.</w:t>
      </w:r>
    </w:p>
    <w:p>
      <w:pPr>
        <w:pStyle w:val="CreeklightBody"/>
      </w:pPr>
      <w:r>
        <w:t>Chicken looked ready to commit an educational crime.</w:t>
      </w:r>
    </w:p>
    <w:p>
      <w:pPr>
        <w:pStyle w:val="CreeklightBody"/>
      </w:pPr>
      <w:r>
        <w:t>Capybara sat down again with visible care, as if his own body had become heavier during the exchange. “That is why he is dangerous.”</w:t>
      </w:r>
    </w:p>
    <w:p>
      <w:pPr>
        <w:pStyle w:val="CreeklightBody"/>
      </w:pPr>
      <w:r>
        <w:t>Turtle added, “Wrong philosophies that touch no truth do not spread well.”</w:t>
      </w:r>
    </w:p>
    <w:p>
      <w:pPr>
        <w:pStyle w:val="CreeklightBody"/>
      </w:pPr>
      <w:r>
        <w:t>Otter looked at the gathered creatures and saw not betrayal, not weakness, but exhaustion. Grief. Protective instinct. Parents trying to calculate against risk. Young messengers wondering whether routes were still moral. Practical minds bending toward simplification because simplification made tomorrow seem carryable.</w:t>
      </w:r>
    </w:p>
    <w:p>
      <w:pPr>
        <w:pStyle w:val="CreeklightBody"/>
      </w:pPr>
      <w:r>
        <w:t>The community was not becoming evil.</w:t>
      </w:r>
    </w:p>
    <w:p>
      <w:pPr>
        <w:pStyle w:val="CreeklightBody"/>
      </w:pPr>
      <w:r>
        <w:t>It was becoming persuadable.</w:t>
      </w:r>
    </w:p>
    <w:p>
      <w:pPr>
        <w:pStyle w:val="CreeklightBody"/>
      </w:pPr>
      <w:r>
        <w:t>That was worse.</w:t>
      </w:r>
    </w:p>
    <w:p>
      <w:pPr>
        <w:pStyle w:val="CreeklightBody"/>
      </w:pPr>
      <w:r>
        <w:t>By full dark the gathering had broken into smaller clusters.</w:t>
      </w:r>
    </w:p>
    <w:p>
      <w:pPr>
        <w:pStyle w:val="CreeklightBody"/>
      </w:pPr>
      <w:r>
        <w:t>No resolution.</w:t>
      </w:r>
    </w:p>
    <w:p>
      <w:pPr>
        <w:pStyle w:val="CreeklightBody"/>
      </w:pPr>
      <w:r>
        <w:t>Only drift.</w:t>
      </w:r>
    </w:p>
    <w:p>
      <w:pPr>
        <w:pStyle w:val="CreeklightBody"/>
      </w:pPr>
      <w:r>
        <w:t>Some creatures left more convinced than before that contraction was wisdom. Some left more resistant. Most left carrying both impulses badly at once.</w:t>
      </w:r>
    </w:p>
    <w:p>
      <w:pPr>
        <w:pStyle w:val="CreeklightBody"/>
      </w:pPr>
      <w:r>
        <w:t>That was enough to damage the creek further.</w:t>
      </w:r>
    </w:p>
    <w:p>
      <w:pPr>
        <w:pStyle w:val="CreeklightBody"/>
      </w:pPr>
      <w:r>
        <w:t>Because communities did not only break when they chose the wrong answer cleanly. They also broke when they lost confidence that a shared answer still existed.</w:t>
      </w:r>
    </w:p>
    <w:p>
      <w:pPr>
        <w:pStyle w:val="CreeklightBody"/>
      </w:pPr>
      <w:r>
        <w:t>Otter remained near the edge after most had gone.</w:t>
      </w:r>
    </w:p>
    <w:p>
      <w:pPr>
        <w:pStyle w:val="CreeklightBody"/>
      </w:pPr>
      <w:r>
        <w:t>Quokka passed him once with a sleeping child on her shoulder and touched his arm in passing. Not comfort. Not instruction. Only contact.</w:t>
      </w:r>
    </w:p>
    <w:p>
      <w:pPr>
        <w:pStyle w:val="CreeklightBody"/>
      </w:pPr>
      <w:r>
        <w:t>Tree frog moved off along a shortened route and looked smaller on it than he used to.</w:t>
      </w:r>
    </w:p>
    <w:p>
      <w:pPr>
        <w:pStyle w:val="CreeklightBody"/>
      </w:pPr>
      <w:r>
        <w:t>Chicken was still muttering to herself about “design” as if the word had personally insulted poultry.</w:t>
      </w:r>
    </w:p>
    <w:p>
      <w:pPr>
        <w:pStyle w:val="CreeklightBody"/>
      </w:pPr>
      <w:r>
        <w:t>Capybara sat with Pangolin nearby, both quiet in the way creatures became quiet after public labor no one should have had to perform that nakedly.</w:t>
      </w:r>
    </w:p>
    <w:p>
      <w:pPr>
        <w:pStyle w:val="CreeklightBody"/>
      </w:pPr>
      <w:r>
        <w:t>Axolotl watched the water.</w:t>
      </w:r>
    </w:p>
    <w:p>
      <w:pPr>
        <w:pStyle w:val="CreeklightBody"/>
      </w:pPr>
      <w:r>
        <w:t>Turtle occupied the crossing until even the last uncertain bodies had chosen paths for the night.</w:t>
      </w:r>
    </w:p>
    <w:p>
      <w:pPr>
        <w:pStyle w:val="CreeklightBody"/>
      </w:pPr>
      <w:r>
        <w:t>At length Otter said, to no one and perhaps to the creek itself, “He almost made them feel ashamed of loving this place.”</w:t>
      </w:r>
    </w:p>
    <w:p>
      <w:pPr>
        <w:pStyle w:val="CreeklightBody"/>
      </w:pPr>
      <w:r>
        <w:t>No one answered for a moment.</w:t>
      </w:r>
    </w:p>
    <w:p>
      <w:pPr>
        <w:pStyle w:val="CreeklightBody"/>
      </w:pPr>
      <w:r>
        <w:t>Then Capybara said, from not very far away, “Yes.”</w:t>
      </w:r>
    </w:p>
    <w:p>
      <w:pPr>
        <w:pStyle w:val="CreeklightBody"/>
      </w:pPr>
      <w:r>
        <w:t>The honesty of it hurt.</w:t>
      </w:r>
    </w:p>
    <w:p>
      <w:pPr>
        <w:pStyle w:val="CreeklightBody"/>
      </w:pPr>
      <w:r>
        <w:t>Otter stared out over the dark braid of water and knew they had entered the next chamber of the story.</w:t>
      </w:r>
    </w:p>
    <w:p>
      <w:pPr>
        <w:pStyle w:val="CreeklightBody"/>
      </w:pPr>
      <w:r>
        <w:t>Not just injury.</w:t>
      </w:r>
    </w:p>
    <w:p>
      <w:pPr>
        <w:pStyle w:val="CreeklightBody"/>
      </w:pPr>
      <w:r>
        <w:t>Not just fear.</w:t>
      </w:r>
    </w:p>
    <w:p>
      <w:pPr>
        <w:pStyle w:val="CreeklightBody"/>
      </w:pPr>
      <w:r>
        <w:t>The stage where the enemy philosophy had become socially credible enough that even good creatures had to spend energy resisting it instead of merely dismissing it.</w:t>
      </w:r>
    </w:p>
    <w:p>
      <w:pPr>
        <w:pStyle w:val="CreeklightBody"/>
      </w:pPr>
      <w:r>
        <w:t>That meant the bottom was nearer.</w:t>
      </w:r>
    </w:p>
    <w:p>
      <w:pPr>
        <w:pStyle w:val="CreeklightBody"/>
      </w:pPr>
      <w:r>
        <w:t>The creek moved in the dark as if all this remained, in the end, a problem of water and mud and bodies and time.</w:t>
      </w:r>
    </w:p>
    <w:p>
      <w:pPr>
        <w:pStyle w:val="CreeklightBody"/>
      </w:pPr>
      <w:r>
        <w:t>Maybe it was.</w:t>
      </w:r>
    </w:p>
    <w:p>
      <w:pPr>
        <w:pStyle w:val="CreeklightBody"/>
      </w:pPr>
      <w:r>
        <w:t>But tonight the thing most under attack was not a route or a shelf or a perch.</w:t>
      </w:r>
    </w:p>
    <w:p>
      <w:pPr>
        <w:pStyle w:val="CreeklightBody"/>
      </w:pPr>
      <w:r>
        <w:t>It was the community’s confidence that openness could still be something other than naïveté.</w:t>
      </w:r>
    </w:p>
    <w:p>
      <w:pPr>
        <w:pStyle w:val="CreeklightBody"/>
      </w:pPr>
      <w:r>
        <w:t>That confidence had not died.</w:t>
      </w:r>
    </w:p>
    <w:p>
      <w:pPr>
        <w:pStyle w:val="CreeklightBody"/>
      </w:pPr>
      <w:r>
        <w:t>It had become difficult to hear.</w:t>
      </w:r>
    </w:p>
    <w:p>
      <w:pPr>
        <w:pStyle w:val="CreeklightBody"/>
      </w:pPr>
      <w:r>
        <w:t>And in that difficulty, the whole creek seemed briefly to shrink around its own heart.</w:t>
      </w:r>
    </w:p>
    <w:p>
      <w:r>
        <w:br w:type="page"/>
      </w:r>
    </w:p>
    <w:p>
      <w:pPr>
        <w:pStyle w:val="CreeklightChapter"/>
      </w:pPr>
      <w:r>
        <w:t>Chapter 21 — The Places Between Calls</w:t>
      </w:r>
    </w:p>
    <w:p>
      <w:pPr>
        <w:pStyle w:val="CreeklightBody"/>
      </w:pPr>
      <w:r>
        <w:t>The next evening, the creek became quiet in the wrong places.</w:t>
      </w:r>
    </w:p>
    <w:p>
      <w:pPr>
        <w:pStyle w:val="CreeklightBody"/>
      </w:pPr>
      <w:r>
        <w:t>Not silent.</w:t>
      </w:r>
    </w:p>
    <w:p>
      <w:pPr>
        <w:pStyle w:val="CreeklightBody"/>
      </w:pPr>
      <w:r>
        <w:t>Silence belonged to empty worlds and dead ones, and this was neither. Water still moved. Insects still worked their tiny indifferent labors. Chicken still corrected matter with the embittered devotion of a creature unwilling to let collapse pretend it had not been warned. Somewhere upstream, a child still laughed once at something too small to justify the sound and therefore entirely worthy of it.</w:t>
      </w:r>
    </w:p>
    <w:p>
      <w:pPr>
        <w:pStyle w:val="CreeklightBody"/>
      </w:pPr>
      <w:r>
        <w:t>But the spaces between the familiar calls had lengthened.</w:t>
      </w:r>
    </w:p>
    <w:p>
      <w:pPr>
        <w:pStyle w:val="CreeklightBody"/>
      </w:pPr>
      <w:r>
        <w:t>That was the wound.</w:t>
      </w:r>
    </w:p>
    <w:p>
      <w:pPr>
        <w:pStyle w:val="CreeklightBody"/>
      </w:pPr>
      <w:r>
        <w:t>Tree frog felt it first because he had always lived partly inside the intervals.</w:t>
      </w:r>
    </w:p>
    <w:p>
      <w:pPr>
        <w:pStyle w:val="CreeklightBody"/>
      </w:pPr>
      <w:r>
        <w:t>A route was not merely where one went. It was when answer came back. How long a pause meant thinking, and how long a pause meant trouble. Which perch usually answered sharply, which lazily, which with a second click because the creature there always forgot the exchange was over and wanted the comfort of one more acknowledgment before dark.</w:t>
      </w:r>
    </w:p>
    <w:p>
      <w:pPr>
        <w:pStyle w:val="CreeklightBody"/>
      </w:pPr>
      <w:r>
        <w:t>The creek had once possessed hundreds of such tiny timings. They were not grand. They were not ceremonial. They were the stitched ordinary proof that many creatures were holding many little pieces of one another’s lives without needing to name the labor constantly.</w:t>
      </w:r>
    </w:p>
    <w:p>
      <w:pPr>
        <w:pStyle w:val="CreeklightBody"/>
      </w:pPr>
      <w:r>
        <w:t>Now, one by one, those timings were changing.</w:t>
      </w:r>
    </w:p>
    <w:p>
      <w:pPr>
        <w:pStyle w:val="CreeklightBody"/>
      </w:pPr>
      <w:r>
        <w:t>At willow rise that evening, Tree frog clicked and waited.</w:t>
      </w:r>
    </w:p>
    <w:p>
      <w:pPr>
        <w:pStyle w:val="CreeklightBody"/>
      </w:pPr>
      <w:r>
        <w:t>The answer came.</w:t>
      </w:r>
    </w:p>
    <w:p>
      <w:pPr>
        <w:pStyle w:val="CreeklightBody"/>
      </w:pPr>
      <w:r>
        <w:t>Too late.</w:t>
      </w:r>
    </w:p>
    <w:p>
      <w:pPr>
        <w:pStyle w:val="CreeklightBody"/>
      </w:pPr>
      <w:r>
        <w:t>Not emergency-late. Not missing-late. Just late enough that his body tightened before the sound arrived and did not fully un-tighten after.</w:t>
      </w:r>
    </w:p>
    <w:p>
      <w:pPr>
        <w:pStyle w:val="CreeklightBody"/>
      </w:pPr>
      <w:r>
        <w:t>He moved on.</w:t>
      </w:r>
    </w:p>
    <w:p>
      <w:pPr>
        <w:pStyle w:val="CreeklightBody"/>
      </w:pPr>
      <w:r>
        <w:t>At split log perch, the return was prompt but thinner than usual, as if the creature answering had already begun speaking in the voice of someone trying not to startle their own fear.</w:t>
      </w:r>
    </w:p>
    <w:p>
      <w:pPr>
        <w:pStyle w:val="CreeklightBody"/>
      </w:pPr>
      <w:r>
        <w:t>At the upper reed crossing, no one answered at all for three breaths. Then a younger voice came from lower down than usual, having abandoned the more exposed perch for a tucked-in root angle that made the route safer and the message chain worse.</w:t>
      </w:r>
    </w:p>
    <w:p>
      <w:pPr>
        <w:pStyle w:val="CreeklightBody"/>
      </w:pPr>
      <w:r>
        <w:t>Tree frog did not correct it.</w:t>
      </w:r>
    </w:p>
    <w:p>
      <w:pPr>
        <w:pStyle w:val="CreeklightBody"/>
      </w:pPr>
      <w:r>
        <w:t>That frightened him more than the delay itself.</w:t>
      </w:r>
    </w:p>
    <w:p>
      <w:pPr>
        <w:pStyle w:val="CreeklightBody"/>
      </w:pPr>
      <w:r>
        <w:t>By the time he reached the open place near the creek, the wrongness had accumulated not as danger exactly, but as a shrinking of acoustics.</w:t>
      </w:r>
    </w:p>
    <w:p>
      <w:pPr>
        <w:pStyle w:val="CreeklightBody"/>
      </w:pPr>
      <w:r>
        <w:t>The world still replied.</w:t>
      </w:r>
    </w:p>
    <w:p>
      <w:pPr>
        <w:pStyle w:val="CreeklightBody"/>
      </w:pPr>
      <w:r>
        <w:t>It no longer replied like a world confident in its own width.</w:t>
      </w:r>
    </w:p>
    <w:p>
      <w:pPr>
        <w:pStyle w:val="CreeklightBody"/>
      </w:pPr>
      <w:r>
        <w:t>Otter was there already, which Tree frog had half expected. But Otter no longer occupied the place in the same shape. He had become, in the last day, oddly careful around his own speed, as if every movement now required a second moral check before it could become action.</w:t>
      </w:r>
    </w:p>
    <w:p>
      <w:pPr>
        <w:pStyle w:val="CreeklightBody"/>
      </w:pPr>
      <w:r>
        <w:t>That was useful.</w:t>
      </w:r>
    </w:p>
    <w:p>
      <w:pPr>
        <w:pStyle w:val="CreeklightBody"/>
      </w:pPr>
      <w:r>
        <w:t>It was also painful to watch.</w:t>
      </w:r>
    </w:p>
    <w:p>
      <w:pPr>
        <w:pStyle w:val="CreeklightBody"/>
      </w:pPr>
      <w:r>
        <w:t>“You’re hearing it too,” Tree frog said.</w:t>
      </w:r>
    </w:p>
    <w:p>
      <w:pPr>
        <w:pStyle w:val="CreeklightBody"/>
      </w:pPr>
      <w:r>
        <w:t>Otter looked up from where he was retightening a marker line that had not, strictly speaking, required his paws. “Hearing what?”</w:t>
      </w:r>
    </w:p>
    <w:p>
      <w:pPr>
        <w:pStyle w:val="CreeklightBody"/>
      </w:pPr>
      <w:r>
        <w:t>“The gaps.”</w:t>
      </w:r>
    </w:p>
    <w:p>
      <w:pPr>
        <w:pStyle w:val="CreeklightBody"/>
      </w:pPr>
      <w:r>
        <w:t>Otter listened.</w:t>
      </w:r>
    </w:p>
    <w:p>
      <w:pPr>
        <w:pStyle w:val="CreeklightBody"/>
      </w:pPr>
      <w:r>
        <w:t>A call came from farther down the bank. Not Tree frog’s route. Just one older creature asking another if a cup had been moved from the lower mats to the inner root shelf.</w:t>
      </w:r>
    </w:p>
    <w:p>
      <w:pPr>
        <w:pStyle w:val="CreeklightBody"/>
      </w:pPr>
      <w:r>
        <w:t>The answer came after a pause long enough to hold more than memory should have required.</w:t>
      </w:r>
    </w:p>
    <w:p>
      <w:pPr>
        <w:pStyle w:val="CreeklightBody"/>
      </w:pPr>
      <w:r>
        <w:t>Otter’s face changed.</w:t>
      </w:r>
    </w:p>
    <w:p>
      <w:pPr>
        <w:pStyle w:val="CreeklightBody"/>
      </w:pPr>
      <w:r>
        <w:t>“Oh,” he said.</w:t>
      </w:r>
    </w:p>
    <w:p>
      <w:pPr>
        <w:pStyle w:val="CreeklightBody"/>
      </w:pPr>
      <w:r>
        <w:t>Yes, Tree frog thought. That.</w:t>
      </w:r>
    </w:p>
    <w:p>
      <w:pPr>
        <w:pStyle w:val="CreeklightBody"/>
      </w:pPr>
      <w:r>
        <w:t>Capybara sat not far away with his broad body arranged so that smaller creatures could still lean against him if they needed to and not feel corrected for the need. Fewer did than before. That, too, was part of the problem. Frightened creatures had begun trying not to require one another visibly. They mistook self-containment for strength because the air had become full of systems language and narrowing logic and the embarrassment of still wanting reassurance in public.</w:t>
      </w:r>
    </w:p>
    <w:p>
      <w:pPr>
        <w:pStyle w:val="CreeklightBody"/>
      </w:pPr>
      <w:r>
        <w:t>Quokka kept compensating for that.</w:t>
      </w:r>
    </w:p>
    <w:p>
      <w:pPr>
        <w:pStyle w:val="CreeklightBody"/>
      </w:pPr>
      <w:r>
        <w:t>Not flamboyantly.</w:t>
      </w:r>
    </w:p>
    <w:p>
      <w:pPr>
        <w:pStyle w:val="CreeklightBody"/>
      </w:pPr>
      <w:r>
        <w:t>With tiny acts of distributed permission.</w:t>
      </w:r>
    </w:p>
    <w:p>
      <w:pPr>
        <w:pStyle w:val="CreeklightBody"/>
      </w:pPr>
      <w:r>
        <w:t>Setting down a cup and remaining close enough that the taking of it did not become a declaration of fragility.</w:t>
      </w:r>
    </w:p>
    <w:p>
      <w:pPr>
        <w:pStyle w:val="CreeklightBody"/>
      </w:pPr>
      <w:r>
        <w:t>Asking two younger ones to help sort reeds so that staying near the center looked like usefulness rather than caution.</w:t>
      </w:r>
    </w:p>
    <w:p>
      <w:pPr>
        <w:pStyle w:val="CreeklightBody"/>
      </w:pPr>
      <w:r>
        <w:t>Letting her own face remain ordinary-bright around others without demanding that theirs match.</w:t>
      </w:r>
    </w:p>
    <w:p>
      <w:pPr>
        <w:pStyle w:val="CreeklightBody"/>
      </w:pPr>
      <w:r>
        <w:t>It was good work.</w:t>
      </w:r>
    </w:p>
    <w:p>
      <w:pPr>
        <w:pStyle w:val="CreeklightBody"/>
      </w:pPr>
      <w:r>
        <w:t>The fact that it was necessary at all made Tree frog tired in his bones.</w:t>
      </w:r>
    </w:p>
    <w:p>
      <w:pPr>
        <w:pStyle w:val="CreeklightBody"/>
      </w:pPr>
      <w:r>
        <w:t>Turtle arrived from the crossing paths just before dusk deepened into the hour when calls mattered most. He took his usual position where traffic from burrows met traffic from water and did the thing he had always done there so well that other creatures often forgot it was skill:</w:t>
      </w:r>
    </w:p>
    <w:p>
      <w:pPr>
        <w:pStyle w:val="CreeklightBody"/>
      </w:pPr>
      <w:r>
        <w:t>he occupied the place where decisions turned into movement.</w:t>
      </w:r>
    </w:p>
    <w:p>
      <w:pPr>
        <w:pStyle w:val="CreeklightBody"/>
      </w:pPr>
      <w:r>
        <w:t>No speech.</w:t>
      </w:r>
    </w:p>
    <w:p>
      <w:pPr>
        <w:pStyle w:val="CreeklightBody"/>
      </w:pPr>
      <w:r>
        <w:t>No fanfare.</w:t>
      </w:r>
    </w:p>
    <w:p>
      <w:pPr>
        <w:pStyle w:val="CreeklightBody"/>
      </w:pPr>
      <w:r>
        <w:t>Just placement.</w:t>
      </w:r>
    </w:p>
    <w:p>
      <w:pPr>
        <w:pStyle w:val="CreeklightBody"/>
      </w:pPr>
      <w:r>
        <w:t>Tree frog dropped lower to a root angle beside him.</w:t>
      </w:r>
    </w:p>
    <w:p>
      <w:pPr>
        <w:pStyle w:val="CreeklightBody"/>
      </w:pPr>
      <w:r>
        <w:t>“They’re moving the reply points inward,” he said.</w:t>
      </w:r>
    </w:p>
    <w:p>
      <w:pPr>
        <w:pStyle w:val="CreeklightBody"/>
      </w:pPr>
      <w:r>
        <w:t>Turtle’s eyes stayed on the crossing. “Yes.”</w:t>
      </w:r>
    </w:p>
    <w:p>
      <w:pPr>
        <w:pStyle w:val="CreeklightBody"/>
      </w:pPr>
      <w:r>
        <w:t>“It’s making everything slower.”</w:t>
      </w:r>
    </w:p>
    <w:p>
      <w:pPr>
        <w:pStyle w:val="CreeklightBody"/>
      </w:pPr>
      <w:r>
        <w:t>“Yes.”</w:t>
      </w:r>
    </w:p>
    <w:p>
      <w:pPr>
        <w:pStyle w:val="CreeklightBody"/>
      </w:pPr>
      <w:r>
        <w:t>Tree frog waited for more and got none.</w:t>
      </w:r>
    </w:p>
    <w:p>
      <w:pPr>
        <w:pStyle w:val="CreeklightBody"/>
      </w:pPr>
      <w:r>
        <w:t>That irritated him in a tired way rather than an angry one. “Do you have a whole thought?”</w:t>
      </w:r>
    </w:p>
    <w:p>
      <w:pPr>
        <w:pStyle w:val="CreeklightBody"/>
      </w:pPr>
      <w:r>
        <w:t>“Yes.”</w:t>
      </w:r>
    </w:p>
    <w:p>
      <w:pPr>
        <w:pStyle w:val="CreeklightBody"/>
      </w:pPr>
      <w:r>
        <w:t>“Is it available?”</w:t>
      </w:r>
    </w:p>
    <w:p>
      <w:pPr>
        <w:pStyle w:val="CreeklightBody"/>
      </w:pPr>
      <w:r>
        <w:t>“Not all at once.”</w:t>
      </w:r>
    </w:p>
    <w:p>
      <w:pPr>
        <w:pStyle w:val="CreeklightBody"/>
      </w:pPr>
      <w:r>
        <w:t>Tree frog nearly clicked in frustration and did not because the evening had already become brittle enough without him adding amphibian exasperation to it.</w:t>
      </w:r>
    </w:p>
    <w:p>
      <w:pPr>
        <w:pStyle w:val="CreeklightBody"/>
      </w:pPr>
      <w:r>
        <w:t>Below them, the goldfish school held in the safer sidewater again rather than the south bend. They had begun venturing wider in little tests, but no one looking honestly could mistake those for recovery. The creek’s old confidence at that reading point remained broken.</w:t>
      </w:r>
    </w:p>
    <w:p>
      <w:pPr>
        <w:pStyle w:val="CreeklightBody"/>
      </w:pPr>
      <w:r>
        <w:t>Axolotl watched the sidewater and the main current both, as if waiting for them to disagree in some useful way.</w:t>
      </w:r>
    </w:p>
    <w:p>
      <w:pPr>
        <w:pStyle w:val="CreeklightBody"/>
      </w:pPr>
      <w:r>
        <w:t>Chicken was arguing with a storage rearrangement that had somehow multiplied inconvenience while pretending to reduce it.</w:t>
      </w:r>
    </w:p>
    <w:p>
      <w:pPr>
        <w:pStyle w:val="CreeklightBody"/>
      </w:pPr>
      <w:r>
        <w:t>Raccoon moved through the outer edge of the open place in the loose, directionless way he used when he was actually mapping everything.</w:t>
      </w:r>
    </w:p>
    <w:p>
      <w:pPr>
        <w:pStyle w:val="CreeklightBody"/>
      </w:pPr>
      <w:r>
        <w:t>The community still had form.</w:t>
      </w:r>
    </w:p>
    <w:p>
      <w:pPr>
        <w:pStyle w:val="CreeklightBody"/>
      </w:pPr>
      <w:r>
        <w:t>It was becoming all joints and no looseness.</w:t>
      </w:r>
    </w:p>
    <w:p>
      <w:pPr>
        <w:pStyle w:val="CreeklightBody"/>
      </w:pPr>
      <w:r>
        <w:t>When the first full dusk call went out from the upper route, everyone in the open place heard it.</w:t>
      </w:r>
    </w:p>
    <w:p>
      <w:pPr>
        <w:pStyle w:val="CreeklightBody"/>
      </w:pPr>
      <w:r>
        <w:t>Not because it was loud.</w:t>
      </w:r>
    </w:p>
    <w:p>
      <w:pPr>
        <w:pStyle w:val="CreeklightBody"/>
      </w:pPr>
      <w:r>
        <w:t>Because everyone had begun measuring the evening by whether reply still came.</w:t>
      </w:r>
    </w:p>
    <w:p>
      <w:pPr>
        <w:pStyle w:val="CreeklightBody"/>
      </w:pPr>
      <w:r>
        <w:t>The answer arrived.</w:t>
      </w:r>
    </w:p>
    <w:p>
      <w:pPr>
        <w:pStyle w:val="CreeklightBody"/>
      </w:pPr>
      <w:r>
        <w:t>Late.</w:t>
      </w:r>
    </w:p>
    <w:p>
      <w:pPr>
        <w:pStyle w:val="CreeklightBody"/>
      </w:pPr>
      <w:r>
        <w:t>A small body near Quokka looked up immediately. “Why do they sound farther away now?”</w:t>
      </w:r>
    </w:p>
    <w:p>
      <w:pPr>
        <w:pStyle w:val="CreeklightBody"/>
      </w:pPr>
      <w:r>
        <w:t>No one answered.</w:t>
      </w:r>
    </w:p>
    <w:p>
      <w:pPr>
        <w:pStyle w:val="CreeklightBody"/>
      </w:pPr>
      <w:r>
        <w:t>That, Tree frog thought, was the book’s real bottom arriving. Not in speeches. In children noticing acoustics.</w:t>
      </w:r>
    </w:p>
    <w:p>
      <w:pPr>
        <w:pStyle w:val="CreeklightBody"/>
      </w:pPr>
      <w:r>
        <w:t>Quokka crouched so the child did not have to tip their whole fear up to meet her. “Because some creatures are being extra careful where they answer from.”</w:t>
      </w:r>
    </w:p>
    <w:p>
      <w:pPr>
        <w:pStyle w:val="CreeklightBody"/>
      </w:pPr>
      <w:r>
        <w:t>“Why?”</w:t>
      </w:r>
    </w:p>
    <w:p>
      <w:pPr>
        <w:pStyle w:val="CreeklightBody"/>
      </w:pPr>
      <w:r>
        <w:t>“Because the routes feel different.”</w:t>
      </w:r>
    </w:p>
    <w:p>
      <w:pPr>
        <w:pStyle w:val="CreeklightBody"/>
      </w:pPr>
      <w:r>
        <w:t>The child absorbed this with painful seriousness. “Will they keep feeling different?”</w:t>
      </w:r>
    </w:p>
    <w:p>
      <w:pPr>
        <w:pStyle w:val="CreeklightBody"/>
      </w:pPr>
      <w:r>
        <w:t>Quokka’s face did one tiny thing and then steadied. “Not forever.”</w:t>
      </w:r>
    </w:p>
    <w:p>
      <w:pPr>
        <w:pStyle w:val="CreeklightBody"/>
      </w:pPr>
      <w:r>
        <w:t>Tree frog wanted to believe her so badly he resented the wanting.</w:t>
      </w:r>
    </w:p>
    <w:p>
      <w:pPr>
        <w:pStyle w:val="CreeklightBody"/>
      </w:pPr>
      <w:r>
        <w:t>More evening tasks were shifted inward as the light went.</w:t>
      </w:r>
    </w:p>
    <w:p>
      <w:pPr>
        <w:pStyle w:val="CreeklightBody"/>
      </w:pPr>
      <w:r>
        <w:t>One outer mat left unused.</w:t>
      </w:r>
    </w:p>
    <w:p>
      <w:pPr>
        <w:pStyle w:val="CreeklightBody"/>
      </w:pPr>
      <w:r>
        <w:t>Then another.</w:t>
      </w:r>
    </w:p>
    <w:p>
      <w:pPr>
        <w:pStyle w:val="CreeklightBody"/>
      </w:pPr>
      <w:r>
        <w:t>Not by command. By drift.</w:t>
      </w:r>
    </w:p>
    <w:p>
      <w:pPr>
        <w:pStyle w:val="CreeklightBody"/>
      </w:pPr>
      <w:r>
        <w:t>A family from the lower shelf took supper near the inner root shelves instead of the waterline.</w:t>
      </w:r>
    </w:p>
    <w:p>
      <w:pPr>
        <w:pStyle w:val="CreeklightBody"/>
      </w:pPr>
      <w:r>
        <w:t>A pair of adolescents who used to sit at the west edge where they could see the reflected stars earliest now chose a spot close enough to Capybara’s flank that their posture made the choice look casual and the lie about it almost held.</w:t>
      </w:r>
    </w:p>
    <w:p>
      <w:pPr>
        <w:pStyle w:val="CreeklightBody"/>
      </w:pPr>
      <w:r>
        <w:t>Chicken consolidated the last bark strip without comment, and because she did not comment, everyone present understood she regarded the situation as beyond the ordinary vocabulary of irritation.</w:t>
      </w:r>
    </w:p>
    <w:p>
      <w:pPr>
        <w:pStyle w:val="CreeklightBody"/>
      </w:pPr>
      <w:r>
        <w:t>Otter noticed all of it at once and, Tree frog thought, perhaps that was his new misery: not acting too quickly, but having to witness pattern in the places where his body once would have rushed to give him simpler work.</w:t>
      </w:r>
    </w:p>
    <w:p>
      <w:pPr>
        <w:pStyle w:val="CreeklightBody"/>
      </w:pPr>
      <w:r>
        <w:t>He came to stand near Tree frog and Turtle.</w:t>
      </w:r>
    </w:p>
    <w:p>
      <w:pPr>
        <w:pStyle w:val="CreeklightBody"/>
      </w:pPr>
      <w:r>
        <w:t>“They’re making the whole place smaller,” he said quietly.</w:t>
      </w:r>
    </w:p>
    <w:p>
      <w:pPr>
        <w:pStyle w:val="CreeklightBody"/>
      </w:pPr>
      <w:r>
        <w:t>Tree frog answered before Turtle could choose his pace. “Yes.”</w:t>
      </w:r>
    </w:p>
    <w:p>
      <w:pPr>
        <w:pStyle w:val="CreeklightBody"/>
      </w:pPr>
      <w:r>
        <w:t>Otter looked down toward the crossing and the bank and the paths that still existed materially and had nonetheless begun disappearing morally. “And no one’s even wrong exactly when they do it.”</w:t>
      </w:r>
    </w:p>
    <w:p>
      <w:pPr>
        <w:pStyle w:val="CreeklightBody"/>
      </w:pPr>
      <w:r>
        <w:t>“That is why it works,” said Turtle.</w:t>
      </w:r>
    </w:p>
    <w:p>
      <w:pPr>
        <w:pStyle w:val="CreeklightBody"/>
      </w:pPr>
      <w:r>
        <w:t>The words sat there, hard and obvious and impossible to improve.</w:t>
      </w:r>
    </w:p>
    <w:p>
      <w:pPr>
        <w:pStyle w:val="CreeklightBody"/>
      </w:pPr>
      <w:r>
        <w:t>A little later, the reply from willow rise failed completely.</w:t>
      </w:r>
    </w:p>
    <w:p>
      <w:pPr>
        <w:pStyle w:val="CreeklightBody"/>
      </w:pPr>
      <w:r>
        <w:t>Not forever.</w:t>
      </w:r>
    </w:p>
    <w:p>
      <w:pPr>
        <w:pStyle w:val="CreeklightBody"/>
      </w:pPr>
      <w:r>
        <w:t>Just once.</w:t>
      </w:r>
    </w:p>
    <w:p>
      <w:pPr>
        <w:pStyle w:val="CreeklightBody"/>
      </w:pPr>
      <w:r>
        <w:t>Tree frog clicked and waited.</w:t>
      </w:r>
    </w:p>
    <w:p>
      <w:pPr>
        <w:pStyle w:val="CreeklightBody"/>
      </w:pPr>
      <w:r>
        <w:t>Nothing.</w:t>
      </w:r>
    </w:p>
    <w:p>
      <w:pPr>
        <w:pStyle w:val="CreeklightBody"/>
      </w:pPr>
      <w:r>
        <w:t>His skin went cold.</w:t>
      </w:r>
    </w:p>
    <w:p>
      <w:pPr>
        <w:pStyle w:val="CreeklightBody"/>
      </w:pPr>
      <w:r>
        <w:t>He clicked again, sharper.</w:t>
      </w:r>
    </w:p>
    <w:p>
      <w:pPr>
        <w:pStyle w:val="CreeklightBody"/>
      </w:pPr>
      <w:r>
        <w:t>Still nothing.</w:t>
      </w:r>
    </w:p>
    <w:p>
      <w:pPr>
        <w:pStyle w:val="CreeklightBody"/>
      </w:pPr>
      <w:r>
        <w:t>The entire open place changed shape around the absence.</w:t>
      </w:r>
    </w:p>
    <w:p>
      <w:pPr>
        <w:pStyle w:val="CreeklightBody"/>
      </w:pPr>
      <w:r>
        <w:t>Bodies lifted. Small conversations stopped halfway through themselves. Two younger ones drew instinctively nearer the closest older form. Otter’s whole frame leaned toward motion and then, by force of new discipline, stayed where it was. Capybara raised his head. Red panda, somewhere above, went still enough that the branchline seemed briefly to have mislaid one of its own thoughts.</w:t>
      </w:r>
    </w:p>
    <w:p>
      <w:pPr>
        <w:pStyle w:val="CreeklightBody"/>
      </w:pPr>
      <w:r>
        <w:t>Then the answer came.</w:t>
      </w:r>
    </w:p>
    <w:p>
      <w:pPr>
        <w:pStyle w:val="CreeklightBody"/>
      </w:pPr>
      <w:r>
        <w:t>Faint.</w:t>
      </w:r>
    </w:p>
    <w:p>
      <w:pPr>
        <w:pStyle w:val="CreeklightBody"/>
      </w:pPr>
      <w:r>
        <w:t>From below the usual point.</w:t>
      </w:r>
    </w:p>
    <w:p>
      <w:pPr>
        <w:pStyle w:val="CreeklightBody"/>
      </w:pPr>
      <w:r>
        <w:t>A creature sheltering too low under a root pocket where the sound had to climb mud before it reached air.</w:t>
      </w:r>
    </w:p>
    <w:p>
      <w:pPr>
        <w:pStyle w:val="CreeklightBody"/>
      </w:pPr>
      <w:r>
        <w:t>Relief moved through the open place.</w:t>
      </w:r>
    </w:p>
    <w:p>
      <w:pPr>
        <w:pStyle w:val="CreeklightBody"/>
      </w:pPr>
      <w:r>
        <w:t>But it did not move as restoration.</w:t>
      </w:r>
    </w:p>
    <w:p>
      <w:pPr>
        <w:pStyle w:val="CreeklightBody"/>
      </w:pPr>
      <w:r>
        <w:t>It moved as proof of the new wound.</w:t>
      </w:r>
    </w:p>
    <w:p>
      <w:pPr>
        <w:pStyle w:val="CreeklightBody"/>
      </w:pPr>
      <w:r>
        <w:t>Everyone had just felt what it meant for a community to depend emotionally on a call-and-reply system that was becoming slower, lower, and less willing to trust exposed ground.</w:t>
      </w:r>
    </w:p>
    <w:p>
      <w:pPr>
        <w:pStyle w:val="CreeklightBody"/>
      </w:pPr>
      <w:r>
        <w:t>Tree frog dropped his head for one second.</w:t>
      </w:r>
    </w:p>
    <w:p>
      <w:pPr>
        <w:pStyle w:val="CreeklightBody"/>
      </w:pPr>
      <w:r>
        <w:t>When he raised it again, Turtle was looking not at him but at the crossing itself.</w:t>
      </w:r>
    </w:p>
    <w:p>
      <w:pPr>
        <w:pStyle w:val="CreeklightBody"/>
      </w:pPr>
      <w:r>
        <w:t>“What?” Tree frog asked.</w:t>
      </w:r>
    </w:p>
    <w:p>
      <w:pPr>
        <w:pStyle w:val="CreeklightBody"/>
      </w:pPr>
      <w:r>
        <w:t>Turtle nodded slightly toward the path.</w:t>
      </w:r>
    </w:p>
    <w:p>
      <w:pPr>
        <w:pStyle w:val="CreeklightBody"/>
      </w:pPr>
      <w:r>
        <w:t>Creatures were starting to bunch there.</w:t>
      </w:r>
    </w:p>
    <w:p>
      <w:pPr>
        <w:pStyle w:val="CreeklightBody"/>
      </w:pPr>
      <w:r>
        <w:t>Not panicked. Hesitant. Choosing departures later because the world outside the center now felt more conditional, and conditional routes made bodies cluster at decision points. Already the crossing had become thicker than it ought to have at this hour. Three departures were waiting on one another not from courtesy, but because each wanted someone else’s movement to validate the path first.</w:t>
      </w:r>
    </w:p>
    <w:p>
      <w:pPr>
        <w:pStyle w:val="CreeklightBody"/>
      </w:pPr>
      <w:r>
        <w:t>Tree frog saw the danger immediately.</w:t>
      </w:r>
    </w:p>
    <w:p>
      <w:pPr>
        <w:pStyle w:val="CreeklightBody"/>
      </w:pPr>
      <w:r>
        <w:t>Crowd compression.</w:t>
      </w:r>
    </w:p>
    <w:p>
      <w:pPr>
        <w:pStyle w:val="CreeklightBody"/>
      </w:pPr>
      <w:r>
        <w:t>Delay.</w:t>
      </w:r>
    </w:p>
    <w:p>
      <w:pPr>
        <w:pStyle w:val="CreeklightBody"/>
      </w:pPr>
      <w:r>
        <w:t>Fear taught into traffic.</w:t>
      </w:r>
    </w:p>
    <w:p>
      <w:pPr>
        <w:pStyle w:val="CreeklightBody"/>
      </w:pPr>
      <w:r>
        <w:t>Turtle, of course, had been watching it form for several evenings already.</w:t>
      </w:r>
    </w:p>
    <w:p>
      <w:pPr>
        <w:pStyle w:val="CreeklightBody"/>
      </w:pPr>
      <w:r>
        <w:t>He moved then—not far, not dramatically. Two slow steps into the exact throat of the crossing where the hesitation had begun collecting.</w:t>
      </w:r>
    </w:p>
    <w:p>
      <w:pPr>
        <w:pStyle w:val="CreeklightBody"/>
      </w:pPr>
      <w:r>
        <w:t>And in moving there, he made the place obvious again.</w:t>
      </w:r>
    </w:p>
    <w:p>
      <w:pPr>
        <w:pStyle w:val="CreeklightBody"/>
      </w:pPr>
      <w:r>
        <w:t>Not safe in some magical sense.</w:t>
      </w:r>
    </w:p>
    <w:p>
      <w:pPr>
        <w:pStyle w:val="CreeklightBody"/>
      </w:pPr>
      <w:r>
        <w:t>Legible.</w:t>
      </w:r>
    </w:p>
    <w:p>
      <w:pPr>
        <w:pStyle w:val="CreeklightBody"/>
      </w:pPr>
      <w:r>
        <w:t>His shell took up enough space that creatures now had to choose sides around him. His head angled first toward the bankward route, then toward the burrow path, then toward the upper root line. A plain little sequence. Almost insultingly plain.</w:t>
      </w:r>
    </w:p>
    <w:p>
      <w:pPr>
        <w:pStyle w:val="CreeklightBody"/>
      </w:pPr>
      <w:r>
        <w:t>But bodies began moving.</w:t>
      </w:r>
    </w:p>
    <w:p>
      <w:pPr>
        <w:pStyle w:val="CreeklightBody"/>
      </w:pPr>
      <w:r>
        <w:t>One past his left.</w:t>
      </w:r>
    </w:p>
    <w:p>
      <w:pPr>
        <w:pStyle w:val="CreeklightBody"/>
      </w:pPr>
      <w:r>
        <w:t>Another right.</w:t>
      </w:r>
    </w:p>
    <w:p>
      <w:pPr>
        <w:pStyle w:val="CreeklightBody"/>
      </w:pPr>
      <w:r>
        <w:t>A child behind a parent.</w:t>
      </w:r>
    </w:p>
    <w:p>
      <w:pPr>
        <w:pStyle w:val="CreeklightBody"/>
      </w:pPr>
      <w:r>
        <w:t>A pair together rather than three half-choices at once.</w:t>
      </w:r>
    </w:p>
    <w:p>
      <w:pPr>
        <w:pStyle w:val="CreeklightBody"/>
      </w:pPr>
      <w:r>
        <w:t>The crossing loosened.</w:t>
      </w:r>
    </w:p>
    <w:p>
      <w:pPr>
        <w:pStyle w:val="CreeklightBody"/>
      </w:pPr>
      <w:r>
        <w:t>Not because Turtle gave instructions. Because his placement turned ambiguity back into route.</w:t>
      </w:r>
    </w:p>
    <w:p>
      <w:pPr>
        <w:pStyle w:val="CreeklightBody"/>
      </w:pPr>
      <w:r>
        <w:t>Tree frog stared.</w:t>
      </w:r>
    </w:p>
    <w:p>
      <w:pPr>
        <w:pStyle w:val="CreeklightBody"/>
      </w:pPr>
      <w:r>
        <w:t>Otter saw it too. “That’s… annoyingly effective.”</w:t>
      </w:r>
    </w:p>
    <w:p>
      <w:pPr>
        <w:pStyle w:val="CreeklightBody"/>
      </w:pPr>
      <w:r>
        <w:t>Turtle did not deign to answer.</w:t>
      </w:r>
    </w:p>
    <w:p>
      <w:pPr>
        <w:pStyle w:val="CreeklightBody"/>
      </w:pPr>
      <w:r>
        <w:t>But Tree frog understood in a new way.</w:t>
      </w:r>
    </w:p>
    <w:p>
      <w:pPr>
        <w:pStyle w:val="CreeklightBody"/>
      </w:pPr>
      <w:r>
        <w:t>All this time the creek had been discussing structure and care and control and fear as though the only available forms were warmth or reduction, openness or contraction, sprawl or management.</w:t>
      </w:r>
    </w:p>
    <w:p>
      <w:pPr>
        <w:pStyle w:val="CreeklightBody"/>
      </w:pPr>
      <w:r>
        <w:t>Yet here was Turtle doing something plainer and more difficult to romanticize: not shrinking the world, not insisting it remain unchanged, but making a pressured place readable without handing it over to fear.</w:t>
      </w:r>
    </w:p>
    <w:p>
      <w:pPr>
        <w:pStyle w:val="CreeklightBody"/>
      </w:pPr>
      <w:r>
        <w:t>Not a payoff.</w:t>
      </w:r>
    </w:p>
    <w:p>
      <w:pPr>
        <w:pStyle w:val="CreeklightBody"/>
      </w:pPr>
      <w:r>
        <w:t>A seed.</w:t>
      </w:r>
    </w:p>
    <w:p>
      <w:pPr>
        <w:pStyle w:val="CreeklightBody"/>
      </w:pPr>
      <w:r>
        <w:t>Tree frog felt that distinctly even before he had language for it.</w:t>
      </w:r>
    </w:p>
    <w:p>
      <w:pPr>
        <w:pStyle w:val="CreeklightBody"/>
      </w:pPr>
      <w:r>
        <w:t>Nearby, Raccoon saw the same thing and grinned in the dark without much joy in it. “Look at that. Weaponized obviousness.”</w:t>
      </w:r>
    </w:p>
    <w:p>
      <w:pPr>
        <w:pStyle w:val="CreeklightBody"/>
      </w:pPr>
      <w:r>
        <w:t>Chicken, overhearing, said, “That is not a phrase.”</w:t>
      </w:r>
    </w:p>
    <w:p>
      <w:pPr>
        <w:pStyle w:val="CreeklightBody"/>
      </w:pPr>
      <w:r>
        <w:t>“It is now.”</w:t>
      </w:r>
    </w:p>
    <w:p>
      <w:pPr>
        <w:pStyle w:val="CreeklightBody"/>
      </w:pPr>
      <w:r>
        <w:t>The evening thinned further.</w:t>
      </w:r>
    </w:p>
    <w:p>
      <w:pPr>
        <w:pStyle w:val="CreeklightBody"/>
      </w:pPr>
      <w:r>
        <w:t>Calls still passed. Replies still came. The community still performed enough of itself to remain one.</w:t>
      </w:r>
    </w:p>
    <w:p>
      <w:pPr>
        <w:pStyle w:val="CreeklightBody"/>
      </w:pPr>
      <w:r>
        <w:t>But the spaces between acknowledgments had lengthened into something everyone could feel and no one could solve tonight.</w:t>
      </w:r>
    </w:p>
    <w:p>
      <w:pPr>
        <w:pStyle w:val="CreeklightBody"/>
      </w:pPr>
      <w:r>
        <w:t>By full dark, the open place had become crowded not by celebration, but by reluctance to depart.</w:t>
      </w:r>
    </w:p>
    <w:p>
      <w:pPr>
        <w:pStyle w:val="CreeklightBody"/>
      </w:pPr>
      <w:r>
        <w:t>That was perhaps the most painful thing of all.</w:t>
      </w:r>
    </w:p>
    <w:p>
      <w:pPr>
        <w:pStyle w:val="CreeklightBody"/>
      </w:pPr>
      <w:r>
        <w:t>Not one creature wanting to stay near the communal center would have been alarming. That was ordinary. Comfort sought comfort. Evening often gathered bodies inward before sleep pulled them back to smaller homes.</w:t>
      </w:r>
    </w:p>
    <w:p>
      <w:pPr>
        <w:pStyle w:val="CreeklightBody"/>
      </w:pPr>
      <w:r>
        <w:t>But this was different.</w:t>
      </w:r>
    </w:p>
    <w:p>
      <w:pPr>
        <w:pStyle w:val="CreeklightBody"/>
      </w:pPr>
      <w:r>
        <w:t>This was creatures remaining because the routes out had become emotionally expensive.</w:t>
      </w:r>
    </w:p>
    <w:p>
      <w:pPr>
        <w:pStyle w:val="CreeklightBody"/>
      </w:pPr>
      <w:r>
        <w:t>Even the younger ones could feel it now. You could see it in how many found extra reasons to delay—one more drink of water, one more question, one more tiny task of no importance. Small bodies trying not to be the first to test the darkened pattern.</w:t>
      </w:r>
    </w:p>
    <w:p>
      <w:pPr>
        <w:pStyle w:val="CreeklightBody"/>
      </w:pPr>
      <w:r>
        <w:t>Capybara did what he could by remaining available without making availability into gravity.</w:t>
      </w:r>
    </w:p>
    <w:p>
      <w:pPr>
        <w:pStyle w:val="CreeklightBody"/>
      </w:pPr>
      <w:r>
        <w:t>Quokka made up one quick sorting game and then another.</w:t>
      </w:r>
    </w:p>
    <w:p>
      <w:pPr>
        <w:pStyle w:val="CreeklightBody"/>
      </w:pPr>
      <w:r>
        <w:t>Chicken began assigning departure bundles with such crisp practical irritation that several creatures left merely to escape being improved further.</w:t>
      </w:r>
    </w:p>
    <w:p>
      <w:pPr>
        <w:pStyle w:val="CreeklightBody"/>
      </w:pPr>
      <w:r>
        <w:t>Tree frog ran three more route confirmations than were strictly necessary because tonight strict necessity seemed like a foolish minimum.</w:t>
      </w:r>
    </w:p>
    <w:p>
      <w:pPr>
        <w:pStyle w:val="CreeklightBody"/>
      </w:pPr>
      <w:r>
        <w:t>Otter stayed near the edge, no longer the center, not yet knowing what shape to become instead.</w:t>
      </w:r>
    </w:p>
    <w:p>
      <w:pPr>
        <w:pStyle w:val="CreeklightBody"/>
      </w:pPr>
      <w:r>
        <w:t>And Turtle kept occupying pressured thresholds one by one.</w:t>
      </w:r>
    </w:p>
    <w:p>
      <w:pPr>
        <w:pStyle w:val="CreeklightBody"/>
      </w:pPr>
      <w:r>
        <w:t>Not dramatically.</w:t>
      </w:r>
    </w:p>
    <w:p>
      <w:pPr>
        <w:pStyle w:val="CreeklightBody"/>
      </w:pPr>
      <w:r>
        <w:t>At the crossing.</w:t>
      </w:r>
    </w:p>
    <w:p>
      <w:pPr>
        <w:pStyle w:val="CreeklightBody"/>
      </w:pPr>
      <w:r>
        <w:t>Then the lower shelf turn.</w:t>
      </w:r>
    </w:p>
    <w:p>
      <w:pPr>
        <w:pStyle w:val="CreeklightBody"/>
      </w:pPr>
      <w:r>
        <w:t>Then the split between the inner root path and the outer reed route.</w:t>
      </w:r>
    </w:p>
    <w:p>
      <w:pPr>
        <w:pStyle w:val="CreeklightBody"/>
      </w:pPr>
      <w:r>
        <w:t>Everywhere he went, hesitation reduced by a degree. Not because danger vanished. Because some creature in the creek still knew how to make a place plain without making it small.</w:t>
      </w:r>
    </w:p>
    <w:p>
      <w:pPr>
        <w:pStyle w:val="CreeklightBody"/>
      </w:pPr>
      <w:r>
        <w:t>That mattered.</w:t>
      </w:r>
    </w:p>
    <w:p>
      <w:pPr>
        <w:pStyle w:val="CreeklightBody"/>
      </w:pPr>
      <w:r>
        <w:t>Not enough to save the evening.</w:t>
      </w:r>
    </w:p>
    <w:p>
      <w:pPr>
        <w:pStyle w:val="CreeklightBody"/>
      </w:pPr>
      <w:r>
        <w:t>Enough to mark the grain of wood from which later rescue might be carved.</w:t>
      </w:r>
    </w:p>
    <w:p>
      <w:pPr>
        <w:pStyle w:val="CreeklightBody"/>
      </w:pPr>
      <w:r>
        <w:t>Long after the open place had thinned and the last calls of the night had crossed with their tired delayed answers, Tree frog paused alone on a low branch above the bank and listened.</w:t>
      </w:r>
    </w:p>
    <w:p>
      <w:pPr>
        <w:pStyle w:val="CreeklightBody"/>
      </w:pPr>
      <w:r>
        <w:t>Water.</w:t>
      </w:r>
    </w:p>
    <w:p>
      <w:pPr>
        <w:pStyle w:val="CreeklightBody"/>
      </w:pPr>
      <w:r>
        <w:t>Insects.</w:t>
      </w:r>
    </w:p>
    <w:p>
      <w:pPr>
        <w:pStyle w:val="CreeklightBody"/>
      </w:pPr>
      <w:r>
        <w:t>One murmur from the burrow side.</w:t>
      </w:r>
    </w:p>
    <w:p>
      <w:pPr>
        <w:pStyle w:val="CreeklightBody"/>
      </w:pPr>
      <w:r>
        <w:t>A distant shift from the sidewater where the goldfish school still held too close.</w:t>
      </w:r>
    </w:p>
    <w:p>
      <w:pPr>
        <w:pStyle w:val="CreeklightBody"/>
      </w:pPr>
      <w:r>
        <w:t>And between all of it, those wrong spaces. The new stretched places where community used to answer faster.</w:t>
      </w:r>
    </w:p>
    <w:p>
      <w:pPr>
        <w:pStyle w:val="CreeklightBody"/>
      </w:pPr>
      <w:r>
        <w:t>He thought, with exhausted clarity, that this was what a social organism sounded like when fear had not yet won, but had succeeded in making every affirmation cost more.</w:t>
      </w:r>
    </w:p>
    <w:p>
      <w:pPr>
        <w:pStyle w:val="CreeklightBody"/>
      </w:pPr>
      <w:r>
        <w:t>Below, Turtle moved through the last crossing of the night and came to rest.</w:t>
      </w:r>
    </w:p>
    <w:p>
      <w:pPr>
        <w:pStyle w:val="CreeklightBody"/>
      </w:pPr>
      <w:r>
        <w:t>Tree frog looked down at him.</w:t>
      </w:r>
    </w:p>
    <w:p>
      <w:pPr>
        <w:pStyle w:val="CreeklightBody"/>
      </w:pPr>
      <w:r>
        <w:t>“You knew that would work,” he said.</w:t>
      </w:r>
    </w:p>
    <w:p>
      <w:pPr>
        <w:pStyle w:val="CreeklightBody"/>
      </w:pPr>
      <w:r>
        <w:t>Turtle considered. “I knew the crossing needed a body that would not apologize for taking up the useful amount of room.”</w:t>
      </w:r>
    </w:p>
    <w:p>
      <w:pPr>
        <w:pStyle w:val="CreeklightBody"/>
      </w:pPr>
      <w:r>
        <w:t>Tree frog almost laughed.</w:t>
      </w:r>
    </w:p>
    <w:p>
      <w:pPr>
        <w:pStyle w:val="CreeklightBody"/>
      </w:pPr>
      <w:r>
        <w:t>Almost.</w:t>
      </w:r>
    </w:p>
    <w:p>
      <w:pPr>
        <w:pStyle w:val="CreeklightBody"/>
      </w:pPr>
      <w:r>
        <w:t>Instead he said, “Is that the whole lesson?”</w:t>
      </w:r>
    </w:p>
    <w:p>
      <w:pPr>
        <w:pStyle w:val="CreeklightBody"/>
      </w:pPr>
      <w:r>
        <w:t>“No,” said Turtle. “It is tonight’s.”</w:t>
      </w:r>
    </w:p>
    <w:p>
      <w:pPr>
        <w:pStyle w:val="CreeklightBody"/>
      </w:pPr>
      <w:r>
        <w:t>That would have to do.</w:t>
      </w:r>
    </w:p>
    <w:p>
      <w:pPr>
        <w:pStyle w:val="CreeklightBody"/>
      </w:pPr>
      <w:r>
        <w:t>The creek was quieter now than it had any right to be, but not dead quiet. Not surrendered quiet. Only the difficult hush of a community pulled inward by pressure and still, somehow, continuing to send itself signals through the narrowing dark.</w:t>
      </w:r>
    </w:p>
    <w:p>
      <w:pPr>
        <w:pStyle w:val="CreeklightBody"/>
      </w:pPr>
      <w:r>
        <w:t>Tree frog listened until the last likely reply point had answered and the last unlikely one had at least remained possible.</w:t>
      </w:r>
    </w:p>
    <w:p>
      <w:pPr>
        <w:pStyle w:val="CreeklightBody"/>
      </w:pPr>
      <w:r>
        <w:t>Then he took the inner route home because he was tired, and because taking the safer line one night did not yet mean agreeing that safety and smallness were synonyms.</w:t>
      </w:r>
    </w:p>
    <w:p>
      <w:pPr>
        <w:pStyle w:val="CreeklightBody"/>
      </w:pPr>
      <w:r>
        <w:t>That distinction, like the calls, was harder to hear now.</w:t>
      </w:r>
    </w:p>
    <w:p>
      <w:pPr>
        <w:pStyle w:val="CreeklightBody"/>
      </w:pPr>
      <w:r>
        <w:t>It remained.</w:t>
      </w:r>
    </w:p>
    <w:p>
      <w:pPr>
        <w:pStyle w:val="CreeklightBody"/>
      </w:pPr>
      <w:r>
        <w:t>For the moment, that was the whole fragile victory.</w:t>
      </w:r>
    </w:p>
    <w:p>
      <w:r>
        <w:br w:type="page"/>
      </w:r>
    </w:p>
    <w:p>
      <w:pPr>
        <w:pStyle w:val="CreeklightChapter"/>
      </w:pPr>
      <w:r>
        <w:t>Chapter 22 — The First Reopening</w:t>
      </w:r>
    </w:p>
    <w:p>
      <w:pPr>
        <w:pStyle w:val="CreeklightBody"/>
      </w:pPr>
      <w:r>
        <w:t>The next morning did not feel hopeful.</w:t>
      </w:r>
    </w:p>
    <w:p>
      <w:pPr>
        <w:pStyle w:val="CreeklightBody"/>
      </w:pPr>
      <w:r>
        <w:t>That was important.</w:t>
      </w:r>
    </w:p>
    <w:p>
      <w:pPr>
        <w:pStyle w:val="CreeklightBody"/>
      </w:pPr>
      <w:r>
        <w:t>Hope that arrived too loudly after a bad night was usually only impatience wearing bright clothes. The creek had no use for that now. It woke subdued and procedural and tired in ways that had stopped being novel enough to remark on. Water moved. Paths held. Smaller bodies were fed and redirected and kept from the wrong edges. Messages still needed carrying whether the world deserved the effort or not.</w:t>
      </w:r>
    </w:p>
    <w:p>
      <w:pPr>
        <w:pStyle w:val="CreeklightBody"/>
      </w:pPr>
      <w:r>
        <w:t>Nothing in the light suggested a turn.</w:t>
      </w:r>
    </w:p>
    <w:p>
      <w:pPr>
        <w:pStyle w:val="CreeklightBody"/>
      </w:pPr>
      <w:r>
        <w:t>That was why Tree frog trusted the thought when it came.</w:t>
      </w:r>
    </w:p>
    <w:p>
      <w:pPr>
        <w:pStyle w:val="CreeklightBody"/>
      </w:pPr>
      <w:r>
        <w:t>He had spent the early part of the morning doing the reduced version of his work: shorter hops, safer reply points, fewer outer-route confirmations because too many creatures had quietly started preferring certainty over width. Every concession had a reason. That was the problem. Fear rarely asked for nonsense first. It asked for one locally sensible retreat at a time until the whole world found itself living inside an answer it had never consciously chosen.</w:t>
      </w:r>
    </w:p>
    <w:p>
      <w:pPr>
        <w:pStyle w:val="CreeklightBody"/>
      </w:pPr>
      <w:r>
        <w:t>At willow rise he clicked and got a reply from lower than usual.</w:t>
      </w:r>
    </w:p>
    <w:p>
      <w:pPr>
        <w:pStyle w:val="CreeklightBody"/>
      </w:pPr>
      <w:r>
        <w:t>At split log perch he rerouted around an exposed angle no one had yet repaired.</w:t>
      </w:r>
    </w:p>
    <w:p>
      <w:pPr>
        <w:pStyle w:val="CreeklightBody"/>
      </w:pPr>
      <w:r>
        <w:t>At the east line he stopped altogether, not because the path was impossible, but because every body in him had learned the new arithmetic:</w:t>
      </w:r>
    </w:p>
    <w:p>
      <w:pPr>
        <w:pStyle w:val="CreeklightBody"/>
      </w:pPr>
      <w:r>
        <w:t>not yet worth the risk.</w:t>
      </w:r>
    </w:p>
    <w:p>
      <w:pPr>
        <w:pStyle w:val="CreeklightBody"/>
      </w:pPr>
      <w:r>
        <w:t>He hated that arithmetic.</w:t>
      </w:r>
    </w:p>
    <w:p>
      <w:pPr>
        <w:pStyle w:val="CreeklightBody"/>
      </w:pPr>
      <w:r>
        <w:t>He landed on a root and sat for one extra breath, listening to his own reluctance.</w:t>
      </w:r>
    </w:p>
    <w:p>
      <w:pPr>
        <w:pStyle w:val="CreeklightBody"/>
      </w:pPr>
      <w:r>
        <w:t>Below him the creek moved in its ordinary green-brown seriousness. Not symbolic. Not helpful. Just materially there: current nudging reed-shadow, mud holding yesterday’s footprints longer than dignity required, a branch fragment turning slowly in an eddy that had always existed and had never once cared what moral condition the community was in.</w:t>
      </w:r>
    </w:p>
    <w:p>
      <w:pPr>
        <w:pStyle w:val="CreeklightBody"/>
      </w:pPr>
      <w:r>
        <w:t>Tree frog looked toward the old outer reply route—the one beyond the low moss shelf and the slanted stone, the one creatures had stopped using not by decree but by enough accumulated hesitation to make absence feel prudent.</w:t>
      </w:r>
    </w:p>
    <w:p>
      <w:pPr>
        <w:pStyle w:val="CreeklightBody"/>
      </w:pPr>
      <w:r>
        <w:t>Still passable.</w:t>
      </w:r>
    </w:p>
    <w:p>
      <w:pPr>
        <w:pStyle w:val="CreeklightBody"/>
      </w:pPr>
      <w:r>
        <w:t>Still there.</w:t>
      </w:r>
    </w:p>
    <w:p>
      <w:pPr>
        <w:pStyle w:val="CreeklightBody"/>
      </w:pPr>
      <w:r>
        <w:t>Uninhabited long enough now that the silence around it had begun to sound authoritative.</w:t>
      </w:r>
    </w:p>
    <w:p>
      <w:pPr>
        <w:pStyle w:val="CreeklightBody"/>
      </w:pPr>
      <w:r>
        <w:t>That, he thought, was unacceptable.</w:t>
      </w:r>
    </w:p>
    <w:p>
      <w:pPr>
        <w:pStyle w:val="CreeklightBody"/>
      </w:pPr>
      <w:r>
        <w:t>Not dramatically unacceptable. Not in a way that produced speeches or charges or singular courage music. In a route-keeper’s way. In the plain administrative rage of a creature watching a necessary line become morally vacant because nobody wanted to be the first body to treat it like part of the world again.</w:t>
      </w:r>
    </w:p>
    <w:p>
      <w:pPr>
        <w:pStyle w:val="CreeklightBody"/>
      </w:pPr>
      <w:r>
        <w:t>He clicked once toward the old route.</w:t>
      </w:r>
    </w:p>
    <w:p>
      <w:pPr>
        <w:pStyle w:val="CreeklightBody"/>
      </w:pPr>
      <w:r>
        <w:t>No answer came.</w:t>
      </w:r>
    </w:p>
    <w:p>
      <w:pPr>
        <w:pStyle w:val="CreeklightBody"/>
      </w:pPr>
      <w:r>
        <w:t>Of course not.</w:t>
      </w:r>
    </w:p>
    <w:p>
      <w:pPr>
        <w:pStyle w:val="CreeklightBody"/>
      </w:pPr>
      <w:r>
        <w:t>The point was not to be answered.</w:t>
      </w:r>
    </w:p>
    <w:p>
      <w:pPr>
        <w:pStyle w:val="CreeklightBody"/>
      </w:pPr>
      <w:r>
        <w:t>The point was to hear what it felt like to speak into an uninhabited line and not immediately redesign oneself smaller around the discomfort.</w:t>
      </w:r>
    </w:p>
    <w:p>
      <w:pPr>
        <w:pStyle w:val="CreeklightBody"/>
      </w:pPr>
      <w:r>
        <w:t>He looked back toward the safer central path. Easier. Sanctioned by fatigue. Entirely understandable.</w:t>
      </w:r>
    </w:p>
    <w:p>
      <w:pPr>
        <w:pStyle w:val="CreeklightBody"/>
      </w:pPr>
      <w:r>
        <w:t>Then he looked again at the old route.</w:t>
      </w:r>
    </w:p>
    <w:p>
      <w:pPr>
        <w:pStyle w:val="CreeklightBody"/>
      </w:pPr>
      <w:r>
        <w:t>The decision that followed was so small it almost did not seem like story.</w:t>
      </w:r>
    </w:p>
    <w:p>
      <w:pPr>
        <w:pStyle w:val="CreeklightBody"/>
      </w:pPr>
      <w:r>
        <w:t>He took it anyway.</w:t>
      </w:r>
    </w:p>
    <w:p>
      <w:pPr>
        <w:pStyle w:val="CreeklightBody"/>
      </w:pPr>
      <w:r>
        <w:t>The outer reply route had not become fantastical in neglect. It had become slightly meaner in all the realistic ways abandoned useful things did. Moss more confident where paws had not checked it. One low branch dipped farther into the lane than before. A landing knot that used to hold the memory of regular use now wore a skin of damp indifference that made Tree frog test it twice before trusting it once.</w:t>
      </w:r>
    </w:p>
    <w:p>
      <w:pPr>
        <w:pStyle w:val="CreeklightBody"/>
      </w:pPr>
      <w:r>
        <w:t>Good, he thought savagely.</w:t>
      </w:r>
    </w:p>
    <w:p>
      <w:pPr>
        <w:pStyle w:val="CreeklightBody"/>
      </w:pPr>
      <w:r>
        <w:t>Let it be work.</w:t>
      </w:r>
    </w:p>
    <w:p>
      <w:pPr>
        <w:pStyle w:val="CreeklightBody"/>
      </w:pPr>
      <w:r>
        <w:t>He moved carefully.</w:t>
      </w:r>
    </w:p>
    <w:p>
      <w:pPr>
        <w:pStyle w:val="CreeklightBody"/>
      </w:pPr>
      <w:r>
        <w:t>Not heroic-speed carefully. Infrastructure carefully. The sort of movement that treated continuity itself as labor rather than inheritance.</w:t>
      </w:r>
    </w:p>
    <w:p>
      <w:pPr>
        <w:pStyle w:val="CreeklightBody"/>
      </w:pPr>
      <w:r>
        <w:t>At the slanted stone he stopped and looked at the old reply perch beyond it.</w:t>
      </w:r>
    </w:p>
    <w:p>
      <w:pPr>
        <w:pStyle w:val="CreeklightBody"/>
      </w:pPr>
      <w:r>
        <w:t>Empty.</w:t>
      </w:r>
    </w:p>
    <w:p>
      <w:pPr>
        <w:pStyle w:val="CreeklightBody"/>
      </w:pPr>
      <w:r>
        <w:t>He already knew it would be.</w:t>
      </w:r>
    </w:p>
    <w:p>
      <w:pPr>
        <w:pStyle w:val="CreeklightBody"/>
      </w:pPr>
      <w:r>
        <w:t>Still, the sight of it tightened something in his throat.</w:t>
      </w:r>
    </w:p>
    <w:p>
      <w:pPr>
        <w:pStyle w:val="CreeklightBody"/>
      </w:pPr>
      <w:r>
        <w:t>He remembered the way the route used to feel: not safe exactly, because no living route was safe in the childish sense, but inhabited enough that risk and answer belonged to the same world. Now it looked like a statement made by fear in the grammar of absence.</w:t>
      </w:r>
    </w:p>
    <w:p>
      <w:pPr>
        <w:pStyle w:val="CreeklightBody"/>
      </w:pPr>
      <w:r>
        <w:t>Tree frog landed on the perch.</w:t>
      </w:r>
    </w:p>
    <w:p>
      <w:pPr>
        <w:pStyle w:val="CreeklightBody"/>
      </w:pPr>
      <w:r>
        <w:t>The bark dipped under his weight with the slight surprised give of something unused to being trusted again.</w:t>
      </w:r>
    </w:p>
    <w:p>
      <w:pPr>
        <w:pStyle w:val="CreeklightBody"/>
      </w:pPr>
      <w:r>
        <w:t>He clicked.</w:t>
      </w:r>
    </w:p>
    <w:p>
      <w:pPr>
        <w:pStyle w:val="CreeklightBody"/>
      </w:pPr>
      <w:r>
        <w:t>The sound went out across reeds that had grown too used to only hearing weather.</w:t>
      </w:r>
    </w:p>
    <w:p>
      <w:pPr>
        <w:pStyle w:val="CreeklightBody"/>
      </w:pPr>
      <w:r>
        <w:t>No answer.</w:t>
      </w:r>
    </w:p>
    <w:p>
      <w:pPr>
        <w:pStyle w:val="CreeklightBody"/>
      </w:pPr>
      <w:r>
        <w:t>He clicked again, sharper, formal now. A route call, not a hopeful one.</w:t>
      </w:r>
    </w:p>
    <w:p>
      <w:pPr>
        <w:pStyle w:val="CreeklightBody"/>
      </w:pPr>
      <w:r>
        <w:t>Behind him, a voice said, “What are you doing?”</w:t>
      </w:r>
    </w:p>
    <w:p>
      <w:pPr>
        <w:pStyle w:val="CreeklightBody"/>
      </w:pPr>
      <w:r>
        <w:t>Tree frog jolted and nearly left the perch sideways.</w:t>
      </w:r>
    </w:p>
    <w:p>
      <w:pPr>
        <w:pStyle w:val="CreeklightBody"/>
      </w:pPr>
      <w:r>
        <w:t>Red panda clung to a leaning trunk above and behind him, looking down with dry disbelief and the unmistakable expression of a creature who had already guessed the answer and wanted to hear how foolishly he planned to phrase it.</w:t>
      </w:r>
    </w:p>
    <w:p>
      <w:pPr>
        <w:pStyle w:val="CreeklightBody"/>
      </w:pPr>
      <w:r>
        <w:t>“Route maintenance,” Tree frog said, recovering dignity by tone if not by pulse.</w:t>
      </w:r>
    </w:p>
    <w:p>
      <w:pPr>
        <w:pStyle w:val="CreeklightBody"/>
      </w:pPr>
      <w:r>
        <w:t>“This route is functionally retired.”</w:t>
      </w:r>
    </w:p>
    <w:p>
      <w:pPr>
        <w:pStyle w:val="CreeklightBody"/>
      </w:pPr>
      <w:r>
        <w:t>“No, it’s socially abandoned.”</w:t>
      </w:r>
    </w:p>
    <w:p>
      <w:pPr>
        <w:pStyle w:val="CreeklightBody"/>
      </w:pPr>
      <w:r>
        <w:t>Red panda’s ears twitched once. “That is irritatingly well put.”</w:t>
      </w:r>
    </w:p>
    <w:p>
      <w:pPr>
        <w:pStyle w:val="CreeklightBody"/>
      </w:pPr>
      <w:r>
        <w:t>Tree frog clicked a third time.</w:t>
      </w:r>
    </w:p>
    <w:p>
      <w:pPr>
        <w:pStyle w:val="CreeklightBody"/>
      </w:pPr>
      <w:r>
        <w:t>Still nothing.</w:t>
      </w:r>
    </w:p>
    <w:p>
      <w:pPr>
        <w:pStyle w:val="CreeklightBody"/>
      </w:pPr>
      <w:r>
        <w:t>Red panda came lower by one branch. “No one answers there anymore.”</w:t>
      </w:r>
    </w:p>
    <w:p>
      <w:pPr>
        <w:pStyle w:val="CreeklightBody"/>
      </w:pPr>
      <w:r>
        <w:t>“I know.”</w:t>
      </w:r>
    </w:p>
    <w:p>
      <w:pPr>
        <w:pStyle w:val="CreeklightBody"/>
      </w:pPr>
      <w:r>
        <w:t>“Then why are you talking to the reeds?”</w:t>
      </w:r>
    </w:p>
    <w:p>
      <w:pPr>
        <w:pStyle w:val="CreeklightBody"/>
      </w:pPr>
      <w:r>
        <w:t>Tree frog looked out over the reply gap. “Because if we stop talking to every place that fear has made awkward, the creek will eventually only answer from the middle.”</w:t>
      </w:r>
    </w:p>
    <w:p>
      <w:pPr>
        <w:pStyle w:val="CreeklightBody"/>
      </w:pPr>
      <w:r>
        <w:t>Red panda was quiet for a beat.</w:t>
      </w:r>
    </w:p>
    <w:p>
      <w:pPr>
        <w:pStyle w:val="CreeklightBody"/>
      </w:pPr>
      <w:r>
        <w:t>Then, annoyingly, she took him seriously.</w:t>
      </w:r>
    </w:p>
    <w:p>
      <w:pPr>
        <w:pStyle w:val="CreeklightBody"/>
      </w:pPr>
      <w:r>
        <w:t>“That,” she said, “is also irritatingly well put.”</w:t>
      </w:r>
    </w:p>
    <w:p>
      <w:pPr>
        <w:pStyle w:val="CreeklightBody"/>
      </w:pPr>
      <w:r>
        <w:t>He heard the approval inside it and refused to enjoy it visibly.</w:t>
      </w:r>
    </w:p>
    <w:p>
      <w:pPr>
        <w:pStyle w:val="CreeklightBody"/>
      </w:pPr>
      <w:r>
        <w:t>Below them, the water moved under the reeds with no interest in moral support.</w:t>
      </w:r>
    </w:p>
    <w:p>
      <w:pPr>
        <w:pStyle w:val="CreeklightBody"/>
      </w:pPr>
      <w:r>
        <w:t>Tree frog clicked again, but this time not only forward. He shifted down the perch, angled his body, and sent a smaller coded call backward along a side relation of the route—an old relay angle to a half-forgotten low root pocket where messages used to spill when the main perch was busy or wet.</w:t>
      </w:r>
    </w:p>
    <w:p>
      <w:pPr>
        <w:pStyle w:val="CreeklightBody"/>
      </w:pPr>
      <w:r>
        <w:t>A pause.</w:t>
      </w:r>
    </w:p>
    <w:p>
      <w:pPr>
        <w:pStyle w:val="CreeklightBody"/>
      </w:pPr>
      <w:r>
        <w:t>Then, faintly, from somewhere too low and too tucked to have counted as central by any recent standard, came a return click.</w:t>
      </w:r>
    </w:p>
    <w:p>
      <w:pPr>
        <w:pStyle w:val="CreeklightBody"/>
      </w:pPr>
      <w:r>
        <w:t>Tree frog went still all over.</w:t>
      </w:r>
    </w:p>
    <w:p>
      <w:pPr>
        <w:pStyle w:val="CreeklightBody"/>
      </w:pPr>
      <w:r>
        <w:t>Red panda’s head lifted.</w:t>
      </w:r>
    </w:p>
    <w:p>
      <w:pPr>
        <w:pStyle w:val="CreeklightBody"/>
      </w:pPr>
      <w:r>
        <w:t>Again, from the root pocket: click.</w:t>
      </w:r>
    </w:p>
    <w:p>
      <w:pPr>
        <w:pStyle w:val="CreeklightBody"/>
      </w:pPr>
      <w:r>
        <w:t>Not strong. Not elegant. Startled, almost. But real.</w:t>
      </w:r>
    </w:p>
    <w:p>
      <w:pPr>
        <w:pStyle w:val="CreeklightBody"/>
      </w:pPr>
      <w:r>
        <w:t>Tree frog felt the route change under him.</w:t>
      </w:r>
    </w:p>
    <w:p>
      <w:pPr>
        <w:pStyle w:val="CreeklightBody"/>
      </w:pPr>
      <w:r>
        <w:t>Not become safe.</w:t>
      </w:r>
    </w:p>
    <w:p>
      <w:pPr>
        <w:pStyle w:val="CreeklightBody"/>
      </w:pPr>
      <w:r>
        <w:t>Become inhabited.</w:t>
      </w:r>
    </w:p>
    <w:p>
      <w:pPr>
        <w:pStyle w:val="CreeklightBody"/>
      </w:pPr>
      <w:r>
        <w:t>He called back immediately, shorter this time, answering the answer.</w:t>
      </w:r>
    </w:p>
    <w:p>
      <w:pPr>
        <w:pStyle w:val="CreeklightBody"/>
      </w:pPr>
      <w:r>
        <w:t>A moment later Green tree frog emerged from the tucked root angle below, damp with sheltered moss and looking faintly embarrassed to have been discovered still holding a line no one had been publicly honoring.</w:t>
      </w:r>
    </w:p>
    <w:p>
      <w:pPr>
        <w:pStyle w:val="CreeklightBody"/>
      </w:pPr>
      <w:r>
        <w:t>“Oh,” Green tree frog said. “It’s you.”</w:t>
      </w:r>
    </w:p>
    <w:p>
      <w:pPr>
        <w:pStyle w:val="CreeklightBody"/>
      </w:pPr>
      <w:r>
        <w:t>Tree frog stared down. “You were there?”</w:t>
      </w:r>
    </w:p>
    <w:p>
      <w:pPr>
        <w:pStyle w:val="CreeklightBody"/>
      </w:pPr>
      <w:r>
        <w:t>Green tree frog rubbed one forearm. “Sometimes.”</w:t>
      </w:r>
    </w:p>
    <w:p>
      <w:pPr>
        <w:pStyle w:val="CreeklightBody"/>
      </w:pPr>
      <w:r>
        <w:t>“Why didn’t you answer from the main perch?”</w:t>
      </w:r>
    </w:p>
    <w:p>
      <w:pPr>
        <w:pStyle w:val="CreeklightBody"/>
      </w:pPr>
      <w:r>
        <w:t>Green tree frog looked up at the exposed angle and then away again. “Because it felt like making myself a lesson.”</w:t>
      </w:r>
    </w:p>
    <w:p>
      <w:pPr>
        <w:pStyle w:val="CreeklightBody"/>
      </w:pPr>
      <w:r>
        <w:t>That hit cleanly because it was true enough to bruise.</w:t>
      </w:r>
    </w:p>
    <w:p>
      <w:pPr>
        <w:pStyle w:val="CreeklightBody"/>
      </w:pPr>
      <w:r>
        <w:t>Red panda lowered another branch. “And yet you stayed near enough to answer from the pocket.”</w:t>
      </w:r>
    </w:p>
    <w:p>
      <w:pPr>
        <w:pStyle w:val="CreeklightBody"/>
      </w:pPr>
      <w:r>
        <w:t>Green tree frog’s throat bobbed once. “I thought maybe if somebody called and it was truly needed—”</w:t>
      </w:r>
    </w:p>
    <w:p>
      <w:pPr>
        <w:pStyle w:val="CreeklightBody"/>
      </w:pPr>
      <w:r>
        <w:t>Tree frog let out one breath through his nose, not quite laughter, not quite grief. “You ridiculous excellent coward.”</w:t>
      </w:r>
    </w:p>
    <w:p>
      <w:pPr>
        <w:pStyle w:val="CreeklightBody"/>
      </w:pPr>
      <w:r>
        <w:t>Green tree frog looked scandalized. “That is two different things.”</w:t>
      </w:r>
    </w:p>
    <w:p>
      <w:pPr>
        <w:pStyle w:val="CreeklightBody"/>
      </w:pPr>
      <w:r>
        <w:t>“Yes,” said Red panda. “Welcome to the book.”</w:t>
      </w:r>
    </w:p>
    <w:p>
      <w:pPr>
        <w:pStyle w:val="CreeklightBody"/>
      </w:pPr>
      <w:r>
        <w:t>For one strange small second, the route held humor again.</w:t>
      </w:r>
    </w:p>
    <w:p>
      <w:pPr>
        <w:pStyle w:val="CreeklightBody"/>
      </w:pPr>
      <w:r>
        <w:t>Not enough to heal anything.</w:t>
      </w:r>
    </w:p>
    <w:p>
      <w:pPr>
        <w:pStyle w:val="CreeklightBody"/>
      </w:pPr>
      <w:r>
        <w:t>Enough to widen the morning.</w:t>
      </w:r>
    </w:p>
    <w:p>
      <w:pPr>
        <w:pStyle w:val="CreeklightBody"/>
      </w:pPr>
      <w:r>
        <w:t>Tree frog looked from the hidden pocket to the exposed perch to the side relation between them and felt the first real piece of comeback logic settle in his body.</w:t>
      </w:r>
    </w:p>
    <w:p>
      <w:pPr>
        <w:pStyle w:val="CreeklightBody"/>
      </w:pPr>
      <w:r>
        <w:t>Not restore the old pattern.</w:t>
      </w:r>
    </w:p>
    <w:p>
      <w:pPr>
        <w:pStyle w:val="CreeklightBody"/>
      </w:pPr>
      <w:r>
        <w:t>Reinhabit the pressured one with altered form.</w:t>
      </w:r>
    </w:p>
    <w:p>
      <w:pPr>
        <w:pStyle w:val="CreeklightBody"/>
      </w:pPr>
      <w:r>
        <w:t>Do not demand the route go back to innocence. Do not surrender it to absence either. Find the line by which it can remain living without requiring a creature to become a public sacrifice every time it’s used.</w:t>
      </w:r>
    </w:p>
    <w:p>
      <w:pPr>
        <w:pStyle w:val="CreeklightBody"/>
      </w:pPr>
      <w:r>
        <w:t>That was it.</w:t>
      </w:r>
    </w:p>
    <w:p>
      <w:pPr>
        <w:pStyle w:val="CreeklightBody"/>
      </w:pPr>
      <w:r>
        <w:t>Not bravery in the singular. Not a rousing declaration. A design answer born from a frightened body’s workaround.</w:t>
      </w:r>
    </w:p>
    <w:p>
      <w:pPr>
        <w:pStyle w:val="CreeklightBody"/>
      </w:pPr>
      <w:r>
        <w:t>Tree frog felt almost angry with relief.</w:t>
      </w:r>
    </w:p>
    <w:p>
      <w:pPr>
        <w:pStyle w:val="CreeklightBody"/>
      </w:pPr>
      <w:r>
        <w:t>“We can split the perch function,” he said.</w:t>
      </w:r>
    </w:p>
    <w:p>
      <w:pPr>
        <w:pStyle w:val="CreeklightBody"/>
      </w:pPr>
      <w:r>
        <w:t>Red panda’s eyes narrowed. “Explain.”</w:t>
      </w:r>
    </w:p>
    <w:p>
      <w:pPr>
        <w:pStyle w:val="CreeklightBody"/>
      </w:pPr>
      <w:r>
        <w:t>“Main perch stays visible enough to keep the line morally open. Pocket holds the actual waiting body when overhead angles are bad. Reply can still come on time without everyone having to stand where Owl or bats or anybody else can turn them into proof.”</w:t>
      </w:r>
    </w:p>
    <w:p>
      <w:pPr>
        <w:pStyle w:val="CreeklightBody"/>
      </w:pPr>
      <w:r>
        <w:t>Green tree frog blinked. “That sounds… possible.”</w:t>
      </w:r>
    </w:p>
    <w:p>
      <w:pPr>
        <w:pStyle w:val="CreeklightBody"/>
      </w:pPr>
      <w:r>
        <w:t>“It is possible,” Tree frog said. “You are already doing it badly by instinct.”</w:t>
      </w:r>
    </w:p>
    <w:p>
      <w:pPr>
        <w:pStyle w:val="CreeklightBody"/>
      </w:pPr>
      <w:r>
        <w:t>Red panda’s mouth did the near-invisible thing it did when she approved without wanting anyone to write songs about it. “And if we do that on other exposed exchanges?”</w:t>
      </w:r>
    </w:p>
    <w:p>
      <w:pPr>
        <w:pStyle w:val="CreeklightBody"/>
      </w:pPr>
      <w:r>
        <w:t>Tree frog was already thinking three routes ahead. Willow rise. The upper reed crossing. That miserable branch near the east line. Not all of them, not immediately. But enough.</w:t>
      </w:r>
    </w:p>
    <w:p>
      <w:pPr>
        <w:pStyle w:val="CreeklightBody"/>
      </w:pPr>
      <w:r>
        <w:t>“We stop mistaking ‘wide’ for ‘unshielded,’” he said. “And we stop mistaking ‘careful’ for ‘centralized.’”</w:t>
      </w:r>
    </w:p>
    <w:p>
      <w:pPr>
        <w:pStyle w:val="CreeklightBody"/>
      </w:pPr>
      <w:r>
        <w:t>Red panda dropped to the old perch beside him, light and precise.</w:t>
      </w:r>
    </w:p>
    <w:p>
      <w:pPr>
        <w:pStyle w:val="CreeklightBody"/>
      </w:pPr>
      <w:r>
        <w:t>“Good,” she said. “Now make it less slogan-shaped before you tell the others.”</w:t>
      </w:r>
    </w:p>
    <w:p>
      <w:pPr>
        <w:pStyle w:val="CreeklightBody"/>
      </w:pPr>
      <w:r>
        <w:t>Tree frog was preparing a response sharp enough to defend his dignity when a shadow moved over the reeds.</w:t>
      </w:r>
    </w:p>
    <w:p>
      <w:pPr>
        <w:pStyle w:val="CreeklightBody"/>
      </w:pPr>
      <w:r>
        <w:t>All three of them froze.</w:t>
      </w:r>
    </w:p>
    <w:p>
      <w:pPr>
        <w:pStyle w:val="CreeklightBody"/>
      </w:pPr>
      <w:r>
        <w:t>Not bats.</w:t>
      </w:r>
    </w:p>
    <w:p>
      <w:pPr>
        <w:pStyle w:val="CreeklightBody"/>
      </w:pPr>
      <w:r>
        <w:t>Too singular.</w:t>
      </w:r>
    </w:p>
    <w:p>
      <w:pPr>
        <w:pStyle w:val="CreeklightBody"/>
      </w:pPr>
      <w:r>
        <w:t>Owl crossed high above the route gap without descending, pale face unreadable from that distance and height, but the angle of the flight said clearly enough: I see the line you are reinhabiting.</w:t>
      </w:r>
    </w:p>
    <w:p>
      <w:pPr>
        <w:pStyle w:val="CreeklightBody"/>
      </w:pPr>
      <w:r>
        <w:t>Red panda’s body went all wire and stillness.</w:t>
      </w:r>
    </w:p>
    <w:p>
      <w:pPr>
        <w:pStyle w:val="CreeklightBody"/>
      </w:pPr>
      <w:r>
        <w:t>Tree frog felt the old recoil try to rise in him. The impulse to lower, centralize, defer, wait until the sky became less interpretive.</w:t>
      </w:r>
    </w:p>
    <w:p>
      <w:pPr>
        <w:pStyle w:val="CreeklightBody"/>
      </w:pPr>
      <w:r>
        <w:t>Instead he clicked.</w:t>
      </w:r>
    </w:p>
    <w:p>
      <w:pPr>
        <w:pStyle w:val="CreeklightBody"/>
      </w:pPr>
      <w:r>
        <w:t>Once.</w:t>
      </w:r>
    </w:p>
    <w:p>
      <w:pPr>
        <w:pStyle w:val="CreeklightBody"/>
      </w:pPr>
      <w:r>
        <w:t>Clear.</w:t>
      </w:r>
    </w:p>
    <w:p>
      <w:pPr>
        <w:pStyle w:val="CreeklightBody"/>
      </w:pPr>
      <w:r>
        <w:t>The call went out from the exposed perch while Green tree frog remained in the tucked reply pocket and Red panda held the high side-relation above them.</w:t>
      </w:r>
    </w:p>
    <w:p>
      <w:pPr>
        <w:pStyle w:val="CreeklightBody"/>
      </w:pPr>
      <w:r>
        <w:t>A foolish little three-point arrangement.</w:t>
      </w:r>
    </w:p>
    <w:p>
      <w:pPr>
        <w:pStyle w:val="CreeklightBody"/>
      </w:pPr>
      <w:r>
        <w:t>A living one.</w:t>
      </w:r>
    </w:p>
    <w:p>
      <w:pPr>
        <w:pStyle w:val="CreeklightBody"/>
      </w:pPr>
      <w:r>
        <w:t>From the pocket came the immediate answer.</w:t>
      </w:r>
    </w:p>
    <w:p>
      <w:pPr>
        <w:pStyle w:val="CreeklightBody"/>
      </w:pPr>
      <w:r>
        <w:t>Owl did not turn.</w:t>
      </w:r>
    </w:p>
    <w:p>
      <w:pPr>
        <w:pStyle w:val="CreeklightBody"/>
      </w:pPr>
      <w:r>
        <w:t>But neither did the line fall silent under his passage.</w:t>
      </w:r>
    </w:p>
    <w:p>
      <w:pPr>
        <w:pStyle w:val="CreeklightBody"/>
      </w:pPr>
      <w:r>
        <w:t>That mattered more than Tree frog could say without embarrassing himself.</w:t>
      </w:r>
    </w:p>
    <w:p>
      <w:pPr>
        <w:pStyle w:val="CreeklightBody"/>
      </w:pPr>
      <w:r>
        <w:t>By the time they returned toward the open place, the news had already begun taking shape in Tree frog’s mind not as triumph, but as procedure.</w:t>
      </w:r>
    </w:p>
    <w:p>
      <w:pPr>
        <w:pStyle w:val="CreeklightBody"/>
      </w:pPr>
      <w:r>
        <w:t>A visible perch and a sheltered waiting angle.</w:t>
      </w:r>
    </w:p>
    <w:p>
      <w:pPr>
        <w:pStyle w:val="CreeklightBody"/>
      </w:pPr>
      <w:r>
        <w:t>An open route that did not require public naivete.</w:t>
      </w:r>
    </w:p>
    <w:p>
      <w:pPr>
        <w:pStyle w:val="CreeklightBody"/>
      </w:pPr>
      <w:r>
        <w:t>A way to keep the world wide without asking every small body to bear exposure as proof of principle.</w:t>
      </w:r>
    </w:p>
    <w:p>
      <w:pPr>
        <w:pStyle w:val="CreeklightBody"/>
      </w:pPr>
      <w:r>
        <w:t>When Tree frog landed near Chicken’s station and started explaining, she interrupted twice to improve his sequence and once to object to his terminology, which meant she was taking it seriously.</w:t>
      </w:r>
    </w:p>
    <w:p>
      <w:pPr>
        <w:pStyle w:val="CreeklightBody"/>
      </w:pPr>
      <w:r>
        <w:t>“Not split perch,” she said. “Layered handoff.”</w:t>
      </w:r>
    </w:p>
    <w:p>
      <w:pPr>
        <w:pStyle w:val="CreeklightBody"/>
      </w:pPr>
      <w:r>
        <w:t>“It isn’t a handoff.”</w:t>
      </w:r>
    </w:p>
    <w:p>
      <w:pPr>
        <w:pStyle w:val="CreeklightBody"/>
      </w:pPr>
      <w:r>
        <w:t>“It becomes one when one position holds visibility and the other holds response.”</w:t>
      </w:r>
    </w:p>
    <w:p>
      <w:pPr>
        <w:pStyle w:val="CreeklightBody"/>
      </w:pPr>
      <w:r>
        <w:t>Tree frog hated how good that was.</w:t>
      </w:r>
    </w:p>
    <w:p>
      <w:pPr>
        <w:pStyle w:val="CreeklightBody"/>
      </w:pPr>
      <w:r>
        <w:t>Nearby, Quokka looked up from helping two younger creatures thread reed fibers into a useful bundle and said, “Is something less terrible?”</w:t>
      </w:r>
    </w:p>
    <w:p>
      <w:pPr>
        <w:pStyle w:val="CreeklightBody"/>
      </w:pPr>
      <w:r>
        <w:t>“No,” said Chicken.</w:t>
      </w:r>
    </w:p>
    <w:p>
      <w:pPr>
        <w:pStyle w:val="CreeklightBody"/>
      </w:pPr>
      <w:r>
        <w:t>“Yes,” said Tree frog.</w:t>
      </w:r>
    </w:p>
    <w:p>
      <w:pPr>
        <w:pStyle w:val="CreeklightBody"/>
      </w:pPr>
      <w:r>
        <w:t>Quokka chose correctly between them and smiled a real smile for the first time that day.</w:t>
      </w:r>
    </w:p>
    <w:p>
      <w:pPr>
        <w:pStyle w:val="CreeklightBody"/>
      </w:pPr>
      <w:r>
        <w:t>Otter, hearing only the changed tone and not yet the content, started toward them with his whole old reflex.</w:t>
      </w:r>
    </w:p>
    <w:p>
      <w:pPr>
        <w:pStyle w:val="CreeklightBody"/>
      </w:pPr>
      <w:r>
        <w:t>Then he caught himself, slowed, and stopped at the edge of the conversation instead of taking it over.</w:t>
      </w:r>
    </w:p>
    <w:p>
      <w:pPr>
        <w:pStyle w:val="CreeklightBody"/>
      </w:pPr>
      <w:r>
        <w:t>That mattered too.</w:t>
      </w:r>
    </w:p>
    <w:p>
      <w:pPr>
        <w:pStyle w:val="CreeklightBody"/>
      </w:pPr>
      <w:r>
        <w:t>Tree frog noticed. Said nothing.</w:t>
      </w:r>
    </w:p>
    <w:p>
      <w:pPr>
        <w:pStyle w:val="CreeklightBody"/>
      </w:pPr>
      <w:r>
        <w:t>He explained the route revision.</w:t>
      </w:r>
    </w:p>
    <w:p>
      <w:pPr>
        <w:pStyle w:val="CreeklightBody"/>
      </w:pPr>
      <w:r>
        <w:t>Green tree frog’s hidden reply pocket. The visible perch kept morally alive. The answer restored without requiring the waiting body to become a ceremonial target. Red panda added the canopy logic before he could mangle it. Chicken translated half his feelings into usable terms. Quokka immediately saw what it meant for younger route learners. Capybara, listening from not far away, closed his eyes once in what might have been relief too tired to wear brightness.</w:t>
      </w:r>
    </w:p>
    <w:p>
      <w:pPr>
        <w:pStyle w:val="CreeklightBody"/>
      </w:pPr>
      <w:r>
        <w:t>Otter listened all the way through.</w:t>
      </w:r>
    </w:p>
    <w:p>
      <w:pPr>
        <w:pStyle w:val="CreeklightBody"/>
      </w:pPr>
      <w:r>
        <w:t>Then he said, carefully, “That’s good.”</w:t>
      </w:r>
    </w:p>
    <w:p>
      <w:pPr>
        <w:pStyle w:val="CreeklightBody"/>
      </w:pPr>
      <w:r>
        <w:t>Tree frog looked at him.</w:t>
      </w:r>
    </w:p>
    <w:p>
      <w:pPr>
        <w:pStyle w:val="CreeklightBody"/>
      </w:pPr>
      <w:r>
        <w:t>Otter looked back, equally careful. “I mean it’s good. I don’t mean I should go do six of them right now.”</w:t>
      </w:r>
    </w:p>
    <w:p>
      <w:pPr>
        <w:pStyle w:val="CreeklightBody"/>
      </w:pPr>
      <w:r>
        <w:t>Tree frog’s throat made the smallest involuntary sound of amusement.</w:t>
      </w:r>
    </w:p>
    <w:p>
      <w:pPr>
        <w:pStyle w:val="CreeklightBody"/>
      </w:pPr>
      <w:r>
        <w:t>“Correct,” he said.</w:t>
      </w:r>
    </w:p>
    <w:p>
      <w:pPr>
        <w:pStyle w:val="CreeklightBody"/>
      </w:pPr>
      <w:r>
        <w:t>Otter nodded once. “Good. I’m learning.”</w:t>
      </w:r>
    </w:p>
    <w:p>
      <w:pPr>
        <w:pStyle w:val="CreeklightBody"/>
      </w:pPr>
      <w:r>
        <w:t>Raccoon, passing by with the air of a creature who had already heard the shape of the news from twenty body-lengths away and wanted only to arrive in time to name it annoyingly, said, “So the frogs have invented strategic cowardice.”</w:t>
      </w:r>
    </w:p>
    <w:p>
      <w:pPr>
        <w:pStyle w:val="CreeklightBody"/>
      </w:pPr>
      <w:r>
        <w:t>Green tree frog, from behind Tree frog’s shoulder, said, “Sheltered continuity.”</w:t>
      </w:r>
    </w:p>
    <w:p>
      <w:pPr>
        <w:pStyle w:val="CreeklightBody"/>
      </w:pPr>
      <w:r>
        <w:t>Chicken pointed one wing at him. “That. Keep that. Throw the raccoon away.”</w:t>
      </w:r>
    </w:p>
    <w:p>
      <w:pPr>
        <w:pStyle w:val="CreeklightBody"/>
      </w:pPr>
      <w:r>
        <w:t>For the rest of the day the idea moved.</w:t>
      </w:r>
    </w:p>
    <w:p>
      <w:pPr>
        <w:pStyle w:val="CreeklightBody"/>
      </w:pPr>
      <w:r>
        <w:t>Not wildly.</w:t>
      </w:r>
    </w:p>
    <w:p>
      <w:pPr>
        <w:pStyle w:val="CreeklightBody"/>
      </w:pPr>
      <w:r>
        <w:t>Not as a rally.</w:t>
      </w:r>
    </w:p>
    <w:p>
      <w:pPr>
        <w:pStyle w:val="CreeklightBody"/>
      </w:pPr>
      <w:r>
        <w:t>That would have been false to the state of the creek.</w:t>
      </w:r>
    </w:p>
    <w:p>
      <w:pPr>
        <w:pStyle w:val="CreeklightBody"/>
      </w:pPr>
      <w:r>
        <w:t>It moved as a practical correction with moral consequences.</w:t>
      </w:r>
    </w:p>
    <w:p>
      <w:pPr>
        <w:pStyle w:val="CreeklightBody"/>
      </w:pPr>
      <w:r>
        <w:t>One route reopened a little.</w:t>
      </w:r>
    </w:p>
    <w:p>
      <w:pPr>
        <w:pStyle w:val="CreeklightBody"/>
      </w:pPr>
      <w:r>
        <w:t>Then another was discussed not as lost or retained, but as layered.</w:t>
      </w:r>
    </w:p>
    <w:p>
      <w:pPr>
        <w:pStyle w:val="CreeklightBody"/>
      </w:pPr>
      <w:r>
        <w:t>The community did not suddenly become brave in a clean symmetrical way. But a few creatures who had been thinking only in terms of inward reduction now had a third category available to their bodies:</w:t>
      </w:r>
    </w:p>
    <w:p>
      <w:pPr>
        <w:pStyle w:val="CreeklightBody"/>
      </w:pPr>
      <w:r>
        <w:t>maintained width.</w:t>
      </w:r>
    </w:p>
    <w:p>
      <w:pPr>
        <w:pStyle w:val="CreeklightBody"/>
      </w:pPr>
      <w:r>
        <w:t>Harder than before. Less innocent. Still theirs.</w:t>
      </w:r>
    </w:p>
    <w:p>
      <w:pPr>
        <w:pStyle w:val="CreeklightBody"/>
      </w:pPr>
      <w:r>
        <w:t>By dusk, Tree frog returned once to the old reply perch.</w:t>
      </w:r>
    </w:p>
    <w:p>
      <w:pPr>
        <w:pStyle w:val="CreeklightBody"/>
      </w:pPr>
      <w:r>
        <w:t>The light had gone softer and more dangerous in the ordinary evening way.</w:t>
      </w:r>
    </w:p>
    <w:p>
      <w:pPr>
        <w:pStyle w:val="CreeklightBody"/>
      </w:pPr>
      <w:r>
        <w:t>He clicked.</w:t>
      </w:r>
    </w:p>
    <w:p>
      <w:pPr>
        <w:pStyle w:val="CreeklightBody"/>
      </w:pPr>
      <w:r>
        <w:t>From the tucked root pocket, the answer came promptly.</w:t>
      </w:r>
    </w:p>
    <w:p>
      <w:pPr>
        <w:pStyle w:val="CreeklightBody"/>
      </w:pPr>
      <w:r>
        <w:t>Not loud.</w:t>
      </w:r>
    </w:p>
    <w:p>
      <w:pPr>
        <w:pStyle w:val="CreeklightBody"/>
      </w:pPr>
      <w:r>
        <w:t>Not proud.</w:t>
      </w:r>
    </w:p>
    <w:p>
      <w:pPr>
        <w:pStyle w:val="CreeklightBody"/>
      </w:pPr>
      <w:r>
        <w:t>On time.</w:t>
      </w:r>
    </w:p>
    <w:p>
      <w:pPr>
        <w:pStyle w:val="CreeklightBody"/>
      </w:pPr>
      <w:r>
        <w:t>The sound crossed the reeds and entered the open place by the creek, where several creatures looked up without meaning to and then, hearing the line hold, went back to what they were doing with one degree less inwardness in their shoulders.</w:t>
      </w:r>
    </w:p>
    <w:p>
      <w:pPr>
        <w:pStyle w:val="CreeklightBody"/>
      </w:pPr>
      <w:r>
        <w:t>That was all.</w:t>
      </w:r>
    </w:p>
    <w:p>
      <w:pPr>
        <w:pStyle w:val="CreeklightBody"/>
      </w:pPr>
      <w:r>
        <w:t>No cheer.</w:t>
      </w:r>
    </w:p>
    <w:p>
      <w:pPr>
        <w:pStyle w:val="CreeklightBody"/>
      </w:pPr>
      <w:r>
        <w:t>No speech.</w:t>
      </w:r>
    </w:p>
    <w:p>
      <w:pPr>
        <w:pStyle w:val="CreeklightBody"/>
      </w:pPr>
      <w:r>
        <w:t>Just one place in the creek answering at the old width through a new design.</w:t>
      </w:r>
    </w:p>
    <w:p>
      <w:pPr>
        <w:pStyle w:val="CreeklightBody"/>
      </w:pPr>
      <w:r>
        <w:t>The first reopening.</w:t>
      </w:r>
    </w:p>
    <w:p>
      <w:pPr>
        <w:pStyle w:val="CreeklightBody"/>
      </w:pPr>
      <w:r>
        <w:t>It was small enough to miss if you were searching only for victory.</w:t>
      </w:r>
    </w:p>
    <w:p>
      <w:pPr>
        <w:pStyle w:val="CreeklightBody"/>
      </w:pPr>
      <w:r>
        <w:t>It was large enough to change what came next.</w:t>
      </w:r>
    </w:p>
    <w:p>
      <w:r>
        <w:br w:type="page"/>
      </w:r>
    </w:p>
    <w:p>
      <w:pPr>
        <w:pStyle w:val="CreeklightChapter"/>
      </w:pPr>
      <w:r>
        <w:t>Chapter 23 — Chicken’s Entirely Reasonable Fury</w:t>
      </w:r>
    </w:p>
    <w:p>
      <w:pPr>
        <w:pStyle w:val="CreeklightBody"/>
      </w:pPr>
      <w:r>
        <w:t>Chicken did not enjoy being right this often.</w:t>
      </w:r>
    </w:p>
    <w:p>
      <w:pPr>
        <w:pStyle w:val="CreeklightBody"/>
      </w:pPr>
      <w:r>
        <w:t>It was exhausting.</w:t>
      </w:r>
    </w:p>
    <w:p>
      <w:pPr>
        <w:pStyle w:val="CreeklightBody"/>
      </w:pPr>
      <w:r>
        <w:t>By the morning after Tree frog’s reopening, the creek had acquired a new and intolerable mood: cautious optimism from creatures insufficiently suspicious of optimism. One route had begun answering on time again through a layered perch arrangement, and now half the community was behaving as if hope had politely re-entered through the reeds and could be offered a cup.</w:t>
      </w:r>
    </w:p>
    <w:p>
      <w:pPr>
        <w:pStyle w:val="CreeklightBody"/>
      </w:pPr>
      <w:r>
        <w:t>Chicken objected on structural grounds.</w:t>
      </w:r>
    </w:p>
    <w:p>
      <w:pPr>
        <w:pStyle w:val="CreeklightBody"/>
      </w:pPr>
      <w:r>
        <w:t>Not to the reopened route itself. That was sound work, once she had corrected the terminology and improved the sequence of explanation. What offended her was the way creatures immediately started feeling narrative about it.</w:t>
      </w:r>
    </w:p>
    <w:p>
      <w:pPr>
        <w:pStyle w:val="CreeklightBody"/>
      </w:pPr>
      <w:r>
        <w:t>“A first reopening,” Quokka had said the evening before with that restrained brightness of hers.</w:t>
      </w:r>
    </w:p>
    <w:p>
      <w:pPr>
        <w:pStyle w:val="CreeklightBody"/>
      </w:pPr>
      <w:r>
        <w:t>It was unbearable.</w:t>
      </w:r>
    </w:p>
    <w:p>
      <w:pPr>
        <w:pStyle w:val="CreeklightBody"/>
      </w:pPr>
      <w:r>
        <w:t>A reopening was not a mood. It was a logistics problem with moral consequences.</w:t>
      </w:r>
    </w:p>
    <w:p>
      <w:pPr>
        <w:pStyle w:val="CreeklightBody"/>
      </w:pPr>
      <w:r>
        <w:t>Chicken stood over a spread of bark strips, pebbles, shell cups, snapped reeds, drying fibers, two message beads, and one deeply offensive piece of moss that had somehow migrated into the wrong category despite having no legitimate business there. Around her, the open place performed morning in the weary altered register it had acquired these last days. Smaller bodies fed and redirected. Water watched and was watched back. Tree frog ran routes that were now slightly less impossible than yesterday and therefore dangerously likely to inspire sentiment. Otter moved with his newly acquired caution, which was an improvement and also an irritation because it meant she could no longer criticize him with the same clean force.</w:t>
      </w:r>
    </w:p>
    <w:p>
      <w:pPr>
        <w:pStyle w:val="CreeklightBody"/>
      </w:pPr>
      <w:r>
        <w:t>Raccoon appeared at her shoulder exactly when one least wanted raccoon-shaped input.</w:t>
      </w:r>
    </w:p>
    <w:p>
      <w:pPr>
        <w:pStyle w:val="CreeklightBody"/>
      </w:pPr>
      <w:r>
        <w:t>“You look,” he said, “like you’re about to prosecute a basket.”</w:t>
      </w:r>
    </w:p>
    <w:p>
      <w:pPr>
        <w:pStyle w:val="CreeklightBody"/>
      </w:pPr>
      <w:r>
        <w:t>“I am about to prosecute a pattern.”</w:t>
      </w:r>
    </w:p>
    <w:p>
      <w:pPr>
        <w:pStyle w:val="CreeklightBody"/>
      </w:pPr>
      <w:r>
        <w:t>Raccoon leaned over the bark strips. “Excellent. This sounds like my kind of civic life.”</w:t>
      </w:r>
    </w:p>
    <w:p>
      <w:pPr>
        <w:pStyle w:val="CreeklightBody"/>
      </w:pPr>
      <w:r>
        <w:t>Chicken ignored him and moved a shell cup half a claw-width to the left.</w:t>
      </w:r>
    </w:p>
    <w:p>
      <w:pPr>
        <w:pStyle w:val="CreeklightBody"/>
      </w:pPr>
      <w:r>
        <w:t>There.</w:t>
      </w:r>
    </w:p>
    <w:p>
      <w:pPr>
        <w:pStyle w:val="CreeklightBody"/>
      </w:pPr>
      <w:r>
        <w:t>The thing had been bothering her since before Lantern Night, before the goldfish wound, before Otter’s shelf failure, before Platypus had the audacity to start sounding intelligent in public. She had seen pieces of it then. Transfer interruptions. Mosquito’s timing. Poison at route-state changes. Bats hunting reaction rather than bodies. Scarab laying out arrangements that turned correction itself into bait. Platypus studying where trust became habit became legible leverage.</w:t>
      </w:r>
    </w:p>
    <w:p>
      <w:pPr>
        <w:pStyle w:val="CreeklightBody"/>
      </w:pPr>
      <w:r>
        <w:t>Every time the creek tried to restore itself, the enemy side learned from the restoration.</w:t>
      </w:r>
    </w:p>
    <w:p>
      <w:pPr>
        <w:pStyle w:val="CreeklightBody"/>
      </w:pPr>
      <w:r>
        <w:t>That was the problem.</w:t>
      </w:r>
    </w:p>
    <w:p>
      <w:pPr>
        <w:pStyle w:val="CreeklightBody"/>
      </w:pPr>
      <w:r>
        <w:t>Not merely that the enemy attacked handoff points.</w:t>
      </w:r>
    </w:p>
    <w:p>
      <w:pPr>
        <w:pStyle w:val="CreeklightBody"/>
      </w:pPr>
      <w:r>
        <w:t>They attacked **the places where care became movement**.</w:t>
      </w:r>
    </w:p>
    <w:p>
      <w:pPr>
        <w:pStyle w:val="CreeklightBody"/>
      </w:pPr>
      <w:r>
        <w:t>Chicken hated that enough to become useful.</w:t>
      </w:r>
    </w:p>
    <w:p>
      <w:pPr>
        <w:pStyle w:val="CreeklightBody"/>
      </w:pPr>
      <w:r>
        <w:t>Tree frog arrived halfway through her thought spiral carrying a message bead he had no reason to be carrying personally except that creatures under strain increasingly transported things themselves when they did not quite trust the system around them.</w:t>
      </w:r>
    </w:p>
    <w:p>
      <w:pPr>
        <w:pStyle w:val="CreeklightBody"/>
      </w:pPr>
      <w:r>
        <w:t>Which, of course, was part of the accusation.</w:t>
      </w:r>
    </w:p>
    <w:p>
      <w:pPr>
        <w:pStyle w:val="CreeklightBody"/>
      </w:pPr>
      <w:r>
        <w:t>Chicken pointed at the bead. “Put that down.”</w:t>
      </w:r>
    </w:p>
    <w:p>
      <w:pPr>
        <w:pStyle w:val="CreeklightBody"/>
      </w:pPr>
      <w:r>
        <w:t>Tree frog blinked. “It is going to Willow Rise.”</w:t>
      </w:r>
    </w:p>
    <w:p>
      <w:pPr>
        <w:pStyle w:val="CreeklightBody"/>
      </w:pPr>
      <w:r>
        <w:t>“No, it is currently going to my bark strip. Put it down.”</w:t>
      </w:r>
    </w:p>
    <w:p>
      <w:pPr>
        <w:pStyle w:val="CreeklightBody"/>
      </w:pPr>
      <w:r>
        <w:t>He obeyed because even exhausted amphibians retained survival instincts.</w:t>
      </w:r>
    </w:p>
    <w:p>
      <w:pPr>
        <w:pStyle w:val="CreeklightBody"/>
      </w:pPr>
      <w:r>
        <w:t>Chicken stared at the bead.</w:t>
      </w:r>
    </w:p>
    <w:p>
      <w:pPr>
        <w:pStyle w:val="CreeklightBody"/>
      </w:pPr>
      <w:r>
        <w:t>Then at the strips.</w:t>
      </w:r>
    </w:p>
    <w:p>
      <w:pPr>
        <w:pStyle w:val="CreeklightBody"/>
      </w:pPr>
      <w:r>
        <w:t>Then at Tree frog.</w:t>
      </w:r>
    </w:p>
    <w:p>
      <w:pPr>
        <w:pStyle w:val="CreeklightBody"/>
      </w:pPr>
      <w:r>
        <w:t>Then at Raccoon.</w:t>
      </w:r>
    </w:p>
    <w:p>
      <w:pPr>
        <w:pStyle w:val="CreeklightBody"/>
      </w:pPr>
      <w:r>
        <w:t>Then at the cluster of shell cups arranged near the inner root shelf because yesterday’s consolidation had not yet been properly unsolved.</w:t>
      </w:r>
    </w:p>
    <w:p>
      <w:pPr>
        <w:pStyle w:val="CreeklightBody"/>
      </w:pPr>
      <w:r>
        <w:t>Then at Otter, who was helping a younger creature carry an entirely manageable bundle with the solemnity of someone making a public effort not to become infrastructure again.</w:t>
      </w:r>
    </w:p>
    <w:p>
      <w:pPr>
        <w:pStyle w:val="CreeklightBody"/>
      </w:pPr>
      <w:r>
        <w:t>The thought arrived whole.</w:t>
      </w:r>
    </w:p>
    <w:p>
      <w:pPr>
        <w:pStyle w:val="CreeklightBody"/>
      </w:pPr>
      <w:r>
        <w:t>“Oh, I despise this,” she said.</w:t>
      </w:r>
    </w:p>
    <w:p>
      <w:pPr>
        <w:pStyle w:val="CreeklightBody"/>
      </w:pPr>
      <w:r>
        <w:t>Raccoon’s ears perked. “Good despise or bad despise?”</w:t>
      </w:r>
    </w:p>
    <w:p>
      <w:pPr>
        <w:pStyle w:val="CreeklightBody"/>
      </w:pPr>
      <w:r>
        <w:t>“The revealing kind.”</w:t>
      </w:r>
    </w:p>
    <w:p>
      <w:pPr>
        <w:pStyle w:val="CreeklightBody"/>
      </w:pPr>
      <w:r>
        <w:t>Tree frog rubbed one wrist. “What has revealed itself?”</w:t>
      </w:r>
    </w:p>
    <w:p>
      <w:pPr>
        <w:pStyle w:val="CreeklightBody"/>
      </w:pPr>
      <w:r>
        <w:t>Chicken looked down at the bark strips as if the pattern had personally insulted her family line.</w:t>
      </w:r>
    </w:p>
    <w:p>
      <w:pPr>
        <w:pStyle w:val="CreeklightBody"/>
      </w:pPr>
      <w:r>
        <w:t>“We keep trying to defend individual vulnerable points,” she said. “And they keep using the defense itself as the next vulnerable point.”</w:t>
      </w:r>
    </w:p>
    <w:p>
      <w:pPr>
        <w:pStyle w:val="CreeklightBody"/>
      </w:pPr>
      <w:r>
        <w:t>Raccoon’s grin thinned into interest.</w:t>
      </w:r>
    </w:p>
    <w:p>
      <w:pPr>
        <w:pStyle w:val="CreeklightBody"/>
      </w:pPr>
      <w:r>
        <w:t>Tree frog frowned. “That sounds true and horrible. Continue.”</w:t>
      </w:r>
    </w:p>
    <w:p>
      <w:pPr>
        <w:pStyle w:val="CreeklightBody"/>
      </w:pPr>
      <w:r>
        <w:t>Chicken jabbed at the nearest shell cup. “This was never only about perches or routes or surfaces or crowd edges separately. It is about transition burden. Every time one thing has to become another thing through a reliable exchange, they strike.”</w:t>
      </w:r>
    </w:p>
    <w:p>
      <w:pPr>
        <w:pStyle w:val="CreeklightBody"/>
      </w:pPr>
      <w:r>
        <w:t>“The handoffs,” Tree frog said.</w:t>
      </w:r>
    </w:p>
    <w:p>
      <w:pPr>
        <w:pStyle w:val="CreeklightBody"/>
      </w:pPr>
      <w:r>
        <w:t>“Yes. But worse.” Chicken pointed again, this time at the message bead. “Also repairs. Also corrections. Also emergency response. Also whatever stupid noble impulse makes half this creek rush to put the world back in order the second it tilts.”</w:t>
      </w:r>
    </w:p>
    <w:p>
      <w:pPr>
        <w:pStyle w:val="CreeklightBody"/>
      </w:pPr>
      <w:r>
        <w:t>She did not look at Otter while saying it. She did not need to.</w:t>
      </w:r>
    </w:p>
    <w:p>
      <w:pPr>
        <w:pStyle w:val="CreeklightBody"/>
      </w:pPr>
      <w:r>
        <w:t>Otter looked over anyway.</w:t>
      </w:r>
    </w:p>
    <w:p>
      <w:pPr>
        <w:pStyle w:val="CreeklightBody"/>
      </w:pPr>
      <w:r>
        <w:t>Good.</w:t>
      </w:r>
    </w:p>
    <w:p>
      <w:pPr>
        <w:pStyle w:val="CreeklightBody"/>
      </w:pPr>
      <w:r>
        <w:t>Raccoon crouched. “So their real target isn’t the broken places. It’s the places where brokenness becomes coordinated care.”</w:t>
      </w:r>
    </w:p>
    <w:p>
      <w:pPr>
        <w:pStyle w:val="CreeklightBody"/>
      </w:pPr>
      <w:r>
        <w:t>Chicken could have loved him for that sentence if raccoons had not been constitutionally designed to make admiration feel unsafe.</w:t>
      </w:r>
    </w:p>
    <w:p>
      <w:pPr>
        <w:pStyle w:val="CreeklightBody"/>
      </w:pPr>
      <w:r>
        <w:t>“Yes,” she said. “Exactly. And we keep answering as though the solution is to make each handoff safer one by one.”</w:t>
      </w:r>
    </w:p>
    <w:p>
      <w:pPr>
        <w:pStyle w:val="CreeklightBody"/>
      </w:pPr>
      <w:r>
        <w:t>Tree frog’s throat bobbed. “Which just creates a clearer list of places they should watch next.”</w:t>
      </w:r>
    </w:p>
    <w:p>
      <w:pPr>
        <w:pStyle w:val="CreeklightBody"/>
      </w:pPr>
      <w:r>
        <w:t>Chicken turned one bark strip sideways and placed the message bead in the middle of three shell cups rather than between two.</w:t>
      </w:r>
    </w:p>
    <w:p>
      <w:pPr>
        <w:pStyle w:val="CreeklightBody"/>
      </w:pPr>
      <w:r>
        <w:t>Tree frog leaned lower. “What is that?”</w:t>
      </w:r>
    </w:p>
    <w:p>
      <w:pPr>
        <w:pStyle w:val="CreeklightBody"/>
      </w:pPr>
      <w:r>
        <w:t>“Less stupidity.”</w:t>
      </w:r>
    </w:p>
    <w:p>
      <w:pPr>
        <w:pStyle w:val="CreeklightBody"/>
      </w:pPr>
      <w:r>
        <w:t>Raccoon let out a little breath through his nose. “I’m listening harder now.”</w:t>
      </w:r>
    </w:p>
    <w:p>
      <w:pPr>
        <w:pStyle w:val="CreeklightBody"/>
      </w:pPr>
      <w:r>
        <w:t>So was Otter, who had drifted closer without re-assuming ownership of the conversation. Improvement. Irritating, but real.</w:t>
      </w:r>
    </w:p>
    <w:p>
      <w:pPr>
        <w:pStyle w:val="CreeklightBody"/>
      </w:pPr>
      <w:r>
        <w:t>Chicken spoke more quickly now because the whole thing had begun locking together in her head with the nasty clarity that often accompanied ideas too practical to be poetic and too effective to remain private.</w:t>
      </w:r>
    </w:p>
    <w:p>
      <w:pPr>
        <w:pStyle w:val="CreeklightBody"/>
      </w:pPr>
      <w:r>
        <w:t>“We have been thinking in lines,” she said. “Message moves from here to there. Supplies move from shelf to shelf. Bodies move from route to route. Warning travels from spot to spot. That makes every transition a visible event.”</w:t>
      </w:r>
    </w:p>
    <w:p>
      <w:pPr>
        <w:pStyle w:val="CreeklightBody"/>
      </w:pPr>
      <w:r>
        <w:t>Tree frog nodded slowly. “Yes.”</w:t>
      </w:r>
    </w:p>
    <w:p>
      <w:pPr>
        <w:pStyle w:val="CreeklightBody"/>
      </w:pPr>
      <w:r>
        <w:t>“We need to think in layers instead.”</w:t>
      </w:r>
    </w:p>
    <w:p>
      <w:pPr>
        <w:pStyle w:val="CreeklightBody"/>
      </w:pPr>
      <w:r>
        <w:t>That landed.</w:t>
      </w:r>
    </w:p>
    <w:p>
      <w:pPr>
        <w:pStyle w:val="CreeklightBody"/>
      </w:pPr>
      <w:r>
        <w:t>Not fully understood yet.</w:t>
      </w:r>
    </w:p>
    <w:p>
      <w:pPr>
        <w:pStyle w:val="CreeklightBody"/>
      </w:pPr>
      <w:r>
        <w:t>But landed.</w:t>
      </w:r>
    </w:p>
    <w:p>
      <w:pPr>
        <w:pStyle w:val="CreeklightBody"/>
      </w:pPr>
      <w:r>
        <w:t>Raccoon scratched behind one ear. “Define layers before the frogs start inventing slogans again.”</w:t>
      </w:r>
    </w:p>
    <w:p>
      <w:pPr>
        <w:pStyle w:val="CreeklightBody"/>
      </w:pPr>
      <w:r>
        <w:t>Chicken ignored him and rearranged the shell cups into a staggered pattern.</w:t>
      </w:r>
    </w:p>
    <w:p>
      <w:pPr>
        <w:pStyle w:val="CreeklightBody"/>
      </w:pPr>
      <w:r>
        <w:t>“One visible handoff becomes three partial handoffs,” she said. “One exposed transfer point becomes a short cluster of overlapping nearby positions. Not centralization. Redundancy.”</w:t>
      </w:r>
    </w:p>
    <w:p>
      <w:pPr>
        <w:pStyle w:val="CreeklightBody"/>
      </w:pPr>
      <w:r>
        <w:t>Tree frog stared. “A relay braid.”</w:t>
      </w:r>
    </w:p>
    <w:p>
      <w:pPr>
        <w:pStyle w:val="CreeklightBody"/>
      </w:pPr>
      <w:r>
        <w:t>Chicken shut her eyes for one second because unfortunately that was good. “Yes.”</w:t>
      </w:r>
    </w:p>
    <w:p>
      <w:pPr>
        <w:pStyle w:val="CreeklightBody"/>
      </w:pPr>
      <w:r>
        <w:t>Otter came the final body-length and crouched at the bark strip, carefully not touching anything. “So instead of one creature carrying one message through one obvious route change—”</w:t>
      </w:r>
    </w:p>
    <w:p>
      <w:pPr>
        <w:pStyle w:val="CreeklightBody"/>
      </w:pPr>
      <w:r>
        <w:t>“—three creatures each carry part of the burden through partially different but mutually confirming points,” Chicken said. “Or one creature carries the message but not the physical signal, or the physical signal moves separately from the timing confirmation, or the waiting body isn’t also the visible body, which you would know if you all listened to me faster.”</w:t>
      </w:r>
    </w:p>
    <w:p>
      <w:pPr>
        <w:pStyle w:val="CreeklightBody"/>
      </w:pPr>
      <w:r>
        <w:t>Tree frog looked half electrified and half appalled. “That’s so much more work.”</w:t>
      </w:r>
    </w:p>
    <w:p>
      <w:pPr>
        <w:pStyle w:val="CreeklightBody"/>
      </w:pPr>
      <w:r>
        <w:t>“Yes,” said Chicken. “Survival often is.”</w:t>
      </w:r>
    </w:p>
    <w:p>
      <w:pPr>
        <w:pStyle w:val="CreeklightBody"/>
      </w:pPr>
      <w:r>
        <w:t>Raccoon’s grin had gone entirely thoughtful now, which was always the stage after joking and before competence. “And Mosquito loses value.”</w:t>
      </w:r>
    </w:p>
    <w:p>
      <w:pPr>
        <w:pStyle w:val="CreeklightBody"/>
      </w:pPr>
      <w:r>
        <w:t>Chicken pointed at him. “Exactly.”</w:t>
      </w:r>
    </w:p>
    <w:p>
      <w:pPr>
        <w:pStyle w:val="CreeklightBody"/>
      </w:pPr>
      <w:r>
        <w:t>That brightened her mood by a grain.</w:t>
      </w:r>
    </w:p>
    <w:p>
      <w:pPr>
        <w:pStyle w:val="CreeklightBody"/>
      </w:pPr>
      <w:r>
        <w:t>“Mosquito can ruin a clean handoff,” she said. “Mosquito cannot ruin three staggered annoyances if the result doesn’t depend on any one interruption mattering.”</w:t>
      </w:r>
    </w:p>
    <w:p>
      <w:pPr>
        <w:pStyle w:val="CreeklightBody"/>
      </w:pPr>
      <w:r>
        <w:t>Tree frog’s eyes narrowed at the bark strip as if trying to see routes transform. “And if one point gets poisoned or watched, the layer still holds.”</w:t>
      </w:r>
    </w:p>
    <w:p>
      <w:pPr>
        <w:pStyle w:val="CreeklightBody"/>
      </w:pPr>
      <w:r>
        <w:t>“Yes.”</w:t>
      </w:r>
    </w:p>
    <w:p>
      <w:pPr>
        <w:pStyle w:val="CreeklightBody"/>
      </w:pPr>
      <w:r>
        <w:t>Otter said, slower than usual in a way that told Chicken he was trying not to rush ahead of her structure, “And if I see something going wrong, I don’t become the whole answer. I become one moving piece inside a prepared spread.”</w:t>
      </w:r>
    </w:p>
    <w:p>
      <w:pPr>
        <w:pStyle w:val="CreeklightBody"/>
      </w:pPr>
      <w:r>
        <w:t>Chicken looked at him.</w:t>
      </w:r>
    </w:p>
    <w:p>
      <w:pPr>
        <w:pStyle w:val="CreeklightBody"/>
      </w:pPr>
      <w:r>
        <w:t>He looked back.</w:t>
      </w:r>
    </w:p>
    <w:p>
      <w:pPr>
        <w:pStyle w:val="CreeklightBody"/>
      </w:pPr>
      <w:r>
        <w:t>For a second she considered denying him the satisfaction.</w:t>
      </w:r>
    </w:p>
    <w:p>
      <w:pPr>
        <w:pStyle w:val="CreeklightBody"/>
      </w:pPr>
      <w:r>
        <w:t>Then practicality overruled pettiness.</w:t>
      </w:r>
    </w:p>
    <w:p>
      <w:pPr>
        <w:pStyle w:val="CreeklightBody"/>
      </w:pPr>
      <w:r>
        <w:t>“Correct.”</w:t>
      </w:r>
    </w:p>
    <w:p>
      <w:pPr>
        <w:pStyle w:val="CreeklightBody"/>
      </w:pPr>
      <w:r>
        <w:t>Otter exhaled as if something in him had just been handed a tool instead of a rebuke.</w:t>
      </w:r>
    </w:p>
    <w:p>
      <w:pPr>
        <w:pStyle w:val="CreeklightBody"/>
      </w:pPr>
      <w:r>
        <w:t>That, Chicken thought, might actually be the chapter’s emotional hinge whether she liked it or not.</w:t>
      </w:r>
    </w:p>
    <w:p>
      <w:pPr>
        <w:pStyle w:val="CreeklightBody"/>
      </w:pPr>
      <w:r>
        <w:t>Tree frog sat down properly beside the bark strip. “Show me.”</w:t>
      </w:r>
    </w:p>
    <w:p>
      <w:pPr>
        <w:pStyle w:val="CreeklightBody"/>
      </w:pPr>
      <w:r>
        <w:t>So she did.</w:t>
      </w:r>
    </w:p>
    <w:p>
      <w:pPr>
        <w:pStyle w:val="CreeklightBody"/>
      </w:pPr>
      <w:r>
        <w:t>What followed was one of the least glamorous and most important conversations the creek had ever had.</w:t>
      </w:r>
    </w:p>
    <w:p>
      <w:pPr>
        <w:pStyle w:val="CreeklightBody"/>
      </w:pPr>
      <w:r>
        <w:t>Chicken built the plan out of cups and reeds and pebbles and bark, and the others gradually gathered because practicality, when genuine, often drew more living attention than speeches did. Capybara came and lowered himself at the edge of the circle. Quokka arrived with two younger ones, judged the discussion morally useful, and turned the younger ones into pebble sorters so they could remain without being shooed. Red panda dropped to a lower branch overhead. Pangolin stopped nearby and stood with the grave attentiveness of a creature recognizing duty becoming form. Even Turtle angled close enough to hear while pretending the crossing remained his only concern.</w:t>
      </w:r>
    </w:p>
    <w:p>
      <w:pPr>
        <w:pStyle w:val="CreeklightBody"/>
      </w:pPr>
      <w:r>
        <w:t>Chicken did not summarize.</w:t>
      </w:r>
    </w:p>
    <w:p>
      <w:pPr>
        <w:pStyle w:val="CreeklightBody"/>
      </w:pPr>
      <w:r>
        <w:t>She specified.</w:t>
      </w:r>
    </w:p>
    <w:p>
      <w:pPr>
        <w:pStyle w:val="CreeklightBody"/>
      </w:pPr>
      <w:r>
        <w:t>“One route reply point does not need one perch. It needs one visible moral location, one sheltered answer location, and one fallback acknowledgment line.”</w:t>
      </w:r>
    </w:p>
    <w:p>
      <w:pPr>
        <w:pStyle w:val="CreeklightBody"/>
      </w:pPr>
      <w:r>
        <w:t>Tree frog nodded hard enough to count as disruptive.</w:t>
      </w:r>
    </w:p>
    <w:p>
      <w:pPr>
        <w:pStyle w:val="CreeklightBody"/>
      </w:pPr>
      <w:r>
        <w:t>“One supply transfer does not need one shelf. It needs a near-shelf staging point, a visible decoy arrangement, and a confirming body who never carries the materials and only watches flow.”</w:t>
      </w:r>
    </w:p>
    <w:p>
      <w:pPr>
        <w:pStyle w:val="CreeklightBody"/>
      </w:pPr>
      <w:r>
        <w:t>Raccoon murmured, “Delightful.”</w:t>
      </w:r>
    </w:p>
    <w:p>
      <w:pPr>
        <w:pStyle w:val="CreeklightBody"/>
      </w:pPr>
      <w:r>
        <w:t>“Shut up,” said Chicken. “Emergency response must stop looking like convergence. The nearest body stabilizes. The second body clears space. The third body carries instruction. No one body is allowed to become the answer shape.”</w:t>
      </w:r>
    </w:p>
    <w:p>
      <w:pPr>
        <w:pStyle w:val="CreeklightBody"/>
      </w:pPr>
      <w:r>
        <w:t>That one sat heavy.</w:t>
      </w:r>
    </w:p>
    <w:p>
      <w:pPr>
        <w:pStyle w:val="CreeklightBody"/>
      </w:pPr>
      <w:r>
        <w:t>Otter bore it.</w:t>
      </w:r>
    </w:p>
    <w:p>
      <w:pPr>
        <w:pStyle w:val="CreeklightBody"/>
      </w:pPr>
      <w:r>
        <w:t>Good.</w:t>
      </w:r>
    </w:p>
    <w:p>
      <w:pPr>
        <w:pStyle w:val="CreeklightBody"/>
      </w:pPr>
      <w:r>
        <w:t>Capybara spoke into the pause. “That would keep frightened creatures from all moving toward the same point.”</w:t>
      </w:r>
    </w:p>
    <w:p>
      <w:pPr>
        <w:pStyle w:val="CreeklightBody"/>
      </w:pPr>
      <w:r>
        <w:t>“Yes,” said Chicken. “Because we would stop teaching them, by habit, that emergencies have one correct body.”</w:t>
      </w:r>
    </w:p>
    <w:p>
      <w:pPr>
        <w:pStyle w:val="CreeklightBody"/>
      </w:pPr>
      <w:r>
        <w:t>Otter flinched very slightly.</w:t>
      </w:r>
    </w:p>
    <w:p>
      <w:pPr>
        <w:pStyle w:val="CreeklightBody"/>
      </w:pPr>
      <w:r>
        <w:t>Still good.</w:t>
      </w:r>
    </w:p>
    <w:p>
      <w:pPr>
        <w:pStyle w:val="CreeklightBody"/>
      </w:pPr>
      <w:r>
        <w:t>Tree frog tapped a reed against the bark. “What about route repair?”</w:t>
      </w:r>
    </w:p>
    <w:p>
      <w:pPr>
        <w:pStyle w:val="CreeklightBody"/>
      </w:pPr>
      <w:r>
        <w:t>Chicken answered immediately. “Layer that too. The creature who checks damage is not the creature who marks it. The creature who marks it is not the creature who confirms reroute. We stop letting one visible act become the whole event.”</w:t>
      </w:r>
    </w:p>
    <w:p>
      <w:pPr>
        <w:pStyle w:val="CreeklightBody"/>
      </w:pPr>
      <w:r>
        <w:t>Red panda, from above, said, “And from the canopy side, we can make the visible event misleading without making it false.”</w:t>
      </w:r>
    </w:p>
    <w:p>
      <w:pPr>
        <w:pStyle w:val="CreeklightBody"/>
      </w:pPr>
      <w:r>
        <w:t>Everyone looked up.</w:t>
      </w:r>
    </w:p>
    <w:p>
      <w:pPr>
        <w:pStyle w:val="CreeklightBody"/>
      </w:pPr>
      <w:r>
        <w:t>She flicked her tail once. “Not illusion. Just angle management. If something above wants to watch for the answer node, give it three plausible ones and let the real burden move in the seams.”</w:t>
      </w:r>
    </w:p>
    <w:p>
      <w:pPr>
        <w:pStyle w:val="CreeklightBody"/>
      </w:pPr>
      <w:r>
        <w:t>Raccoon actually laughed softly. “That’s nasty. I’m proud of all of us.”</w:t>
      </w:r>
    </w:p>
    <w:p>
      <w:pPr>
        <w:pStyle w:val="CreeklightBody"/>
      </w:pPr>
      <w:r>
        <w:t>Pangolin’s voice entered then, low and formal. “And duty becomes distributed by role rather than romantic impulse.”</w:t>
      </w:r>
    </w:p>
    <w:p>
      <w:pPr>
        <w:pStyle w:val="CreeklightBody"/>
      </w:pPr>
      <w:r>
        <w:t>Chicken looked at him with sudden ferocious affection disguised as impatience. “Yes.”</w:t>
      </w:r>
    </w:p>
    <w:p>
      <w:pPr>
        <w:pStyle w:val="CreeklightBody"/>
      </w:pPr>
      <w:r>
        <w:t>This was it.</w:t>
      </w:r>
    </w:p>
    <w:p>
      <w:pPr>
        <w:pStyle w:val="CreeklightBody"/>
      </w:pPr>
      <w:r>
        <w:t>Not a rally.</w:t>
      </w:r>
    </w:p>
    <w:p>
      <w:pPr>
        <w:pStyle w:val="CreeklightBody"/>
      </w:pPr>
      <w:r>
        <w:t>Not a miracle.</w:t>
      </w:r>
    </w:p>
    <w:p>
      <w:pPr>
        <w:pStyle w:val="CreeklightBody"/>
      </w:pPr>
      <w:r>
        <w:t>An anti-single-point-of-failure ethics.</w:t>
      </w:r>
    </w:p>
    <w:p>
      <w:pPr>
        <w:pStyle w:val="CreeklightBody"/>
      </w:pPr>
      <w:r>
        <w:t>The creek had been living communally already; now it would have to become communal in a more technically conscious way.</w:t>
      </w:r>
    </w:p>
    <w:p>
      <w:pPr>
        <w:pStyle w:val="CreeklightBody"/>
      </w:pPr>
      <w:r>
        <w:t>That was sad.</w:t>
      </w:r>
    </w:p>
    <w:p>
      <w:pPr>
        <w:pStyle w:val="CreeklightBody"/>
      </w:pPr>
      <w:r>
        <w:t>That was also survival.</w:t>
      </w:r>
    </w:p>
    <w:p>
      <w:pPr>
        <w:pStyle w:val="CreeklightBody"/>
      </w:pPr>
      <w:r>
        <w:t>Quokka raised one paw from among the pebble sorting. “What do we call it so the younger ones can learn it without needing a dissertation?”</w:t>
      </w:r>
    </w:p>
    <w:p>
      <w:pPr>
        <w:pStyle w:val="CreeklightBody"/>
      </w:pPr>
      <w:r>
        <w:t>Chicken opened her beak to say “nothing” because naming things invited sentiment and sentiment invited nonsense.</w:t>
      </w:r>
    </w:p>
    <w:p>
      <w:pPr>
        <w:pStyle w:val="CreeklightBody"/>
      </w:pPr>
      <w:r>
        <w:t>Otter got there first.</w:t>
      </w:r>
    </w:p>
    <w:p>
      <w:pPr>
        <w:pStyle w:val="CreeklightBody"/>
      </w:pPr>
      <w:r>
        <w:t>“Layered handoff,” he said.</w:t>
      </w:r>
    </w:p>
    <w:p>
      <w:pPr>
        <w:pStyle w:val="CreeklightBody"/>
      </w:pPr>
      <w:r>
        <w:t>Chicken turned on him so fast he visibly regretted having a voice.</w:t>
      </w:r>
    </w:p>
    <w:p>
      <w:pPr>
        <w:pStyle w:val="CreeklightBody"/>
      </w:pPr>
      <w:r>
        <w:t>Then she stopped.</w:t>
      </w:r>
    </w:p>
    <w:p>
      <w:pPr>
        <w:pStyle w:val="CreeklightBody"/>
      </w:pPr>
      <w:r>
        <w:t>Because damn him, that was in fact the correct phrase.</w:t>
      </w:r>
    </w:p>
    <w:p>
      <w:pPr>
        <w:pStyle w:val="CreeklightBody"/>
      </w:pPr>
      <w:r>
        <w:t>Not perfect. A little stiff. But teachable. Functional. Exact enough.</w:t>
      </w:r>
    </w:p>
    <w:p>
      <w:pPr>
        <w:pStyle w:val="CreeklightBody"/>
      </w:pPr>
      <w:r>
        <w:t>She narrowed her eyes. “I dislike rewarding you.”</w:t>
      </w:r>
    </w:p>
    <w:p>
      <w:pPr>
        <w:pStyle w:val="CreeklightBody"/>
      </w:pPr>
      <w:r>
        <w:t>Otter, wisely, kept his triumph microscopic. “I can tell.”</w:t>
      </w:r>
    </w:p>
    <w:p>
      <w:pPr>
        <w:pStyle w:val="CreeklightBody"/>
      </w:pPr>
      <w:r>
        <w:t>By afternoon they had begun testing it.</w:t>
      </w:r>
    </w:p>
    <w:p>
      <w:pPr>
        <w:pStyle w:val="CreeklightBody"/>
      </w:pPr>
      <w:r>
        <w:t>Not everywhere.</w:t>
      </w:r>
    </w:p>
    <w:p>
      <w:pPr>
        <w:pStyle w:val="CreeklightBody"/>
      </w:pPr>
      <w:r>
        <w:t>Not dramatically.</w:t>
      </w:r>
    </w:p>
    <w:p>
      <w:pPr>
        <w:pStyle w:val="CreeklightBody"/>
      </w:pPr>
      <w:r>
        <w:t>One supply transfer near the inner root shelf became a staggered three-body operation: visible cup movement at one point, actual load passage a body-length away under Quokka’s ordinary chatter, confirmation from Chicken without her touching the materials at all. Mosquito arrived at the visible point exactly on schedule, whining smugly through the false center of the event.</w:t>
      </w:r>
    </w:p>
    <w:p>
      <w:pPr>
        <w:pStyle w:val="CreeklightBody"/>
      </w:pPr>
      <w:r>
        <w:t>Nothing failed.</w:t>
      </w:r>
    </w:p>
    <w:p>
      <w:pPr>
        <w:pStyle w:val="CreeklightBody"/>
      </w:pPr>
      <w:r>
        <w:t>Chicken nearly ascended.</w:t>
      </w:r>
    </w:p>
    <w:p>
      <w:pPr>
        <w:pStyle w:val="CreeklightBody"/>
      </w:pPr>
      <w:r>
        <w:t>Tree frog ran a two-perch, one-pocket, one-delayed-confirmation route along the reopened outer line and the upper reed crossing. The first answer came from the visible point. The second confirmation clicked from shelter. The route held even when a shadow passed high above and the waiting body lowered without collapsing the line.</w:t>
      </w:r>
    </w:p>
    <w:p>
      <w:pPr>
        <w:pStyle w:val="CreeklightBody"/>
      </w:pPr>
      <w:r>
        <w:t>Red panda and Raccoon together tested a branchline observation exchange in which the visible watcher and the actual notice carrier were not the same creature. Owl, if Owl was reading it, would have had to guess.</w:t>
      </w:r>
    </w:p>
    <w:p>
      <w:pPr>
        <w:pStyle w:val="CreeklightBody"/>
      </w:pPr>
      <w:r>
        <w:t>Good.</w:t>
      </w:r>
    </w:p>
    <w:p>
      <w:pPr>
        <w:pStyle w:val="CreeklightBody"/>
      </w:pPr>
      <w:r>
        <w:t>Capybara and Pangolin worked a public-space version at dusk: one body anchoring crowd breadth, one managing departure flow, one speaking plain instructions only if needed. Not grand. Better than grand.</w:t>
      </w:r>
    </w:p>
    <w:p>
      <w:pPr>
        <w:pStyle w:val="CreeklightBody"/>
      </w:pPr>
      <w:r>
        <w:t>And Otter—</w:t>
      </w:r>
    </w:p>
    <w:p>
      <w:pPr>
        <w:pStyle w:val="CreeklightBody"/>
      </w:pPr>
      <w:r>
        <w:t>Otter learned the hardest part fastest, perhaps because it hurt him most.</w:t>
      </w:r>
    </w:p>
    <w:p>
      <w:pPr>
        <w:pStyle w:val="CreeklightBody"/>
      </w:pPr>
      <w:r>
        <w:t>Twice he stopped himself from becoming the whole answer to a small emerging problem and instead took the assigned second position: clearing space, carrying instruction, or moving a stabilizing object rather than drawing every frightened eye.</w:t>
      </w:r>
    </w:p>
    <w:p>
      <w:pPr>
        <w:pStyle w:val="CreeklightBody"/>
      </w:pPr>
      <w:r>
        <w:t>Chicken noticed.</w:t>
      </w:r>
    </w:p>
    <w:p>
      <w:pPr>
        <w:pStyle w:val="CreeklightBody"/>
      </w:pPr>
      <w:r>
        <w:t>Said nothing.</w:t>
      </w:r>
    </w:p>
    <w:p>
      <w:pPr>
        <w:pStyle w:val="CreeklightBody"/>
      </w:pPr>
      <w:r>
        <w:t>Which was, in this case, nearly generous.</w:t>
      </w:r>
    </w:p>
    <w:p>
      <w:pPr>
        <w:pStyle w:val="CreeklightBody"/>
      </w:pPr>
      <w:r>
        <w:t>By evening the creek had not transformed.</w:t>
      </w:r>
    </w:p>
    <w:p>
      <w:pPr>
        <w:pStyle w:val="CreeklightBody"/>
      </w:pPr>
      <w:r>
        <w:t>That mattered too.</w:t>
      </w:r>
    </w:p>
    <w:p>
      <w:pPr>
        <w:pStyle w:val="CreeklightBody"/>
      </w:pPr>
      <w:r>
        <w:t>No sudden restoration. No community montage with emotionally dishonest lighting. The calls still came a little slower than they should. The goldfish school still held too tightly in safer water. Parents still watched dusk routes with the faces of creatures pricing risk in real time. Platypus’s philosophy had not been talked out of the air. Bullfrog’s atmosphere had not evaporated. Butterfly and Hummingbird remained their own sorrows. The bend was still wrong in memory if not in pure geography.</w:t>
      </w:r>
    </w:p>
    <w:p>
      <w:pPr>
        <w:pStyle w:val="CreeklightBody"/>
      </w:pPr>
      <w:r>
        <w:t>But now the community possessed something it had not possessed yesterday:</w:t>
      </w:r>
    </w:p>
    <w:p>
      <w:pPr>
        <w:pStyle w:val="CreeklightBody"/>
      </w:pPr>
      <w:r>
        <w:t>a counter-design.</w:t>
      </w:r>
    </w:p>
    <w:p>
      <w:pPr>
        <w:pStyle w:val="CreeklightBody"/>
      </w:pPr>
      <w:r>
        <w:t>Not merely courage.</w:t>
      </w:r>
    </w:p>
    <w:p>
      <w:pPr>
        <w:pStyle w:val="CreeklightBody"/>
      </w:pPr>
      <w:r>
        <w:t>Not merely refusal.</w:t>
      </w:r>
    </w:p>
    <w:p>
      <w:pPr>
        <w:pStyle w:val="CreeklightBody"/>
      </w:pPr>
      <w:r>
        <w:t>Structure.</w:t>
      </w:r>
    </w:p>
    <w:p>
      <w:pPr>
        <w:pStyle w:val="CreeklightBody"/>
      </w:pPr>
      <w:r>
        <w:t>Living structure.</w:t>
      </w:r>
    </w:p>
    <w:p>
      <w:pPr>
        <w:pStyle w:val="CreeklightBody"/>
      </w:pPr>
      <w:r>
        <w:t>Messier than Platypus’s, slower to teach, harder to count, more expensive in labor, less beautiful from far away.</w:t>
      </w:r>
    </w:p>
    <w:p>
      <w:pPr>
        <w:pStyle w:val="CreeklightBody"/>
      </w:pPr>
      <w:r>
        <w:t>Entirely superior.</w:t>
      </w:r>
    </w:p>
    <w:p>
      <w:pPr>
        <w:pStyle w:val="CreeklightBody"/>
      </w:pPr>
      <w:r>
        <w:t>At the last useful light, Chicken stood beside her bark strip watching a layered handoff complete across two shelves, one root angle, and a confirming click from the side.</w:t>
      </w:r>
    </w:p>
    <w:p>
      <w:pPr>
        <w:pStyle w:val="CreeklightBody"/>
      </w:pPr>
      <w:r>
        <w:t>No single interruption could have ruined it.</w:t>
      </w:r>
    </w:p>
    <w:p>
      <w:pPr>
        <w:pStyle w:val="CreeklightBody"/>
      </w:pPr>
      <w:r>
        <w:t>Mosquito tried anyway.</w:t>
      </w:r>
    </w:p>
    <w:p>
      <w:pPr>
        <w:pStyle w:val="CreeklightBody"/>
      </w:pPr>
      <w:r>
        <w:t>Mosquito failed anyway.</w:t>
      </w:r>
    </w:p>
    <w:p>
      <w:pPr>
        <w:pStyle w:val="CreeklightBody"/>
      </w:pPr>
      <w:r>
        <w:t>Raccoon, passing by at exactly the moment one least wanted commentary, said, “You’re happy.”</w:t>
      </w:r>
    </w:p>
    <w:p>
      <w:pPr>
        <w:pStyle w:val="CreeklightBody"/>
      </w:pPr>
      <w:r>
        <w:t>“I am vindicated.”</w:t>
      </w:r>
    </w:p>
    <w:p>
      <w:pPr>
        <w:pStyle w:val="CreeklightBody"/>
      </w:pPr>
      <w:r>
        <w:t>“That’s basically the same thing in your religion.”</w:t>
      </w:r>
    </w:p>
    <w:p>
      <w:pPr>
        <w:pStyle w:val="CreeklightBody"/>
      </w:pPr>
      <w:r>
        <w:t>Chicken considered correcting him and found herself too occupied by the rare, clean pleasure of seeing reality arranged competently by living minds.</w:t>
      </w:r>
    </w:p>
    <w:p>
      <w:pPr>
        <w:pStyle w:val="CreeklightBody"/>
      </w:pPr>
      <w:r>
        <w:t>Nearby, Quokka laughed—real laughter this time, not forced brightness—because one of the younger pebble sorters had started referring to every three-part task as “doing it the complicated smart way.”</w:t>
      </w:r>
    </w:p>
    <w:p>
      <w:pPr>
        <w:pStyle w:val="CreeklightBody"/>
      </w:pPr>
      <w:r>
        <w:t>Otter heard and smiled without taking ownership of the phrase.</w:t>
      </w:r>
    </w:p>
    <w:p>
      <w:pPr>
        <w:pStyle w:val="CreeklightBody"/>
      </w:pPr>
      <w:r>
        <w:t>Tree frog ran the evening route with a little more spring in the second landing than he had yesterday.</w:t>
      </w:r>
    </w:p>
    <w:p>
      <w:pPr>
        <w:pStyle w:val="CreeklightBody"/>
      </w:pPr>
      <w:r>
        <w:t>Capybara, from the open place, watched creatures begin to move through the new layered pattern and breathed in a way that did not quite ache.</w:t>
      </w:r>
    </w:p>
    <w:p>
      <w:pPr>
        <w:pStyle w:val="CreeklightBody"/>
      </w:pPr>
      <w:r>
        <w:t>Even Turtle, impossible Turtle, said as he passed Chicken’s station, “Better.”</w:t>
      </w:r>
    </w:p>
    <w:p>
      <w:pPr>
        <w:pStyle w:val="CreeklightBody"/>
      </w:pPr>
      <w:r>
        <w:t>Chicken straightened. “Obviously.”</w:t>
      </w:r>
    </w:p>
    <w:p>
      <w:pPr>
        <w:pStyle w:val="CreeklightBody"/>
      </w:pPr>
      <w:r>
        <w:t>Turtle continued on, which was exactly what made the remark worth preserving forever in the correct internal category.</w:t>
      </w:r>
    </w:p>
    <w:p>
      <w:pPr>
        <w:pStyle w:val="CreeklightBody"/>
      </w:pPr>
      <w:r>
        <w:t>The creek at dusk still sounded damaged.</w:t>
      </w:r>
    </w:p>
    <w:p>
      <w:pPr>
        <w:pStyle w:val="CreeklightBody"/>
      </w:pPr>
      <w:r>
        <w:t>But it no longer sounded only damaged.</w:t>
      </w:r>
    </w:p>
    <w:p>
      <w:pPr>
        <w:pStyle w:val="CreeklightBody"/>
      </w:pPr>
      <w:r>
        <w:t>In and among the delayed calls, the sheltered replies, the careful crossings, and the tired water, a new thing had entered the social acoustics:</w:t>
      </w:r>
    </w:p>
    <w:p>
      <w:pPr>
        <w:pStyle w:val="CreeklightBody"/>
      </w:pPr>
      <w:r>
        <w:t>overlap.</w:t>
      </w:r>
    </w:p>
    <w:p>
      <w:pPr>
        <w:pStyle w:val="CreeklightBody"/>
      </w:pPr>
      <w:r>
        <w:t>Redundancy.</w:t>
      </w:r>
    </w:p>
    <w:p>
      <w:pPr>
        <w:pStyle w:val="CreeklightBody"/>
      </w:pPr>
      <w:r>
        <w:t>Care refusing single-point failure.</w:t>
      </w:r>
    </w:p>
    <w:p>
      <w:pPr>
        <w:pStyle w:val="CreeklightBody"/>
      </w:pPr>
      <w:r>
        <w:t>The first real plan of the comeback did not arrive as inspiration.</w:t>
      </w:r>
    </w:p>
    <w:p>
      <w:pPr>
        <w:pStyle w:val="CreeklightBody"/>
      </w:pPr>
      <w:r>
        <w:t>It arrived as Chicken, furious at the enemy for understanding transition burden too well, deciding the only acceptable answer was to make the creek more irritatingly alive than any clean system could comfortably predict.</w:t>
      </w:r>
    </w:p>
    <w:p>
      <w:pPr>
        <w:pStyle w:val="CreeklightBody"/>
      </w:pPr>
      <w:r>
        <w:t>That, at last, was a design worth belonging to.</w:t>
      </w:r>
    </w:p>
    <w:p>
      <w:r>
        <w:br w:type="page"/>
      </w:r>
    </w:p>
    <w:p>
      <w:pPr>
        <w:pStyle w:val="CreeklightChapter"/>
      </w:pPr>
      <w:r>
        <w:t>Chapter 24 — What Brightness Carries</w:t>
      </w:r>
    </w:p>
    <w:p>
      <w:pPr>
        <w:pStyle w:val="CreeklightBody"/>
      </w:pPr>
      <w:r>
        <w:t>The east relay route still looked cheerful from a distance.</w:t>
      </w:r>
    </w:p>
    <w:p>
      <w:pPr>
        <w:pStyle w:val="CreeklightBody"/>
      </w:pPr>
      <w:r>
        <w:t>That was irritating.</w:t>
      </w:r>
    </w:p>
    <w:p>
      <w:pPr>
        <w:pStyle w:val="CreeklightBody"/>
      </w:pPr>
      <w:r>
        <w:t>Tree frog stood on a low branch above the east pool and let the irritation settle into something more useful than woundedness. Morning light caught on the wet leaf that always held water too long. The split branch where younger creatures had once practiced jumps they were not ready for still forked in its same absurd optimistic way. The crooked moss patch beneath the shelf still made calls bounce strangely if you sent them from directly below. The route had kept all its little familiar jokes.</w:t>
      </w:r>
    </w:p>
    <w:p>
      <w:pPr>
        <w:pStyle w:val="CreeklightBody"/>
      </w:pPr>
      <w:r>
        <w:t>It had simply stopped being innocent enough to tell them.</w:t>
      </w:r>
    </w:p>
    <w:p>
      <w:pPr>
        <w:pStyle w:val="CreeklightBody"/>
      </w:pPr>
      <w:r>
        <w:t>Below, the east pool held a dim green reflection of overhanging leaves and one slow branch shadow. The bark on the old third perch still carried the memory of poison even where rain and time had reduced the visible gloss. Tree frog knew exactly where not to land now. That knowledge had become part of his body in the same humiliating way a limp could become part of a walk.</w:t>
      </w:r>
    </w:p>
    <w:p>
      <w:pPr>
        <w:pStyle w:val="CreeklightBody"/>
      </w:pPr>
      <w:r>
        <w:t>Behind him, not on the line itself but near enough to matter, Green tree frog waited in the tucked hollow of a root crease where the bark lifted from the trunk by half a paw’s breadth. From there he could hear the route without offering the open shape of a waiting body to anyone who wanted to turn reply into target practice.</w:t>
      </w:r>
    </w:p>
    <w:p>
      <w:pPr>
        <w:pStyle w:val="CreeklightBody"/>
      </w:pPr>
      <w:r>
        <w:t>Red panda held higher in the branchline, invisible except when a tail-tip changed its mind about being part of a leaf cluster.</w:t>
      </w:r>
    </w:p>
    <w:p>
      <w:pPr>
        <w:pStyle w:val="CreeklightBody"/>
      </w:pPr>
      <w:r>
        <w:t>Chicken had not come out with them, which was probably wise for the health of the east route. If she had seen the old poisoned perch again before breakfast, she might have laid eggs out of fury alone. But her instructions had come with exacting clarity.</w:t>
      </w:r>
    </w:p>
    <w:p>
      <w:pPr>
        <w:pStyle w:val="CreeklightBody"/>
      </w:pPr>
      <w:r>
        <w:t>“Do not improvise with poison,” she had said.</w:t>
      </w:r>
    </w:p>
    <w:p>
      <w:pPr>
        <w:pStyle w:val="CreeklightBody"/>
      </w:pPr>
      <w:r>
        <w:t>Tree frog, who had not intended to.</w:t>
      </w:r>
    </w:p>
    <w:p>
      <w:pPr>
        <w:pStyle w:val="CreeklightBody"/>
      </w:pPr>
      <w:r>
        <w:t>“Do not get moral about exposure,” she had added.</w:t>
      </w:r>
    </w:p>
    <w:p>
      <w:pPr>
        <w:pStyle w:val="CreeklightBody"/>
      </w:pPr>
      <w:r>
        <w:t>He had opened his mouth.</w:t>
      </w:r>
    </w:p>
    <w:p>
      <w:pPr>
        <w:pStyle w:val="CreeklightBody"/>
      </w:pPr>
      <w:r>
        <w:t>“You especially,” Chicken had said.</w:t>
      </w:r>
    </w:p>
    <w:p>
      <w:pPr>
        <w:pStyle w:val="CreeklightBody"/>
      </w:pPr>
      <w:r>
        <w:t>Now he rested his forefeet against the bark and looked over the route they were about to test.</w:t>
      </w:r>
    </w:p>
    <w:p>
      <w:pPr>
        <w:pStyle w:val="CreeklightBody"/>
      </w:pPr>
      <w:r>
        <w:t>Not reclaim. That word was too theatrical. Too clean. The east line did not belong to one brave scene. It belonged to repetition, and repetition had been damaged here. What they were doing this morning was more modest and harder: re-entering a useful line without pretending usefulness had no cost. The continuity rules he had helped make with the others mattered here. Visible perch. Sheltered response. No single interruption allowed to become total silence. Maintained width without ceremonial exposure. The counter-design had to work on hostile ground or it was only a clever mood.</w:t>
      </w:r>
    </w:p>
    <w:p>
      <w:pPr>
        <w:pStyle w:val="CreeklightBody"/>
      </w:pPr>
      <w:r>
        <w:t>“You are thinking loudly,” Green tree frog whispered from the root crease.</w:t>
      </w:r>
    </w:p>
    <w:p>
      <w:pPr>
        <w:pStyle w:val="CreeklightBody"/>
      </w:pPr>
      <w:r>
        <w:t>“I am thinking responsibly.”</w:t>
      </w:r>
    </w:p>
    <w:p>
      <w:pPr>
        <w:pStyle w:val="CreeklightBody"/>
      </w:pPr>
      <w:r>
        <w:t>“That sounds unlike you.”</w:t>
      </w:r>
    </w:p>
    <w:p>
      <w:pPr>
        <w:pStyle w:val="CreeklightBody"/>
      </w:pPr>
      <w:r>
        <w:t>Tree frog might have answered, but a movement below changed the water.</w:t>
      </w:r>
    </w:p>
    <w:p>
      <w:pPr>
        <w:pStyle w:val="CreeklightBody"/>
      </w:pPr>
      <w:r>
        <w:t>Not splash. Pressure.</w:t>
      </w:r>
    </w:p>
    <w:p>
      <w:pPr>
        <w:pStyle w:val="CreeklightBody"/>
      </w:pPr>
      <w:r>
        <w:t>The goldfish school had sent only two this far, not because the east route was their domain, but because the community had stopped pretending boundaries were moral absolutes when practical overlap could keep somebody alive. One bright body held near the pool’s edge, another farther under the branch shadow. They were not there to solve anything. Only to notice the water if it began carrying the wrong story.</w:t>
      </w:r>
    </w:p>
    <w:p>
      <w:pPr>
        <w:pStyle w:val="CreeklightBody"/>
      </w:pPr>
      <w:r>
        <w:t>Tree frog looked down and gave the smallest nod.</w:t>
      </w:r>
    </w:p>
    <w:p>
      <w:pPr>
        <w:pStyle w:val="CreeklightBody"/>
      </w:pPr>
      <w:r>
        <w:t>The nearer goldfish tipped once in answer.</w:t>
      </w:r>
    </w:p>
    <w:p>
      <w:pPr>
        <w:pStyle w:val="CreeklightBody"/>
      </w:pPr>
      <w:r>
        <w:t>Good.</w:t>
      </w:r>
    </w:p>
    <w:p>
      <w:pPr>
        <w:pStyle w:val="CreeklightBody"/>
      </w:pPr>
      <w:r>
        <w:t>From farther back on the safer line came Otter’s voice, low enough not to travel as public reassurance and not quite low enough to count as restraint.</w:t>
      </w:r>
    </w:p>
    <w:p>
      <w:pPr>
        <w:pStyle w:val="CreeklightBody"/>
      </w:pPr>
      <w:r>
        <w:t>“Still with you.”</w:t>
      </w:r>
    </w:p>
    <w:p>
      <w:pPr>
        <w:pStyle w:val="CreeklightBody"/>
      </w:pPr>
      <w:r>
        <w:t>Tree frog did not turn. “You are with the second position.”</w:t>
      </w:r>
    </w:p>
    <w:p>
      <w:pPr>
        <w:pStyle w:val="CreeklightBody"/>
      </w:pPr>
      <w:r>
        <w:t>“I know.”</w:t>
      </w:r>
    </w:p>
    <w:p>
      <w:pPr>
        <w:pStyle w:val="CreeklightBody"/>
      </w:pPr>
      <w:r>
        <w:t>“Say it like you know.”</w:t>
      </w:r>
    </w:p>
    <w:p>
      <w:pPr>
        <w:pStyle w:val="CreeklightBody"/>
      </w:pPr>
      <w:r>
        <w:t>A pause.</w:t>
      </w:r>
    </w:p>
    <w:p>
      <w:pPr>
        <w:pStyle w:val="CreeklightBody"/>
      </w:pPr>
      <w:r>
        <w:t>Then, with visible effort audible even through the leaves, Otter said, “I am with the second position.”</w:t>
      </w:r>
    </w:p>
    <w:p>
      <w:pPr>
        <w:pStyle w:val="CreeklightBody"/>
      </w:pPr>
      <w:r>
        <w:t>Green tree frog made a tiny sound of private delight from the root crease.</w:t>
      </w:r>
    </w:p>
    <w:p>
      <w:pPr>
        <w:pStyle w:val="CreeklightBody"/>
      </w:pPr>
      <w:r>
        <w:t>That nearly helped.</w:t>
      </w:r>
    </w:p>
    <w:p>
      <w:pPr>
        <w:pStyle w:val="CreeklightBody"/>
      </w:pPr>
      <w:r>
        <w:t>Tree frog inhaled damp bark, leaf rot, shallow water, the faint mineral edge of old poison memory where the route still held yesterday too long. Then he clicked once.</w:t>
      </w:r>
    </w:p>
    <w:p>
      <w:pPr>
        <w:pStyle w:val="CreeklightBody"/>
      </w:pPr>
      <w:r>
        <w:t>The call went out from the exposed branch over the east pool, clean and ordinary in shape.</w:t>
      </w:r>
    </w:p>
    <w:p>
      <w:pPr>
        <w:pStyle w:val="CreeklightBody"/>
      </w:pPr>
      <w:r>
        <w:t>No answer came for two breaths.</w:t>
      </w:r>
    </w:p>
    <w:p>
      <w:pPr>
        <w:pStyle w:val="CreeklightBody"/>
      </w:pPr>
      <w:r>
        <w:t>That was correct. The delay had been designed, not suffered.</w:t>
      </w:r>
    </w:p>
    <w:p>
      <w:pPr>
        <w:pStyle w:val="CreeklightBody"/>
      </w:pPr>
      <w:r>
        <w:t>Then from the low green shelf beyond the east pool came the first response: a quick bright acknowledgment from a visible angle that looked, to any watcher reading the route from a distance, like the whole transaction.</w:t>
      </w:r>
    </w:p>
    <w:p>
      <w:pPr>
        <w:pStyle w:val="CreeklightBody"/>
      </w:pPr>
      <w:r>
        <w:t>Tree frog shifted one branch-length left.</w:t>
      </w:r>
    </w:p>
    <w:p>
      <w:pPr>
        <w:pStyle w:val="CreeklightBody"/>
      </w:pPr>
      <w:r>
        <w:t>From the tucked root crease behind him, Green tree frog gave the actual confirmation click.</w:t>
      </w:r>
    </w:p>
    <w:p>
      <w:pPr>
        <w:pStyle w:val="CreeklightBody"/>
      </w:pPr>
      <w:r>
        <w:t>Three points. Split visibility. No single body required to be both seen and central.</w:t>
      </w:r>
    </w:p>
    <w:p>
      <w:pPr>
        <w:pStyle w:val="CreeklightBody"/>
      </w:pPr>
      <w:r>
        <w:t>The line held.</w:t>
      </w:r>
    </w:p>
    <w:p>
      <w:pPr>
        <w:pStyle w:val="CreeklightBody"/>
      </w:pPr>
      <w:r>
        <w:t>Red panda spoke from above without moving enough to become a shape. “Again.”</w:t>
      </w:r>
    </w:p>
    <w:p>
      <w:pPr>
        <w:pStyle w:val="CreeklightBody"/>
      </w:pPr>
      <w:r>
        <w:t>Tree frog clicked a second time, this one pitched toward the upper branch fork where the old relay used to carry farther inland.</w:t>
      </w:r>
    </w:p>
    <w:p>
      <w:pPr>
        <w:pStyle w:val="CreeklightBody"/>
      </w:pPr>
      <w:r>
        <w:t>A leaf twitched.</w:t>
      </w:r>
    </w:p>
    <w:p>
      <w:pPr>
        <w:pStyle w:val="CreeklightBody"/>
      </w:pPr>
      <w:r>
        <w:t>A shadow crossed the bark two body-lengths below him.</w:t>
      </w:r>
    </w:p>
    <w:p>
      <w:pPr>
        <w:pStyle w:val="CreeklightBody"/>
      </w:pPr>
      <w:r>
        <w:t>And Poison dart frog stepped into view.</w:t>
      </w:r>
    </w:p>
    <w:p>
      <w:pPr>
        <w:pStyle w:val="CreeklightBody"/>
      </w:pPr>
      <w:r>
        <w:t>Small, bright, exact.</w:t>
      </w:r>
    </w:p>
    <w:p>
      <w:pPr>
        <w:pStyle w:val="CreeklightBody"/>
      </w:pPr>
      <w:r>
        <w:t>The colors hurt more in daylight. Blue that bordered on accusation. Yellow and black arranged with such complete composure that warning and beauty became indistinguishable until judged by effect. Poison dart frog did not drop from height or emerge from some theatrical pocket of evil. They were simply there on the old poisoned perch, forefeet placed with insulting precision on a branch no one decent ought to have been able to use safely.</w:t>
      </w:r>
    </w:p>
    <w:p>
      <w:pPr>
        <w:pStyle w:val="CreeklightBody"/>
      </w:pPr>
      <w:r>
        <w:t>Tree frog’s skin tightened under him.</w:t>
      </w:r>
    </w:p>
    <w:p>
      <w:pPr>
        <w:pStyle w:val="CreeklightBody"/>
      </w:pPr>
      <w:r>
        <w:t>The old shame tried to rise with the old speed. Resemblance first. Judgment second. The memory of Chapter 10 lived in his muscles before it lived in his thoughts: the branch three landings back, the bright body built for bark and wet and leap, the sentence that had lodged in him like a thorn because it had found a place already prepared to bleed. You really thought brightness meant the same thing everywhere.</w:t>
      </w:r>
    </w:p>
    <w:p>
      <w:pPr>
        <w:pStyle w:val="CreeklightBody"/>
      </w:pPr>
      <w:r>
        <w:t>Poison dart frog regarded him with the same calm ownership as before.</w:t>
      </w:r>
    </w:p>
    <w:p>
      <w:pPr>
        <w:pStyle w:val="CreeklightBody"/>
      </w:pPr>
      <w:r>
        <w:t>“You came back,” they said.</w:t>
      </w:r>
    </w:p>
    <w:p>
      <w:pPr>
        <w:pStyle w:val="CreeklightBody"/>
      </w:pPr>
      <w:r>
        <w:t>Tree frog kept his feet where they were. “Yes.”</w:t>
      </w:r>
    </w:p>
    <w:p>
      <w:pPr>
        <w:pStyle w:val="CreeklightBody"/>
      </w:pPr>
      <w:r>
        <w:t>“That seems unwise.”</w:t>
      </w:r>
    </w:p>
    <w:p>
      <w:pPr>
        <w:pStyle w:val="CreeklightBody"/>
      </w:pPr>
      <w:r>
        <w:t>“That is not the same as untrue.”</w:t>
      </w:r>
    </w:p>
    <w:p>
      <w:pPr>
        <w:pStyle w:val="CreeklightBody"/>
      </w:pPr>
      <w:r>
        <w:t>Poison dart frog’s mouth altered by almost nothing. It was not a smile in any communal sense. Merely a slight adjustment indicating that language had been found neither wholly disappointing nor fully mature.</w:t>
      </w:r>
    </w:p>
    <w:p>
      <w:pPr>
        <w:pStyle w:val="CreeklightBody"/>
      </w:pPr>
      <w:r>
        <w:t>Below them, the east pool held both their reflections badly.</w:t>
      </w:r>
    </w:p>
    <w:p>
      <w:pPr>
        <w:pStyle w:val="CreeklightBody"/>
      </w:pPr>
      <w:r>
        <w:t>Poison dart frog glanced once toward the low green shelf where the visible answer had come from. Then once toward the bark lift behind Tree frog where Green tree frog now remained so still he might have been part of the tree by moral conviction alone.</w:t>
      </w:r>
    </w:p>
    <w:p>
      <w:pPr>
        <w:pStyle w:val="CreeklightBody"/>
      </w:pPr>
      <w:r>
        <w:t>“Ah,” Poison dart frog said. “So this is what friendship becomes under pressure.”</w:t>
      </w:r>
    </w:p>
    <w:p>
      <w:pPr>
        <w:pStyle w:val="CreeklightBody"/>
      </w:pPr>
      <w:r>
        <w:t>Tree frog said nothing.</w:t>
      </w:r>
    </w:p>
    <w:p>
      <w:pPr>
        <w:pStyle w:val="CreeklightBody"/>
      </w:pPr>
      <w:r>
        <w:t>“Hiding,” said Poison dart frog. “Delay. Distributed uncertainty. You used to run a route. Now you stage one.”</w:t>
      </w:r>
    </w:p>
    <w:p>
      <w:pPr>
        <w:pStyle w:val="CreeklightBody"/>
      </w:pPr>
      <w:r>
        <w:t>There it was.</w:t>
      </w:r>
    </w:p>
    <w:p>
      <w:pPr>
        <w:pStyle w:val="CreeklightBody"/>
      </w:pPr>
      <w:r>
        <w:t>Not snideness. Worse. Competent contempt.</w:t>
      </w:r>
    </w:p>
    <w:p>
      <w:pPr>
        <w:pStyle w:val="CreeklightBody"/>
      </w:pPr>
      <w:r>
        <w:t>From above, Red panda shifted one paw on bark. A minute sound, only enough to say: I hear the attack. I am not entering it for you.</w:t>
      </w:r>
    </w:p>
    <w:p>
      <w:pPr>
        <w:pStyle w:val="CreeklightBody"/>
      </w:pPr>
      <w:r>
        <w:t>Good.</w:t>
      </w:r>
    </w:p>
    <w:p>
      <w:pPr>
        <w:pStyle w:val="CreeklightBody"/>
      </w:pPr>
      <w:r>
        <w:t>This was his.</w:t>
      </w:r>
    </w:p>
    <w:p>
      <w:pPr>
        <w:pStyle w:val="CreeklightBody"/>
      </w:pPr>
      <w:r>
        <w:t>Tree frog did not spring. Did not try to reclaim dignity and speed at once the way he had the first time. That mistake had already been paid for. Instead he clicked again toward the upper fork.</w:t>
      </w:r>
    </w:p>
    <w:p>
      <w:pPr>
        <w:pStyle w:val="CreeklightBody"/>
      </w:pPr>
      <w:r>
        <w:t>The call passed directly across Poison dart frog’s line of sight.</w:t>
      </w:r>
    </w:p>
    <w:p>
      <w:pPr>
        <w:pStyle w:val="CreeklightBody"/>
      </w:pPr>
      <w:r>
        <w:t>Poison dart frog did not flinch. “You think continuing proves anything?”</w:t>
      </w:r>
    </w:p>
    <w:p>
      <w:pPr>
        <w:pStyle w:val="CreeklightBody"/>
      </w:pPr>
      <w:r>
        <w:t>From the root crease came Green tree frog’s answering click, followed this time by a second lower acknowledgment from farther inland where one of the younger route-keepers—Mouse, perhaps, or the little vole with the quick ear—had been told only to answer if the line sounded alive and the shelf remained unwarned.</w:t>
      </w:r>
    </w:p>
    <w:p>
      <w:pPr>
        <w:pStyle w:val="CreeklightBody"/>
      </w:pPr>
      <w:r>
        <w:t>Someone answered.</w:t>
      </w:r>
    </w:p>
    <w:p>
      <w:pPr>
        <w:pStyle w:val="CreeklightBody"/>
      </w:pPr>
      <w:r>
        <w:t>That mattered.</w:t>
      </w:r>
    </w:p>
    <w:p>
      <w:pPr>
        <w:pStyle w:val="CreeklightBody"/>
      </w:pPr>
      <w:r>
        <w:t>Tree frog looked at Poison dart frog. “Yes.”</w:t>
      </w:r>
    </w:p>
    <w:p>
      <w:pPr>
        <w:pStyle w:val="CreeklightBody"/>
      </w:pPr>
      <w:r>
        <w:t>Poison dart frog’s throat moved once. “No. Continuing only proves you are willing to make other creatures feel brave while you spread the risk thin enough to call it kindness.”</w:t>
      </w:r>
    </w:p>
    <w:p>
      <w:pPr>
        <w:pStyle w:val="CreeklightBody"/>
      </w:pPr>
      <w:r>
        <w:t>The words landed cleanly because they were built out of the enemy philosophy’s strongest materials: partial truth, rearranged toward obedience. Platypus’s side had been making that argument for chapters now. Care made legibility. Legibility made harm. Therefore care must retreat or harden into something colder. The whole middle of the book had turned on the fact that wrong philosophies spread best when they touched real pressure.</w:t>
      </w:r>
    </w:p>
    <w:p>
      <w:pPr>
        <w:pStyle w:val="CreeklightBody"/>
      </w:pPr>
      <w:r>
        <w:t>Tree frog felt the sting because he had asked himself versions of that question already.</w:t>
      </w:r>
    </w:p>
    <w:p>
      <w:pPr>
        <w:pStyle w:val="CreeklightBody"/>
      </w:pPr>
      <w:r>
        <w:t>Is this width, or am I asking others to share exposure because I cannot bear the moral ugliness of a smaller world?</w:t>
      </w:r>
    </w:p>
    <w:p>
      <w:pPr>
        <w:pStyle w:val="CreeklightBody"/>
      </w:pPr>
      <w:r>
        <w:t>The branch beneath his feet remained real. Damp bark. Fungus seam. One safe knot to the right. Water pull below. Not abstraction. Not debate.</w:t>
      </w:r>
    </w:p>
    <w:p>
      <w:pPr>
        <w:pStyle w:val="CreeklightBody"/>
      </w:pPr>
      <w:r>
        <w:t>Good.</w:t>
      </w:r>
    </w:p>
    <w:p>
      <w:pPr>
        <w:pStyle w:val="CreeklightBody"/>
      </w:pPr>
      <w:r>
        <w:t>He answered from there.</w:t>
      </w:r>
    </w:p>
    <w:p>
      <w:pPr>
        <w:pStyle w:val="CreeklightBody"/>
      </w:pPr>
      <w:r>
        <w:t>“We spread the risk,” he said, “because it was already here.”</w:t>
      </w:r>
    </w:p>
    <w:p>
      <w:pPr>
        <w:pStyle w:val="CreeklightBody"/>
      </w:pPr>
      <w:r>
        <w:t>Poison dart frog tilted their head.</w:t>
      </w:r>
    </w:p>
    <w:p>
      <w:pPr>
        <w:pStyle w:val="CreeklightBody"/>
      </w:pPr>
      <w:r>
        <w:t>“We just stopped pretending the answer was one body at a time.”</w:t>
      </w:r>
    </w:p>
    <w:p>
      <w:pPr>
        <w:pStyle w:val="CreeklightBody"/>
      </w:pPr>
      <w:r>
        <w:t>Behind him, Green tree frog clicked twice in quick succession—the agreed signal for movement below the shelf.</w:t>
      </w:r>
    </w:p>
    <w:p>
      <w:pPr>
        <w:pStyle w:val="CreeklightBody"/>
      </w:pPr>
      <w:r>
        <w:t>Tree frog looked down.</w:t>
      </w:r>
    </w:p>
    <w:p>
      <w:pPr>
        <w:pStyle w:val="CreeklightBody"/>
      </w:pPr>
      <w:r>
        <w:t>A little field mouse had appeared at the lower crossing with a message bead hanging from a woven loop at one shoulder, all nervous sincerity and terrible timing. The mouse froze the instant he saw the bright antagonist body on the route above. Good instincts. Insufficient plan.</w:t>
      </w:r>
    </w:p>
    <w:p>
      <w:pPr>
        <w:pStyle w:val="CreeklightBody"/>
      </w:pPr>
      <w:r>
        <w:t>Poison dart frog saw him too.</w:t>
      </w:r>
    </w:p>
    <w:p>
      <w:pPr>
        <w:pStyle w:val="CreeklightBody"/>
      </w:pPr>
      <w:r>
        <w:t>Of course.</w:t>
      </w:r>
    </w:p>
    <w:p>
      <w:pPr>
        <w:pStyle w:val="CreeklightBody"/>
      </w:pPr>
      <w:r>
        <w:t>That was the whole point of standing there: make the line visible enough that fear could complete the work.</w:t>
      </w:r>
    </w:p>
    <w:p>
      <w:pPr>
        <w:pStyle w:val="CreeklightBody"/>
      </w:pPr>
      <w:r>
        <w:t>“Go back,” Tree frog called without raising his voice into panic.</w:t>
      </w:r>
    </w:p>
    <w:p>
      <w:pPr>
        <w:pStyle w:val="CreeklightBody"/>
      </w:pPr>
      <w:r>
        <w:t>The mouse did not move.</w:t>
      </w:r>
    </w:p>
    <w:p>
      <w:pPr>
        <w:pStyle w:val="CreeklightBody"/>
      </w:pPr>
      <w:r>
        <w:t>Poison dart frog’s body remained perfectly composed. “There,” they said softly. “That is what your route means now. Hesitation in three directions.”</w:t>
      </w:r>
    </w:p>
    <w:p>
      <w:pPr>
        <w:pStyle w:val="CreeklightBody"/>
      </w:pPr>
      <w:r>
        <w:t>From the branchline Red panda said, “Upper movement.”</w:t>
      </w:r>
    </w:p>
    <w:p>
      <w:pPr>
        <w:pStyle w:val="CreeklightBody"/>
      </w:pPr>
      <w:r>
        <w:t>Owl, Tree frog thought at once.</w:t>
      </w:r>
    </w:p>
    <w:p>
      <w:pPr>
        <w:pStyle w:val="CreeklightBody"/>
      </w:pPr>
      <w:r>
        <w:t>He did not look up. Looking up would have given the sky the first claim on his judgment. Red panda was for the sky.</w:t>
      </w:r>
    </w:p>
    <w:p>
      <w:pPr>
        <w:pStyle w:val="CreeklightBody"/>
      </w:pPr>
      <w:r>
        <w:t>Green tree frog shifted in the root crease and gave the low-notice click for alternate handoff ready.</w:t>
      </w:r>
    </w:p>
    <w:p>
      <w:pPr>
        <w:pStyle w:val="CreeklightBody"/>
      </w:pPr>
      <w:r>
        <w:t>Tree frog understood the problem in one ugly instant.</w:t>
      </w:r>
    </w:p>
    <w:p>
      <w:pPr>
        <w:pStyle w:val="CreeklightBody"/>
      </w:pPr>
      <w:r>
        <w:t>The mouse had a real bead for Willow Rise. The lower crossing was exposed to the east line. Poison dart frog had the visible branch. Owl, if Owl was above, had pattern sight on the whole arrangement. If Tree frog centralized now—if he bounded down, took the bead himself, and became the whole obvious solution—then the chapter would collapse into the old answer. Worse, it would prove Poison dart frog’s critique in the act of resisting it.</w:t>
      </w:r>
    </w:p>
    <w:p>
      <w:pPr>
        <w:pStyle w:val="CreeklightBody"/>
      </w:pPr>
      <w:r>
        <w:t>The fear in him wanted exactly that anyway.</w:t>
      </w:r>
    </w:p>
    <w:p>
      <w:pPr>
        <w:pStyle w:val="CreeklightBody"/>
      </w:pPr>
      <w:r>
        <w:t>He felt it.</w:t>
        <w:br/>
        <w:t>Named it.</w:t>
        <w:br/>
        <w:t>Did not obey.</w:t>
      </w:r>
    </w:p>
    <w:p>
      <w:pPr>
        <w:pStyle w:val="CreeklightBody"/>
      </w:pPr>
      <w:r>
        <w:t>“Second position,” he called.</w:t>
      </w:r>
    </w:p>
    <w:p>
      <w:pPr>
        <w:pStyle w:val="CreeklightBody"/>
      </w:pPr>
      <w:r>
        <w:t>Otter moved at once from the safer back line—not into the center, not toward Poison dart frog, but laterally, splashing just enough through the shallows under the east pool to give the mouse a new vector of attention without making himself the route’s hero. He knocked a floating leaf into the lower current and said, “Bead to me. Then left root. Not up.”</w:t>
      </w:r>
    </w:p>
    <w:p>
      <w:pPr>
        <w:pStyle w:val="CreeklightBody"/>
      </w:pPr>
      <w:r>
        <w:t>The mouse blinked at him, then at Tree frog, then did the little painful body-math of a creature learning in live danger that instructions could now come from more than one trustworthy place.</w:t>
      </w:r>
    </w:p>
    <w:p>
      <w:pPr>
        <w:pStyle w:val="CreeklightBody"/>
      </w:pPr>
      <w:r>
        <w:t>Good.</w:t>
      </w:r>
    </w:p>
    <w:p>
      <w:pPr>
        <w:pStyle w:val="CreeklightBody"/>
      </w:pPr>
      <w:r>
        <w:t>Tree frog clicked once.</w:t>
      </w:r>
    </w:p>
    <w:p>
      <w:pPr>
        <w:pStyle w:val="CreeklightBody"/>
      </w:pPr>
      <w:r>
        <w:t>From the sheltered crease, Green tree frog answered.</w:t>
      </w:r>
    </w:p>
    <w:p>
      <w:pPr>
        <w:pStyle w:val="CreeklightBody"/>
      </w:pPr>
      <w:r>
        <w:t>The mouse handed the bead to Otter.</w:t>
      </w:r>
    </w:p>
    <w:p>
      <w:pPr>
        <w:pStyle w:val="CreeklightBody"/>
      </w:pPr>
      <w:r>
        <w:t>Otter did not keep it. That was the improvement. He passed it at once to the vole hidden under the slanted root on the safer inside line, then backed out of the visible geometry instead of carrying the whole importance in his own warm damp paws.</w:t>
      </w:r>
    </w:p>
    <w:p>
      <w:pPr>
        <w:pStyle w:val="CreeklightBody"/>
      </w:pPr>
      <w:r>
        <w:t>Poison dart frog watched all of it.</w:t>
      </w:r>
    </w:p>
    <w:p>
      <w:pPr>
        <w:pStyle w:val="CreeklightBody"/>
      </w:pPr>
      <w:r>
        <w:t>“So,” they said. “You taught him to trust what he could not see.”</w:t>
      </w:r>
    </w:p>
    <w:p>
      <w:pPr>
        <w:pStyle w:val="CreeklightBody"/>
      </w:pPr>
      <w:r>
        <w:t>Tree frog’s answer came before he had time to polish it into slogan-shape.</w:t>
      </w:r>
    </w:p>
    <w:p>
      <w:pPr>
        <w:pStyle w:val="CreeklightBody"/>
      </w:pPr>
      <w:r>
        <w:t>“No,” he said. “I taught him not to trust your arrangement of what should be seen.”</w:t>
      </w:r>
    </w:p>
    <w:p>
      <w:pPr>
        <w:pStyle w:val="CreeklightBody"/>
      </w:pPr>
      <w:r>
        <w:t>That landed.</w:t>
      </w:r>
    </w:p>
    <w:p>
      <w:pPr>
        <w:pStyle w:val="CreeklightBody"/>
      </w:pPr>
      <w:r>
        <w:t>Not because Poison dart frog flinched. They were too exact for that. But because for the first time their attention sharpened from amused contempt into active reading. As if the line before them had ceased being merely prey behavior and become argument in its own right.</w:t>
      </w:r>
    </w:p>
    <w:p>
      <w:pPr>
        <w:pStyle w:val="CreeklightBody"/>
      </w:pPr>
      <w:r>
        <w:t>Above, a shadow passed.</w:t>
      </w:r>
    </w:p>
    <w:p>
      <w:pPr>
        <w:pStyle w:val="CreeklightBody"/>
      </w:pPr>
      <w:r>
        <w:t>Singular. Silent. High.</w:t>
      </w:r>
    </w:p>
    <w:p>
      <w:pPr>
        <w:pStyle w:val="CreeklightBody"/>
      </w:pPr>
      <w:r>
        <w:t>Owl.</w:t>
      </w:r>
    </w:p>
    <w:p>
      <w:pPr>
        <w:pStyle w:val="CreeklightBody"/>
      </w:pPr>
      <w:r>
        <w:t>Red panda let the branchline hold him and said nothing. That also mattered. Owl would get no public panic from above.</w:t>
      </w:r>
    </w:p>
    <w:p>
      <w:pPr>
        <w:pStyle w:val="CreeklightBody"/>
      </w:pPr>
      <w:r>
        <w:t>Poison dart frog looked up only after the shadow had crossed. A fractional delay. Respect, perhaps, or irritation. Then their gaze came back to Tree frog.</w:t>
      </w:r>
    </w:p>
    <w:p>
      <w:pPr>
        <w:pStyle w:val="CreeklightBody"/>
      </w:pPr>
      <w:r>
        <w:t>“You have made it harder to read,” they said.</w:t>
      </w:r>
    </w:p>
    <w:p>
      <w:pPr>
        <w:pStyle w:val="CreeklightBody"/>
      </w:pPr>
      <w:r>
        <w:t>“Yes.”</w:t>
      </w:r>
    </w:p>
    <w:p>
      <w:pPr>
        <w:pStyle w:val="CreeklightBody"/>
      </w:pPr>
      <w:r>
        <w:t>“That is not the same as making it good.”</w:t>
      </w:r>
    </w:p>
    <w:p>
      <w:pPr>
        <w:pStyle w:val="CreeklightBody"/>
      </w:pPr>
      <w:r>
        <w:t>“No,” said Tree frog. “It is the same as making it alive.”</w:t>
      </w:r>
    </w:p>
    <w:p>
      <w:pPr>
        <w:pStyle w:val="CreeklightBody"/>
      </w:pPr>
      <w:r>
        <w:t>The words surprised him by being exactly right.</w:t>
      </w:r>
    </w:p>
    <w:p>
      <w:pPr>
        <w:pStyle w:val="CreeklightBody"/>
      </w:pPr>
      <w:r>
        <w:t>Not because they were pretty. Because they made contact with the thing under the whole route problem. Friendship and trust were not courage because they felt warm. They were courage because keeping a line inhabited under pressure required repeated chosen exposure distributed through many bodies, none of which got to own the goodness alone. Signal-keeping was not sentimental. It was labor under adversarial conditions. The route had not become weaker because it sheltered reply. It had become less obedient to clean attack.</w:t>
      </w:r>
    </w:p>
    <w:p>
      <w:pPr>
        <w:pStyle w:val="CreeklightBody"/>
      </w:pPr>
      <w:r>
        <w:t>Poison dart frog’s bright forefeet adjusted on the old perch.</w:t>
      </w:r>
    </w:p>
    <w:p>
      <w:pPr>
        <w:pStyle w:val="CreeklightBody"/>
      </w:pPr>
      <w:r>
        <w:t>There.</w:t>
      </w:r>
    </w:p>
    <w:p>
      <w:pPr>
        <w:pStyle w:val="CreeklightBody"/>
      </w:pPr>
      <w:r>
        <w:t>A tiny movement.</w:t>
      </w:r>
    </w:p>
    <w:p>
      <w:pPr>
        <w:pStyle w:val="CreeklightBody"/>
      </w:pPr>
      <w:r>
        <w:t>The bark under them had not been fully secured after all. Only used.</w:t>
      </w:r>
    </w:p>
    <w:p>
      <w:pPr>
        <w:pStyle w:val="CreeklightBody"/>
      </w:pPr>
      <w:r>
        <w:t>Tree frog saw it and, because he had stopped trying to maintain dignity and speed at once, understood something one breath faster than before.</w:t>
      </w:r>
    </w:p>
    <w:p>
      <w:pPr>
        <w:pStyle w:val="CreeklightBody"/>
      </w:pPr>
      <w:r>
        <w:t>The old perch was not safe. Poison dart frog was simply better at spending instability.</w:t>
      </w:r>
    </w:p>
    <w:p>
      <w:pPr>
        <w:pStyle w:val="CreeklightBody"/>
      </w:pPr>
      <w:r>
        <w:t>That mattered morally.</w:t>
      </w:r>
    </w:p>
    <w:p>
      <w:pPr>
        <w:pStyle w:val="CreeklightBody"/>
      </w:pPr>
      <w:r>
        <w:t>He clicked hard, not a route call this time but a warning burst.</w:t>
      </w:r>
    </w:p>
    <w:p>
      <w:pPr>
        <w:pStyle w:val="CreeklightBody"/>
      </w:pPr>
      <w:r>
        <w:t>Green tree frog dropped from the root crease at once to the lower shelf.</w:t>
      </w:r>
    </w:p>
    <w:p>
      <w:pPr>
        <w:pStyle w:val="CreeklightBody"/>
      </w:pPr>
      <w:r>
        <w:t>Red panda shouted from above, “Now.”</w:t>
      </w:r>
    </w:p>
    <w:p>
      <w:pPr>
        <w:pStyle w:val="CreeklightBody"/>
      </w:pPr>
      <w:r>
        <w:t>Poison dart frog launched.</w:t>
      </w:r>
    </w:p>
    <w:p>
      <w:pPr>
        <w:pStyle w:val="CreeklightBody"/>
      </w:pPr>
      <w:r>
        <w:t>Not at Tree frog.</w:t>
      </w:r>
    </w:p>
    <w:p>
      <w:pPr>
        <w:pStyle w:val="CreeklightBody"/>
      </w:pPr>
      <w:r>
        <w:t>At the low green shelf where the visible answer had been coming from.</w:t>
      </w:r>
    </w:p>
    <w:p>
      <w:pPr>
        <w:pStyle w:val="CreeklightBody"/>
      </w:pPr>
      <w:r>
        <w:t>Fast. Precise. Beautiful in exactly the way a knife could be if one were morally broken enough to admire edge over use.</w:t>
      </w:r>
    </w:p>
    <w:p>
      <w:pPr>
        <w:pStyle w:val="CreeklightBody"/>
      </w:pPr>
      <w:r>
        <w:t>But the shelf was no longer the whole answer.</w:t>
      </w:r>
    </w:p>
    <w:p>
      <w:pPr>
        <w:pStyle w:val="CreeklightBody"/>
      </w:pPr>
      <w:r>
        <w:t>Green tree frog was already gone from it. The actual response point had moved in the warning-breath between clicks. Tree frog sprang not forward but sidewise to the split branch, turning his body into the live visible node while the sheltered line shifted under him.</w:t>
      </w:r>
    </w:p>
    <w:p>
      <w:pPr>
        <w:pStyle w:val="CreeklightBody"/>
      </w:pPr>
      <w:r>
        <w:t>Poison dart frog landed on the green shelf and found emptiness.</w:t>
      </w:r>
    </w:p>
    <w:p>
      <w:pPr>
        <w:pStyle w:val="CreeklightBody"/>
      </w:pPr>
      <w:r>
        <w:t>Only enough emptiness to break rhythm if the old route had still been in force. Enough to matter. Not enough to kill the line.</w:t>
      </w:r>
    </w:p>
    <w:p>
      <w:pPr>
        <w:pStyle w:val="CreeklightBody"/>
      </w:pPr>
      <w:r>
        <w:t>Tree frog clicked from the split branch.</w:t>
      </w:r>
    </w:p>
    <w:p>
      <w:pPr>
        <w:pStyle w:val="CreeklightBody"/>
      </w:pPr>
      <w:r>
        <w:t>From below the slanted root came the answer.</w:t>
      </w:r>
    </w:p>
    <w:p>
      <w:pPr>
        <w:pStyle w:val="CreeklightBody"/>
      </w:pPr>
      <w:r>
        <w:t>Then from farther inland, prompt and bright and a little startled by its own courage, another keeper echoed the confirmation.</w:t>
      </w:r>
    </w:p>
    <w:p>
      <w:pPr>
        <w:pStyle w:val="CreeklightBody"/>
      </w:pPr>
      <w:r>
        <w:t>The east route was no longer one voice.</w:t>
      </w:r>
    </w:p>
    <w:p>
      <w:pPr>
        <w:pStyle w:val="CreeklightBody"/>
      </w:pPr>
      <w:r>
        <w:t>Poison dart frog spun and looked toward the answering root, then toward Tree frog, then toward the lower line where Otter had already withdrawn back into second-position usefulness and the mouse had disappeared safely inside the handoff web.</w:t>
      </w:r>
    </w:p>
    <w:p>
      <w:pPr>
        <w:pStyle w:val="CreeklightBody"/>
      </w:pPr>
      <w:r>
        <w:t>For the first time since Tree frog had known them, Poison dart frog looked momentarily denied.</w:t>
      </w:r>
    </w:p>
    <w:p>
      <w:pPr>
        <w:pStyle w:val="CreeklightBody"/>
      </w:pPr>
      <w:r>
        <w:t>Not beaten.</w:t>
        <w:br/>
        <w:t>Denied.</w:t>
      </w:r>
    </w:p>
    <w:p>
      <w:pPr>
        <w:pStyle w:val="CreeklightBody"/>
      </w:pPr>
      <w:r>
        <w:t>Good.</w:t>
      </w:r>
    </w:p>
    <w:p>
      <w:pPr>
        <w:pStyle w:val="CreeklightBody"/>
      </w:pPr>
      <w:r>
        <w:t>That was all this chapter owed.</w:t>
      </w:r>
    </w:p>
    <w:p>
      <w:pPr>
        <w:pStyle w:val="CreeklightBody"/>
      </w:pPr>
      <w:r>
        <w:t>“You have made a mess of a route,” Poison dart frog said.</w:t>
      </w:r>
    </w:p>
    <w:p>
      <w:pPr>
        <w:pStyle w:val="CreeklightBody"/>
      </w:pPr>
      <w:r>
        <w:t>Raccoon’s voice floated from somewhere he absolutely had not been a moment earlier. “Thank you.”</w:t>
      </w:r>
    </w:p>
    <w:p>
      <w:pPr>
        <w:pStyle w:val="CreeklightBody"/>
      </w:pPr>
      <w:r>
        <w:t>Poison dart frog’s attention cut toward the sound.</w:t>
      </w:r>
    </w:p>
    <w:p>
      <w:pPr>
        <w:pStyle w:val="CreeklightBody"/>
      </w:pPr>
      <w:r>
        <w:t>Raccoon was on a side branch above the lower crossing, upside down for reasons no decent system could fully model, holding nothing at all and therefore somehow appearing maximally unhelpful.</w:t>
      </w:r>
    </w:p>
    <w:p>
      <w:pPr>
        <w:pStyle w:val="CreeklightBody"/>
      </w:pPr>
      <w:r>
        <w:t>“I came to support morale,” he said.</w:t>
      </w:r>
    </w:p>
    <w:p>
      <w:pPr>
        <w:pStyle w:val="CreeklightBody"/>
      </w:pPr>
      <w:r>
        <w:t>“You came because you heard there might be a witnessable argument,” Red panda said.</w:t>
      </w:r>
    </w:p>
    <w:p>
      <w:pPr>
        <w:pStyle w:val="CreeklightBody"/>
      </w:pPr>
      <w:r>
        <w:t>“That too.”</w:t>
      </w:r>
    </w:p>
    <w:p>
      <w:pPr>
        <w:pStyle w:val="CreeklightBody"/>
      </w:pPr>
      <w:r>
        <w:t>Poison dart frog’s body angled by a degree toward withdrawal. Not panic. Calculation. The route was no longer giving clean proofs. Too many bodies now held too little each. Too many points of answer. Too much living overlap. That was what Chicken had seen at the handoff scale, and what Tree frog was feeling now at the route scale: care refusing single-point failure.</w:t>
      </w:r>
    </w:p>
    <w:p>
      <w:pPr>
        <w:pStyle w:val="CreeklightBody"/>
      </w:pPr>
      <w:r>
        <w:t>Tree frog stayed where he was.</w:t>
      </w:r>
    </w:p>
    <w:p>
      <w:pPr>
        <w:pStyle w:val="CreeklightBody"/>
      </w:pPr>
      <w:r>
        <w:t>He did not lunge.</w:t>
      </w:r>
    </w:p>
    <w:p>
      <w:pPr>
        <w:pStyle w:val="CreeklightBody"/>
      </w:pPr>
      <w:r>
        <w:t>That, more than any line he had spoken, was the proof.</w:t>
      </w:r>
    </w:p>
    <w:p>
      <w:pPr>
        <w:pStyle w:val="CreeklightBody"/>
      </w:pPr>
      <w:r>
        <w:t>Poison dart frog looked at him from the green shelf.</w:t>
      </w:r>
    </w:p>
    <w:p>
      <w:pPr>
        <w:pStyle w:val="CreeklightBody"/>
      </w:pPr>
      <w:r>
        <w:t>“So brightness does not mean the same thing everywhere after all,” they said.</w:t>
      </w:r>
    </w:p>
    <w:p>
      <w:pPr>
        <w:pStyle w:val="CreeklightBody"/>
      </w:pPr>
      <w:r>
        <w:t>Tree frog’s throat tightened once. The old wound was there. The old resemblance. The old humiliation of being built in a similar shape to something using the shape wrong.</w:t>
      </w:r>
    </w:p>
    <w:p>
      <w:pPr>
        <w:pStyle w:val="CreeklightBody"/>
      </w:pPr>
      <w:r>
        <w:t>“No,” he said. “It means what it carries.”</w:t>
      </w:r>
    </w:p>
    <w:p>
      <w:pPr>
        <w:pStyle w:val="CreeklightBody"/>
      </w:pPr>
      <w:r>
        <w:t>Poison dart frog held still.</w:t>
      </w:r>
    </w:p>
    <w:p>
      <w:pPr>
        <w:pStyle w:val="CreeklightBody"/>
      </w:pPr>
      <w:r>
        <w:t>Below, the east pool moved one leaf-length of reflected branch through its own surface and back again.</w:t>
      </w:r>
    </w:p>
    <w:p>
      <w:pPr>
        <w:pStyle w:val="CreeklightBody"/>
      </w:pPr>
      <w:r>
        <w:t>Tree frog went on because the sentence was true enough to deserve finishing.</w:t>
      </w:r>
    </w:p>
    <w:p>
      <w:pPr>
        <w:pStyle w:val="CreeklightBody"/>
      </w:pPr>
      <w:r>
        <w:t>“Yours carries hesitation,” he said. “Mine carries reply.”</w:t>
      </w:r>
    </w:p>
    <w:p>
      <w:pPr>
        <w:pStyle w:val="CreeklightBody"/>
      </w:pPr>
      <w:r>
        <w:t>No one around them made the mistake of turning that into applause.</w:t>
      </w:r>
    </w:p>
    <w:p>
      <w:pPr>
        <w:pStyle w:val="CreeklightBody"/>
      </w:pPr>
      <w:r>
        <w:t>Good.</w:t>
      </w:r>
    </w:p>
    <w:p>
      <w:pPr>
        <w:pStyle w:val="CreeklightBody"/>
      </w:pPr>
      <w:r>
        <w:t>Because truth did not become truer when celebrated too soon.</w:t>
      </w:r>
    </w:p>
    <w:p>
      <w:pPr>
        <w:pStyle w:val="CreeklightBody"/>
      </w:pPr>
      <w:r>
        <w:t>Poison dart frog looked at the old perch, the green shelf, the split branch, the slanted root below, the lower crossing where the mouse had not died of being small, the water where the two goldfish still held read on pressure, the canopy where Owl had passed without silencing the line, the side branch where Raccoon had rendered elegance socially irritating, the hidden crease where Green tree frog was no longer where he had been, and Tree frog himself still standing visibly in a place he had once learned to dread.</w:t>
      </w:r>
    </w:p>
    <w:p>
      <w:pPr>
        <w:pStyle w:val="CreeklightBody"/>
      </w:pPr>
      <w:r>
        <w:t>Then Poison dart frog stepped backward off the green shelf and dropped to the lower bark seam where color and shadow made them briefly harder to read.</w:t>
      </w:r>
    </w:p>
    <w:p>
      <w:pPr>
        <w:pStyle w:val="CreeklightBody"/>
      </w:pPr>
      <w:r>
        <w:t>Not gone.</w:t>
        <w:br/>
        <w:t>Not defeated.</w:t>
        <w:br/>
        <w:t>But no longer in possession of the route’s meaning.</w:t>
      </w:r>
    </w:p>
    <w:p>
      <w:pPr>
        <w:pStyle w:val="CreeklightBody"/>
      </w:pPr>
      <w:r>
        <w:t>“Routes still teach dependence,” they said from lower down.</w:t>
      </w:r>
    </w:p>
    <w:p>
      <w:pPr>
        <w:pStyle w:val="CreeklightBody"/>
      </w:pPr>
      <w:r>
        <w:t>“Yes,” said Tree frog.</w:t>
      </w:r>
    </w:p>
    <w:p>
      <w:pPr>
        <w:pStyle w:val="CreeklightBody"/>
      </w:pPr>
      <w:r>
        <w:t>Poison dart frog’s eyes narrowed.</w:t>
      </w:r>
    </w:p>
    <w:p>
      <w:pPr>
        <w:pStyle w:val="CreeklightBody"/>
      </w:pPr>
      <w:r>
        <w:t>Tree frog held the split branch.</w:t>
      </w:r>
    </w:p>
    <w:p>
      <w:pPr>
        <w:pStyle w:val="CreeklightBody"/>
      </w:pPr>
      <w:r>
        <w:t>“Yes,” he said again. “On one another.”</w:t>
      </w:r>
    </w:p>
    <w:p>
      <w:pPr>
        <w:pStyle w:val="CreeklightBody"/>
      </w:pPr>
      <w:r>
        <w:t>That did not win the argument in some grand final sense. Platypus’s side was too intelligent for that. The line would need proving again elsewhere, under other pressures, with other bodies and fresh damage. But the east route had just done one important thing: it had carried connection under direct intimidation without collapsing back into either naïve exposure or centralizing rescue.</w:t>
      </w:r>
    </w:p>
    <w:p>
      <w:pPr>
        <w:pStyle w:val="CreeklightBody"/>
      </w:pPr>
      <w:r>
        <w:t>Poison dart frog disappeared into the lower leaf-shadow.</w:t>
      </w:r>
    </w:p>
    <w:p>
      <w:pPr>
        <w:pStyle w:val="CreeklightBody"/>
      </w:pPr>
      <w:r>
        <w:t>This time Tree frog did not mistake withdrawal for closure. The route would need checking. The shelf would need marking. The branch seam would need re-read for residual poison. Chicken would have standards to impose on every detail of what had just happened. The younger keepers would need the lesson translated out of adrenaline and into procedure. Tomorrow would still contain bark, mud, pressure, timing, fear.</w:t>
      </w:r>
    </w:p>
    <w:p>
      <w:pPr>
        <w:pStyle w:val="CreeklightBody"/>
      </w:pPr>
      <w:r>
        <w:t>Good.</w:t>
      </w:r>
    </w:p>
    <w:p>
      <w:pPr>
        <w:pStyle w:val="CreeklightBody"/>
      </w:pPr>
      <w:r>
        <w:t>That was where victory lived here.</w:t>
      </w:r>
    </w:p>
    <w:p>
      <w:pPr>
        <w:pStyle w:val="CreeklightBody"/>
      </w:pPr>
      <w:r>
        <w:t>Green tree frog emerged from the root line with both eyes too bright. “That was horrible.”</w:t>
      </w:r>
    </w:p>
    <w:p>
      <w:pPr>
        <w:pStyle w:val="CreeklightBody"/>
      </w:pPr>
      <w:r>
        <w:t>“Yes,” Tree frog said.</w:t>
      </w:r>
    </w:p>
    <w:p>
      <w:pPr>
        <w:pStyle w:val="CreeklightBody"/>
      </w:pPr>
      <w:r>
        <w:t>“Are we alive in a useful way?”</w:t>
      </w:r>
    </w:p>
    <w:p>
      <w:pPr>
        <w:pStyle w:val="CreeklightBody"/>
      </w:pPr>
      <w:r>
        <w:t>“Yes.”</w:t>
      </w:r>
    </w:p>
    <w:p>
      <w:pPr>
        <w:pStyle w:val="CreeklightBody"/>
      </w:pPr>
      <w:r>
        <w:t>Raccoon righted himself onto all four paws with visible disappointment at no one having praised his posture choices. “You know,” he said, “from a pure aesthetic standpoint I preferred the part where the poison peacock missed the shelf.”</w:t>
      </w:r>
    </w:p>
    <w:p>
      <w:pPr>
        <w:pStyle w:val="CreeklightBody"/>
      </w:pPr>
      <w:r>
        <w:t>“Frog,” Tree frog and Red panda said together.</w:t>
      </w:r>
    </w:p>
    <w:p>
      <w:pPr>
        <w:pStyle w:val="CreeklightBody"/>
      </w:pPr>
      <w:r>
        <w:t>“Right. Poison peacock was later.”</w:t>
      </w:r>
    </w:p>
    <w:p>
      <w:pPr>
        <w:pStyle w:val="CreeklightBody"/>
      </w:pPr>
      <w:r>
        <w:t>Otter climbed only partway up from the lower line and stopped where instructed geography became respect. “You held it.”</w:t>
      </w:r>
    </w:p>
    <w:p>
      <w:pPr>
        <w:pStyle w:val="CreeklightBody"/>
      </w:pPr>
      <w:r>
        <w:t>Tree frog looked at him.</w:t>
      </w:r>
    </w:p>
    <w:p>
      <w:pPr>
        <w:pStyle w:val="CreeklightBody"/>
      </w:pPr>
      <w:r>
        <w:t>Otter, to his great credit, corrected himself. “The line held.”</w:t>
      </w:r>
    </w:p>
    <w:p>
      <w:pPr>
        <w:pStyle w:val="CreeklightBody"/>
      </w:pPr>
      <w:r>
        <w:t>Better.</w:t>
      </w:r>
    </w:p>
    <w:p>
      <w:pPr>
        <w:pStyle w:val="CreeklightBody"/>
      </w:pPr>
      <w:r>
        <w:t>Below them the nearer goldfish struck the water once and then turned toward the bend, carrying news the way their school always had: not as language, but as movement that would become language when others read it correctly.</w:t>
      </w:r>
    </w:p>
    <w:p>
      <w:pPr>
        <w:pStyle w:val="CreeklightBody"/>
      </w:pPr>
      <w:r>
        <w:t>Tree frog clicked toward Willow Rise.</w:t>
      </w:r>
    </w:p>
    <w:p>
      <w:pPr>
        <w:pStyle w:val="CreeklightBody"/>
      </w:pPr>
      <w:r>
        <w:t>The answer came back, prompt and ordinary and on time.</w:t>
      </w:r>
    </w:p>
    <w:p>
      <w:pPr>
        <w:pStyle w:val="CreeklightBody"/>
      </w:pPr>
      <w:r>
        <w:t>From farther off, another reply followed. Then another.</w:t>
      </w:r>
    </w:p>
    <w:p>
      <w:pPr>
        <w:pStyle w:val="CreeklightBody"/>
      </w:pPr>
      <w:r>
        <w:t>Not loud.</w:t>
        <w:br/>
        <w:t>Not proud.</w:t>
        <w:br/>
        <w:t>Alive.</w:t>
      </w:r>
    </w:p>
    <w:p>
      <w:pPr>
        <w:pStyle w:val="CreeklightBody"/>
      </w:pPr>
      <w:r>
        <w:t>He stood on the split branch over the east pool and listened to the route become part of the world again in pieces small enough that no single one would have looked like triumph from far away.</w:t>
      </w:r>
    </w:p>
    <w:p>
      <w:pPr>
        <w:pStyle w:val="CreeklightBody"/>
      </w:pPr>
      <w:r>
        <w:t>That was all right.</w:t>
      </w:r>
    </w:p>
    <w:p>
      <w:pPr>
        <w:pStyle w:val="CreeklightBody"/>
      </w:pPr>
      <w:r>
        <w:t>From far away had been the enemy’s favorite distance all along.</w:t>
      </w:r>
    </w:p>
    <w:p>
      <w:r>
        <w:br w:type="page"/>
      </w:r>
    </w:p>
    <w:p>
      <w:pPr>
        <w:pStyle w:val="CreeklightChapter"/>
      </w:pPr>
      <w:r>
        <w:t>Chapter 25 — Where the Surface Lies</w:t>
      </w:r>
    </w:p>
    <w:p>
      <w:pPr>
        <w:pStyle w:val="CreeklightBody"/>
      </w:pPr>
      <w:r>
        <w:t>The bats liked the creek best when the creek flattened.</w:t>
      </w:r>
    </w:p>
    <w:p>
      <w:pPr>
        <w:pStyle w:val="CreeklightBody"/>
      </w:pPr>
      <w:r>
        <w:t>The goldfish school knew that now.</w:t>
      </w:r>
    </w:p>
    <w:p>
      <w:pPr>
        <w:pStyle w:val="CreeklightBody"/>
      </w:pPr>
      <w:r>
        <w:t>Not in the language of accusation. Water did not teach accusation first. It taught relation. Pressure here. Shadow there. Surface tension altered by a body that had not yet touched the skin of the creek and still somehow reached it. The school had learned, painfully, that the bats preferred moments when the water could be read from above as one answer waiting to be struck.</w:t>
      </w:r>
    </w:p>
    <w:p>
      <w:pPr>
        <w:pStyle w:val="CreeklightBody"/>
      </w:pPr>
      <w:r>
        <w:t>That had been the wound at the south bend.</w:t>
      </w:r>
    </w:p>
    <w:p>
      <w:pPr>
        <w:pStyle w:val="CreeklightBody"/>
      </w:pPr>
      <w:r>
        <w:t>Not only the missing bodies. Not only the hurt still carried in the turning of one survivor whose leftward corrections came a fraction slower than before. The deeper injury had been this: the bats had taught the bend to feel countable from the sky. They had made the school’s very coherence answerable to something outside the water.</w:t>
      </w:r>
    </w:p>
    <w:p>
      <w:pPr>
        <w:pStyle w:val="CreeklightBody"/>
      </w:pPr>
      <w:r>
        <w:t>So at dusk the school did not gather the old way.</w:t>
      </w:r>
    </w:p>
    <w:p>
      <w:pPr>
        <w:pStyle w:val="CreeklightBody"/>
      </w:pPr>
      <w:r>
        <w:t>The south bend still held its familiar shape. The deeper pull under the shelf root. The shallower green-gold edge where the light lingered foolishly long on clear evenings. The silt pocket below the reed turn where a slower body could rest while still feeling the wider current through the mud. From the bank above came the broad fringe of creek-life: Chicken making some necessary complaint about bark strips that wanted to behave as if gravity were a personal liberty, Quokka setting younger creatures to a task whose rules almost certainly improved in the telling, Otter moving where he had not yet learned to stop looking emotionally available in all directions at once.</w:t>
      </w:r>
    </w:p>
    <w:p>
      <w:pPr>
        <w:pStyle w:val="CreeklightBody"/>
      </w:pPr>
      <w:r>
        <w:t>All of that remained.</w:t>
      </w:r>
    </w:p>
    <w:p>
      <w:pPr>
        <w:pStyle w:val="CreeklightBody"/>
      </w:pPr>
      <w:r>
        <w:t>The school remained too.</w:t>
      </w:r>
    </w:p>
    <w:p>
      <w:pPr>
        <w:pStyle w:val="CreeklightBody"/>
      </w:pPr>
      <w:r>
        <w:t>Just not in one visible thought.</w:t>
      </w:r>
    </w:p>
    <w:p>
      <w:pPr>
        <w:pStyle w:val="CreeklightBody"/>
      </w:pPr>
      <w:r>
        <w:t>Three bodies held near the ordinary bend line, bright enough to satisfy any watcher hungry for the comfort of a pattern. Four more worked lower in the current braid under the shelf-root dark, where the pressure map was truer and less flattering. Two of the smallest waited in the side-cut channel Axolotl had helped the larger creatures notice after the wound, a narrow neglected run of water that scraped scales but connected the bend to reed-fragmented sidewater beyond the lower shelf. Another cluster kept farther down in the dim pocket where the current doubled back on itself before choosing the main channel again.</w:t>
      </w:r>
    </w:p>
    <w:p>
      <w:pPr>
        <w:pStyle w:val="CreeklightBody"/>
      </w:pPr>
      <w:r>
        <w:t>Separate.</w:t>
      </w:r>
    </w:p>
    <w:p>
      <w:pPr>
        <w:pStyle w:val="CreeklightBody"/>
      </w:pPr>
      <w:r>
        <w:t>Together.</w:t>
      </w:r>
    </w:p>
    <w:p>
      <w:pPr>
        <w:pStyle w:val="CreeklightBody"/>
      </w:pPr>
      <w:r>
        <w:t>A school stretched just far enough that no single descent from above could own its whole meaning.</w:t>
      </w:r>
    </w:p>
    <w:p>
      <w:pPr>
        <w:pStyle w:val="CreeklightBody"/>
      </w:pPr>
      <w:r>
        <w:t>Above the waterline, Red panda moved in the branchline without offering herself the vanity of being the center of the chapter. She had helped read the air earlier and say where the first pass was likely to come from. That mattered. But the school knew the difference between help and replacement. Height could warn. Water would decide.</w:t>
      </w:r>
    </w:p>
    <w:p>
      <w:pPr>
        <w:pStyle w:val="CreeklightBody"/>
      </w:pPr>
      <w:r>
        <w:t>The first shadow crossed before the light was fully honest about leaving.</w:t>
      </w:r>
    </w:p>
    <w:p>
      <w:pPr>
        <w:pStyle w:val="CreeklightBody"/>
      </w:pPr>
      <w:r>
        <w:t>Too straight.</w:t>
        <w:br/>
        <w:t>Too quiet.</w:t>
        <w:br/>
        <w:t>Too deliberate to belong to appetite.</w:t>
      </w:r>
    </w:p>
    <w:p>
      <w:pPr>
        <w:pStyle w:val="CreeklightBody"/>
      </w:pPr>
      <w:r>
        <w:t>The visible three at the bend did not scatter.</w:t>
      </w:r>
    </w:p>
    <w:p>
      <w:pPr>
        <w:pStyle w:val="CreeklightBody"/>
      </w:pPr>
      <w:r>
        <w:t>That was new.</w:t>
      </w:r>
    </w:p>
    <w:p>
      <w:pPr>
        <w:pStyle w:val="CreeklightBody"/>
      </w:pPr>
      <w:r>
        <w:t>In the old rhythm, fear would have tightened them instinctively. Tightness was what the bats wanted: surface grammar made simple enough for descent to become arithmetic. Now the visible three only drifted one body-length deeper and slightly apart, just enough to say not yet.</w:t>
      </w:r>
    </w:p>
    <w:p>
      <w:pPr>
        <w:pStyle w:val="CreeklightBody"/>
      </w:pPr>
      <w:r>
        <w:t>The shadow passed.</w:t>
      </w:r>
    </w:p>
    <w:p>
      <w:pPr>
        <w:pStyle w:val="CreeklightBody"/>
      </w:pPr>
      <w:r>
        <w:t>Another followed at an angle that intersected the first.</w:t>
      </w:r>
    </w:p>
    <w:p>
      <w:pPr>
        <w:pStyle w:val="CreeklightBody"/>
      </w:pPr>
      <w:r>
        <w:t>There.</w:t>
      </w:r>
    </w:p>
    <w:p>
      <w:pPr>
        <w:pStyle w:val="CreeklightBody"/>
      </w:pPr>
      <w:r>
        <w:t>Pattern pressure.</w:t>
      </w:r>
    </w:p>
    <w:p>
      <w:pPr>
        <w:pStyle w:val="CreeklightBody"/>
      </w:pPr>
      <w:r>
        <w:t>The school felt the geometry of it on the surface before the others above could have named it. The bats were not hunting fish in the old crude sense. They were asking the water to reveal which disturbance would become group movement if pressed. The same philosophy everywhere now. Not only hurt. Instruction.</w:t>
      </w:r>
    </w:p>
    <w:p>
      <w:pPr>
        <w:pStyle w:val="CreeklightBody"/>
      </w:pPr>
      <w:r>
        <w:t>One of the younger fish in the side-cut channel twitched upward in alarm.</w:t>
      </w:r>
    </w:p>
    <w:p>
      <w:pPr>
        <w:pStyle w:val="CreeklightBody"/>
      </w:pPr>
      <w:r>
        <w:t>The larger body around him corrected at once, not by rebuke but by contact. Lower. Hold. Wait for the wrongness to commit.</w:t>
      </w:r>
    </w:p>
    <w:p>
      <w:pPr>
        <w:pStyle w:val="CreeklightBody"/>
      </w:pPr>
      <w:r>
        <w:t>The bats came again, lower this time.</w:t>
      </w:r>
    </w:p>
    <w:p>
      <w:pPr>
        <w:pStyle w:val="CreeklightBody"/>
      </w:pPr>
      <w:r>
        <w:t>Their shadows broke on the surface as the creek bent under willow-fringe and branchline gaps, becoming not one darkness but many narrow fragments. That used to be enough to confuse them only briefly. They had learned too much by the time of the wound. They could read startle. Read flash. Read the first ripple of communal thought as it moved through water skin and turn that into narrowed options.</w:t>
      </w:r>
    </w:p>
    <w:p>
      <w:pPr>
        <w:pStyle w:val="CreeklightBody"/>
      </w:pPr>
      <w:r>
        <w:t>The school had learned too.</w:t>
      </w:r>
    </w:p>
    <w:p>
      <w:pPr>
        <w:pStyle w:val="CreeklightBody"/>
      </w:pPr>
      <w:r>
        <w:t>At the far shallows, one of the hidden cluster rose and touched the surface once.</w:t>
      </w:r>
    </w:p>
    <w:p>
      <w:pPr>
        <w:pStyle w:val="CreeklightBody"/>
      </w:pPr>
      <w:r>
        <w:t>A tiny dimpling.</w:t>
        <w:br/>
        <w:t>Deliberate.</w:t>
        <w:br/>
        <w:t>Wrong.</w:t>
      </w:r>
    </w:p>
    <w:p>
      <w:pPr>
        <w:pStyle w:val="CreeklightBody"/>
      </w:pPr>
      <w:r>
        <w:t>Another followed two body-lengths off where no fish currently held.</w:t>
      </w:r>
    </w:p>
    <w:p>
      <w:pPr>
        <w:pStyle w:val="CreeklightBody"/>
      </w:pPr>
      <w:r>
        <w:t>Then a floating leaf turned as if something larger had brushed beneath it.</w:t>
      </w:r>
    </w:p>
    <w:p>
      <w:pPr>
        <w:pStyle w:val="CreeklightBody"/>
      </w:pPr>
      <w:r>
        <w:t>From above, the signal would read as the beginning of loose feeding. Or uncertain regrouping. Or a school failing to decide whether danger was real. Exactly the kind of incoherent vulnerability the bats had been trained to exploit.</w:t>
      </w:r>
    </w:p>
    <w:p>
      <w:pPr>
        <w:pStyle w:val="CreeklightBody"/>
      </w:pPr>
      <w:r>
        <w:t>The first descent came fast.</w:t>
      </w:r>
    </w:p>
    <w:p>
      <w:pPr>
        <w:pStyle w:val="CreeklightBody"/>
      </w:pPr>
      <w:r>
        <w:t>Four bats dropped not as singular hunters but as one dark folding intention, each adjusting to the others by fractions too small for land creatures to love properly. They skimmed the false shallows, claws almost breaking skin.</w:t>
      </w:r>
    </w:p>
    <w:p>
      <w:pPr>
        <w:pStyle w:val="CreeklightBody"/>
      </w:pPr>
      <w:r>
        <w:t>The water there answered with nothing worth having.</w:t>
      </w:r>
    </w:p>
    <w:p>
      <w:pPr>
        <w:pStyle w:val="CreeklightBody"/>
      </w:pPr>
      <w:r>
        <w:t>Because the leaf had been turned by current pressure from below and a single well-timed nudge from one small body already gone.</w:t>
      </w:r>
    </w:p>
    <w:p>
      <w:pPr>
        <w:pStyle w:val="CreeklightBody"/>
      </w:pPr>
      <w:r>
        <w:t>The visible three at the bend flashed bright and separated.</w:t>
      </w:r>
    </w:p>
    <w:p>
      <w:pPr>
        <w:pStyle w:val="CreeklightBody"/>
      </w:pPr>
      <w:r>
        <w:t>Not panicked.</w:t>
        <w:br/>
        <w:t>Counted.</w:t>
      </w:r>
    </w:p>
    <w:p>
      <w:pPr>
        <w:pStyle w:val="CreeklightBody"/>
      </w:pPr>
      <w:r>
        <w:t>One went left under the shelf-root seam.</w:t>
        <w:br/>
        <w:t>One cut toward the reed shadows.</w:t>
        <w:br/>
        <w:t>One rose just enough to make the water believe in a fourth fish that had never been there.</w:t>
      </w:r>
    </w:p>
    <w:p>
      <w:pPr>
        <w:pStyle w:val="CreeklightBody"/>
      </w:pPr>
      <w:r>
        <w:t>Above, the bats corrected.</w:t>
      </w:r>
    </w:p>
    <w:p>
      <w:pPr>
        <w:pStyle w:val="CreeklightBody"/>
      </w:pPr>
      <w:r>
        <w:t>Good, thought the school in the only way a school thought good: not as triumph, but as proof the lie had been accepted into someone else’s body.</w:t>
      </w:r>
    </w:p>
    <w:p>
      <w:pPr>
        <w:pStyle w:val="CreeklightBody"/>
      </w:pPr>
      <w:r>
        <w:t>Below, the main lower cluster moved.</w:t>
      </w:r>
    </w:p>
    <w:p>
      <w:pPr>
        <w:pStyle w:val="CreeklightBody"/>
      </w:pPr>
      <w:r>
        <w:t>Not away. Across.</w:t>
      </w:r>
    </w:p>
    <w:p>
      <w:pPr>
        <w:pStyle w:val="CreeklightBody"/>
      </w:pPr>
      <w:r>
        <w:t>That was the second lesson from the wound. Fleeing made the line readable. Cross-current made the creek participate. They slipped beneath the south bend where the pull still chose too strongly in one direction—a wrongness old enough now to be familiar—and used the very insistence of that current to widen their spacing without showing the widening on the surface. Mud lifted in a low brown bloom where two bodies brushed bottom. Silt rose under the shelf-root dark. Broken reflection thickened.</w:t>
      </w:r>
    </w:p>
    <w:p>
      <w:pPr>
        <w:pStyle w:val="CreeklightBody"/>
      </w:pPr>
      <w:r>
        <w:t>From the bank above, Tree frog clicked once.</w:t>
      </w:r>
    </w:p>
    <w:p>
      <w:pPr>
        <w:pStyle w:val="CreeklightBody"/>
      </w:pPr>
      <w:r>
        <w:t>Not route signal.</w:t>
        <w:br/>
        <w:t>Read signal.</w:t>
      </w:r>
    </w:p>
    <w:p>
      <w:pPr>
        <w:pStyle w:val="CreeklightBody"/>
      </w:pPr>
      <w:r>
        <w:t>The school knew he had seen the first descent fail.</w:t>
      </w:r>
    </w:p>
    <w:p>
      <w:pPr>
        <w:pStyle w:val="CreeklightBody"/>
      </w:pPr>
      <w:r>
        <w:t>Good. Let the land creatures learn this shape too.</w:t>
      </w:r>
    </w:p>
    <w:p>
      <w:pPr>
        <w:pStyle w:val="CreeklightBody"/>
      </w:pPr>
      <w:r>
        <w:t>The bats did not abandon the sequence.</w:t>
      </w:r>
    </w:p>
    <w:p>
      <w:pPr>
        <w:pStyle w:val="CreeklightBody"/>
      </w:pPr>
      <w:r>
        <w:t>That would have been too easy and too stupid for them. They rose, broke formation, and passed once more over the bend in a narrower line. One peeled off early and skimmed low over the lower shelf water where the side-cut channel mouth remained half-hidden under root shade. Another climbed higher, reading for the next likely blossom of panic.</w:t>
      </w:r>
    </w:p>
    <w:p>
      <w:pPr>
        <w:pStyle w:val="CreeklightBody"/>
      </w:pPr>
      <w:r>
        <w:t>The school felt the approach like a hook dragged through the skin of the creek without touching it.</w:t>
      </w:r>
    </w:p>
    <w:p>
      <w:pPr>
        <w:pStyle w:val="CreeklightBody"/>
      </w:pPr>
      <w:r>
        <w:t>Now.</w:t>
      </w:r>
    </w:p>
    <w:p>
      <w:pPr>
        <w:pStyle w:val="CreeklightBody"/>
      </w:pPr>
      <w:r>
        <w:t>Three fish from the lower cluster shot upward at once beneath the silt bloom and struck the surface in a staggered bright line that looked, from above, much denser than it was. At the same moment the visible bend-three disappeared under the shelf-root seam. The water held light wrong for one breath: too many bright bodies where too few actually were, too much motion where the current had been persuaded to help falsify it.</w:t>
      </w:r>
    </w:p>
    <w:p>
      <w:pPr>
        <w:pStyle w:val="CreeklightBody"/>
      </w:pPr>
      <w:r>
        <w:t>The second descent committed to the false density.</w:t>
      </w:r>
    </w:p>
    <w:p>
      <w:pPr>
        <w:pStyle w:val="CreeklightBody"/>
      </w:pPr>
      <w:r>
        <w:t>Bats folded downward over the silt bloom.</w:t>
      </w:r>
    </w:p>
    <w:p>
      <w:pPr>
        <w:pStyle w:val="CreeklightBody"/>
      </w:pPr>
      <w:r>
        <w:t>Their claws hit muddy water and found only dispersing light, brown opacity, and a floating shell cup remnant that one of the younger creek creatures had lost days ago and Chicken had not yet successfully bullied into retrieval.</w:t>
      </w:r>
    </w:p>
    <w:p>
      <w:pPr>
        <w:pStyle w:val="CreeklightBody"/>
      </w:pPr>
      <w:r>
        <w:t>One bat struck the shell cup, bounced sideways, and clipped another’s line badly enough that both had to break low in opposite directions to avoid the shelf root.</w:t>
      </w:r>
    </w:p>
    <w:p>
      <w:pPr>
        <w:pStyle w:val="CreeklightBody"/>
      </w:pPr>
      <w:r>
        <w:t>The school did not celebrate.</w:t>
      </w:r>
    </w:p>
    <w:p>
      <w:pPr>
        <w:pStyle w:val="CreeklightBody"/>
      </w:pPr>
      <w:r>
        <w:t>Celebration near a surface was simply another readable disturbance.</w:t>
      </w:r>
    </w:p>
    <w:p>
      <w:pPr>
        <w:pStyle w:val="CreeklightBody"/>
      </w:pPr>
      <w:r>
        <w:t>Instead they used the broken moment.</w:t>
      </w:r>
    </w:p>
    <w:p>
      <w:pPr>
        <w:pStyle w:val="CreeklightBody"/>
      </w:pPr>
      <w:r>
        <w:t>The two smallest in the side-cut channel went first because smallness was not lesser here. It was what fit the impossible opening. They thinned themselves through the choking run under the lower shelf, scales scraping mud, bodies correcting by touch when one almost lost the line to a knot of submerged roots. Behind them came the slower survivor from the old wound, bracketed on both sides by stronger bodies who folded the pattern around the damage without making the damage carry shame. Then the rest, not as one stream but in timed little threads, each entering the channel only after the previous thread had moved far enough to keep the water from bunching visibly above.</w:t>
      </w:r>
    </w:p>
    <w:p>
      <w:pPr>
        <w:pStyle w:val="CreeklightBody"/>
      </w:pPr>
      <w:r>
        <w:t>To a creature in air, the bend should have looked scattered.</w:t>
      </w:r>
    </w:p>
    <w:p>
      <w:pPr>
        <w:pStyle w:val="CreeklightBody"/>
      </w:pPr>
      <w:r>
        <w:t>To water, it was the most disciplined thing the school had ever done.</w:t>
      </w:r>
    </w:p>
    <w:p>
      <w:pPr>
        <w:pStyle w:val="CreeklightBody"/>
      </w:pPr>
      <w:r>
        <w:t>One bat found the side-cut mouth too late and dropped.</w:t>
      </w:r>
    </w:p>
    <w:p>
      <w:pPr>
        <w:pStyle w:val="CreeklightBody"/>
      </w:pPr>
      <w:r>
        <w:t>The opening was barely there. A crease in the bank. Root shadow. Water that appeared too thin to matter. The bat’s descent checked at the last instant because from above the channel still read half as mud and half as reflection. It clawed once at the surface where the lead pair had been two breaths before and came away with only shaken water and the knowledge that something coherent had passed through incoherence faster than the eye could count.</w:t>
      </w:r>
    </w:p>
    <w:p>
      <w:pPr>
        <w:pStyle w:val="CreeklightBody"/>
      </w:pPr>
      <w:r>
        <w:t>That unsettled the air.</w:t>
      </w:r>
    </w:p>
    <w:p>
      <w:pPr>
        <w:pStyle w:val="CreeklightBody"/>
      </w:pPr>
      <w:r>
        <w:t>The school felt it.</w:t>
      </w:r>
    </w:p>
    <w:p>
      <w:pPr>
        <w:pStyle w:val="CreeklightBody"/>
      </w:pPr>
      <w:r>
        <w:t>Overhead lines crossed again. Broke. Re-formed less cleanly. The bats had lost not their appetite but their certainty, and certainty was the real weapon. Without it they were merely fast bodies in evening air, still dangerous, still capable of harm, but no longer in possession of the story the bend was supposed to tell.</w:t>
      </w:r>
    </w:p>
    <w:p>
      <w:pPr>
        <w:pStyle w:val="CreeklightBody"/>
      </w:pPr>
      <w:r>
        <w:t>The school emerged into the reed-fragmented sidewater beyond the lower shelf.</w:t>
      </w:r>
    </w:p>
    <w:p>
      <w:pPr>
        <w:pStyle w:val="CreeklightBody"/>
      </w:pPr>
      <w:r>
        <w:t>Here the surface was not one surface. Reed roots broke it into narrow vertical permissions. Reflections shattered into so many little green-black segments that any descent from above would require guessing which darkness was depth and which was only the world rehearsing itself badly. Axolotl had felt the sidewater matter after the wound. The school had remembered. Now remembrance became procedure.</w:t>
      </w:r>
    </w:p>
    <w:p>
      <w:pPr>
        <w:pStyle w:val="CreeklightBody"/>
      </w:pPr>
      <w:r>
        <w:t>They held.</w:t>
      </w:r>
    </w:p>
    <w:p>
      <w:pPr>
        <w:pStyle w:val="CreeklightBody"/>
      </w:pPr>
      <w:r>
        <w:t>Not tightly.</w:t>
        <w:br/>
        <w:t>Never again that way if they could help it.</w:t>
      </w:r>
    </w:p>
    <w:p>
      <w:pPr>
        <w:pStyle w:val="CreeklightBody"/>
      </w:pPr>
      <w:r>
        <w:t>A wide crescent between reed roots.</w:t>
        <w:br/>
        <w:t>Bright bodies broken by shadow into too many partial answers.</w:t>
      </w:r>
    </w:p>
    <w:p>
      <w:pPr>
        <w:pStyle w:val="CreeklightBody"/>
      </w:pPr>
      <w:r>
        <w:t>The bats crossed once.</w:t>
        <w:br/>
        <w:t>Twice.</w:t>
        <w:br/>
        <w:t>Low enough now that wing-pressure touched the sidewater skin in soft ugly shivers.</w:t>
      </w:r>
    </w:p>
    <w:p>
      <w:pPr>
        <w:pStyle w:val="CreeklightBody"/>
      </w:pPr>
      <w:r>
        <w:t>The school did not bolt.</w:t>
      </w:r>
    </w:p>
    <w:p>
      <w:pPr>
        <w:pStyle w:val="CreeklightBody"/>
      </w:pPr>
      <w:r>
        <w:t>One body flicked left.</w:t>
        <w:br/>
        <w:t>Another right.</w:t>
        <w:br/>
        <w:t>A third rose just enough to make a reed-shadow flash silver and then vanish.</w:t>
      </w:r>
    </w:p>
    <w:p>
      <w:pPr>
        <w:pStyle w:val="CreeklightBody"/>
      </w:pPr>
      <w:r>
        <w:t>From above, it would read as many fish and no school.</w:t>
        <w:br/>
        <w:t>From within the water, it was the school more truly than before.</w:t>
      </w:r>
    </w:p>
    <w:p>
      <w:pPr>
        <w:pStyle w:val="CreeklightBody"/>
      </w:pPr>
      <w:r>
        <w:t>One bat tried the sidewater anyway.</w:t>
      </w:r>
    </w:p>
    <w:p>
      <w:pPr>
        <w:pStyle w:val="CreeklightBody"/>
      </w:pPr>
      <w:r>
        <w:t>It folded sharply, came down between reeds, and instantly lost clean geometry. The roots were too close. The reflected stems doubled the line. Water depth lied by inches. The bat pulled up with one wingtip grazing a reed and gained height again, but the attempt had taught the others what the school needed them to learn: the sidewater could not be owned from above without unacceptable guesswork.</w:t>
      </w:r>
    </w:p>
    <w:p>
      <w:pPr>
        <w:pStyle w:val="CreeklightBody"/>
      </w:pPr>
      <w:r>
        <w:t>The line overhead changed.</w:t>
      </w:r>
    </w:p>
    <w:p>
      <w:pPr>
        <w:pStyle w:val="CreeklightBody"/>
      </w:pPr>
      <w:r>
        <w:t>No longer descent.</w:t>
        <w:br/>
        <w:t>Not yet retreat.</w:t>
        <w:br/>
        <w:t>Something meaner in between: circling analysis.</w:t>
      </w:r>
    </w:p>
    <w:p>
      <w:pPr>
        <w:pStyle w:val="CreeklightBody"/>
      </w:pPr>
      <w:r>
        <w:t>The school held in their broken crescent and understood the pressure of being watched by creatures who could no longer read the answer and hated that.</w:t>
      </w:r>
    </w:p>
    <w:p>
      <w:pPr>
        <w:pStyle w:val="CreeklightBody"/>
      </w:pPr>
      <w:r>
        <w:t>A slower pulse came through the water then from beyond the reed roots.</w:t>
      </w:r>
    </w:p>
    <w:p>
      <w:pPr>
        <w:pStyle w:val="CreeklightBody"/>
      </w:pPr>
      <w:r>
        <w:t>Not bat.</w:t>
        <w:br/>
        <w:t>Not current alone.</w:t>
      </w:r>
    </w:p>
    <w:p>
      <w:pPr>
        <w:pStyle w:val="CreeklightBody"/>
      </w:pPr>
      <w:r>
        <w:t>Otter.</w:t>
      </w:r>
    </w:p>
    <w:p>
      <w:pPr>
        <w:pStyle w:val="CreeklightBody"/>
      </w:pPr>
      <w:r>
        <w:t>He had waded toward the shelf edge and stopped where Axolotl—or perhaps simply learning—had taught him to stop. His presence entered the sidewater as body-pressure and held there without trying to become rescue. Good. The school did not need mammal dramatics in the water. They needed the bank not to panic on their behalf.</w:t>
      </w:r>
    </w:p>
    <w:p>
      <w:pPr>
        <w:pStyle w:val="CreeklightBody"/>
      </w:pPr>
      <w:r>
        <w:t>Another presence above the bend.</w:t>
      </w:r>
    </w:p>
    <w:p>
      <w:pPr>
        <w:pStyle w:val="CreeklightBody"/>
      </w:pPr>
      <w:r>
        <w:t>Higher than the bats.</w:t>
        <w:br/>
        <w:t>Still as a verdict.</w:t>
      </w:r>
    </w:p>
    <w:p>
      <w:pPr>
        <w:pStyle w:val="CreeklightBody"/>
      </w:pPr>
      <w:r>
        <w:t>Owl.</w:t>
      </w:r>
    </w:p>
    <w:p>
      <w:pPr>
        <w:pStyle w:val="CreeklightBody"/>
      </w:pPr>
      <w:r>
        <w:t>The school did not know Owl as a face the way the branch-creatures did. They knew Owl as the changed moral quality of overhead attention when line became diagnosis. Height without intimacy. Pattern read as ownership. The bats passed once beneath that stillness and seemed, even to the water, to straighten under it.</w:t>
      </w:r>
    </w:p>
    <w:p>
      <w:pPr>
        <w:pStyle w:val="CreeklightBody"/>
      </w:pPr>
      <w:r>
        <w:t>So this was the real test.</w:t>
      </w:r>
    </w:p>
    <w:p>
      <w:pPr>
        <w:pStyle w:val="CreeklightBody"/>
      </w:pPr>
      <w:r>
        <w:t>Not whether the bats could strike.</w:t>
        <w:br/>
        <w:t>Whether the school could remain unreadable long enough to force surveillance itself into error.</w:t>
      </w:r>
    </w:p>
    <w:p>
      <w:pPr>
        <w:pStyle w:val="CreeklightBody"/>
      </w:pPr>
      <w:r>
        <w:t>One of the older fish in the sidewater moved first.</w:t>
      </w:r>
    </w:p>
    <w:p>
      <w:pPr>
        <w:pStyle w:val="CreeklightBody"/>
      </w:pPr>
      <w:r>
        <w:t>Not toward safety.</w:t>
        <w:br/>
        <w:t>Toward the reeds nearest the open bend.</w:t>
      </w:r>
    </w:p>
    <w:p>
      <w:pPr>
        <w:pStyle w:val="CreeklightBody"/>
      </w:pPr>
      <w:r>
        <w:t>Three others followed by fractions.</w:t>
      </w:r>
    </w:p>
    <w:p>
      <w:pPr>
        <w:pStyle w:val="CreeklightBody"/>
      </w:pPr>
      <w:r>
        <w:t>They touched the reed stems from below in separate places and withdrew.</w:t>
      </w:r>
    </w:p>
    <w:p>
      <w:pPr>
        <w:pStyle w:val="CreeklightBody"/>
      </w:pPr>
      <w:r>
        <w:t>The stems shivered.</w:t>
      </w:r>
    </w:p>
    <w:p>
      <w:pPr>
        <w:pStyle w:val="CreeklightBody"/>
      </w:pPr>
      <w:r>
        <w:t>Only slightly.</w:t>
        <w:br/>
        <w:t>Enough.</w:t>
      </w:r>
    </w:p>
    <w:p>
      <w:pPr>
        <w:pStyle w:val="CreeklightBody"/>
      </w:pPr>
      <w:r>
        <w:t>From above, the shiver suggested bodies massing at the wrong edge of the sidewater, preparing perhaps to bolt back toward the main bend where open water offered speed. It was the kind of false pressure a watcher in height might trust because it resembled ordinary fish preference. Open line. Fast run. Fewer obstacles.</w:t>
      </w:r>
    </w:p>
    <w:p>
      <w:pPr>
        <w:pStyle w:val="CreeklightBody"/>
      </w:pPr>
      <w:r>
        <w:t>Owl shifted.</w:t>
      </w:r>
    </w:p>
    <w:p>
      <w:pPr>
        <w:pStyle w:val="CreeklightBody"/>
      </w:pPr>
      <w:r>
        <w:t>Not much.</w:t>
      </w:r>
    </w:p>
    <w:p>
      <w:pPr>
        <w:pStyle w:val="CreeklightBody"/>
      </w:pPr>
      <w:r>
        <w:t>Enough for the bats to read sanction in the movement and commit to the wrong edge.</w:t>
      </w:r>
    </w:p>
    <w:p>
      <w:pPr>
        <w:pStyle w:val="CreeklightBody"/>
      </w:pPr>
      <w:r>
        <w:t>They descended together on the reed shiver.</w:t>
      </w:r>
    </w:p>
    <w:p>
      <w:pPr>
        <w:pStyle w:val="CreeklightBody"/>
      </w:pPr>
      <w:r>
        <w:t>The school, meanwhile, moved through the darker inside of the sidewater and back under the shelf-root seam in two silent threads, not to return to the bend as before, but to emerge below it in the split-current pocket where the water doubled on itself and made every surface sign arrive late and wrong.</w:t>
      </w:r>
    </w:p>
    <w:p>
      <w:pPr>
        <w:pStyle w:val="CreeklightBody"/>
      </w:pPr>
      <w:r>
        <w:t>When the bats struck reed-shadows and empty water, the split-current pocket answered by releasing the school back into the main creek all at once—but not where the air expected them.</w:t>
      </w:r>
    </w:p>
    <w:p>
      <w:pPr>
        <w:pStyle w:val="CreeklightBody"/>
      </w:pPr>
      <w:r>
        <w:t>Bright bodies appeared downstream of the bend in a long low ribbon that had no obvious relation to the last visible position.</w:t>
      </w:r>
    </w:p>
    <w:p>
      <w:pPr>
        <w:pStyle w:val="CreeklightBody"/>
      </w:pPr>
      <w:r>
        <w:t>The bats overshot.</w:t>
      </w:r>
    </w:p>
    <w:p>
      <w:pPr>
        <w:pStyle w:val="CreeklightBody"/>
      </w:pPr>
      <w:r>
        <w:t>For one excellent, material second, the sky had the wrong map.</w:t>
      </w:r>
    </w:p>
    <w:p>
      <w:pPr>
        <w:pStyle w:val="CreeklightBody"/>
      </w:pPr>
      <w:r>
        <w:t>The school turned as one under open water.</w:t>
      </w:r>
    </w:p>
    <w:p>
      <w:pPr>
        <w:pStyle w:val="CreeklightBody"/>
      </w:pPr>
      <w:r>
        <w:t>Not panic.</w:t>
        <w:br/>
        <w:t>Not escape.</w:t>
        <w:br/>
        <w:t>Declaration.</w:t>
      </w:r>
    </w:p>
    <w:p>
      <w:pPr>
        <w:pStyle w:val="CreeklightBody"/>
      </w:pPr>
      <w:r>
        <w:t>They cut the downstream ribbon hard across the current and back toward the deeper bend channel, using the altered pull there to fold their length into thickness only after the bats had already committed past them. To a land creature it might have looked beautiful. To water it was simply correct: a living answer timed to the creek’s own insistence. The current that had once warned Otter something was being made to choose too strongly now became part of the school’s counter-reading. What had been pressure point became tool.</w:t>
      </w:r>
    </w:p>
    <w:p>
      <w:pPr>
        <w:pStyle w:val="CreeklightBody"/>
      </w:pPr>
      <w:r>
        <w:t>Above, the bats broke formation completely.</w:t>
      </w:r>
    </w:p>
    <w:p>
      <w:pPr>
        <w:pStyle w:val="CreeklightBody"/>
      </w:pPr>
      <w:r>
        <w:t>Not rout.</w:t>
        <w:br/>
        <w:t>Not fear.</w:t>
        <w:br/>
        <w:t>But loss of command.</w:t>
      </w:r>
    </w:p>
    <w:p>
      <w:pPr>
        <w:pStyle w:val="CreeklightBody"/>
      </w:pPr>
      <w:r>
        <w:t>One went high.</w:t>
        <w:br/>
        <w:t>Two skimmed opposite banks.</w:t>
        <w:br/>
        <w:t>Another circled back toward the shelf-root dark and found nothing there worth trusting anymore.</w:t>
      </w:r>
    </w:p>
    <w:p>
      <w:pPr>
        <w:pStyle w:val="CreeklightBody"/>
      </w:pPr>
      <w:r>
        <w:t>Owl remained above for three breaths longer.</w:t>
      </w:r>
    </w:p>
    <w:p>
      <w:pPr>
        <w:pStyle w:val="CreeklightBody"/>
      </w:pPr>
      <w:r>
        <w:t>Then even that still attention lifted.</w:t>
      </w:r>
    </w:p>
    <w:p>
      <w:pPr>
        <w:pStyle w:val="CreeklightBody"/>
      </w:pPr>
      <w:r>
        <w:t>The school felt the change in the surface before they fully believed it. The air relaxed by a degree. Insects resumed their ordinary stupid dimpling at the less dangerous edges. Reed tips ceased trembling under the moral pressure of being misread. The bats had not been destroyed. They had been denied dominance over interpretation. That was enough for the chapter. The rest of the war could keep its appetite.</w:t>
      </w:r>
    </w:p>
    <w:p>
      <w:pPr>
        <w:pStyle w:val="CreeklightBody"/>
      </w:pPr>
      <w:r>
        <w:t>On the bank, the larger creatures had gone very still.</w:t>
      </w:r>
    </w:p>
    <w:p>
      <w:pPr>
        <w:pStyle w:val="CreeklightBody"/>
      </w:pPr>
      <w:r>
        <w:t>Red panda broke first, of course, because witness was part of her function and dryness was how she kept awe from becoming sentimentality.</w:t>
      </w:r>
    </w:p>
    <w:p>
      <w:pPr>
        <w:pStyle w:val="CreeklightBody"/>
      </w:pPr>
      <w:r>
        <w:t>“Well,” she said from the branchline, “that was extremely rude to the sky.”</w:t>
      </w:r>
    </w:p>
    <w:p>
      <w:pPr>
        <w:pStyle w:val="CreeklightBody"/>
      </w:pPr>
      <w:r>
        <w:t>Otter laughed once, breathless with the kind of relief that wanted to overstep into ownership and, this time, did not.</w:t>
      </w:r>
    </w:p>
    <w:p>
      <w:pPr>
        <w:pStyle w:val="CreeklightBody"/>
      </w:pPr>
      <w:r>
        <w:t>Chicken, who had arrived in time to watch the last false descent ruin itself on reeds and wrong water, made a tiny hard sound in the back of her throat.</w:t>
      </w:r>
    </w:p>
    <w:p>
      <w:pPr>
        <w:pStyle w:val="CreeklightBody"/>
      </w:pPr>
      <w:r>
        <w:t>Capybara, from the bank, said, “They made the surface lie.”</w:t>
      </w:r>
    </w:p>
    <w:p>
      <w:pPr>
        <w:pStyle w:val="CreeklightBody"/>
      </w:pPr>
      <w:r>
        <w:t>Axolotl looked at the downstream ribbon where the school had last turned and then at the bend where the bats had lost the story. “No,” he said gently. “They made it stop telling the sky everything.”</w:t>
      </w:r>
    </w:p>
    <w:p>
      <w:pPr>
        <w:pStyle w:val="CreeklightBody"/>
      </w:pPr>
      <w:r>
        <w:t>That was better.</w:t>
      </w:r>
    </w:p>
    <w:p>
      <w:pPr>
        <w:pStyle w:val="CreeklightBody"/>
      </w:pPr>
      <w:r>
        <w:t>The school re-formed near the deeper channel.</w:t>
      </w:r>
    </w:p>
    <w:p>
      <w:pPr>
        <w:pStyle w:val="CreeklightBody"/>
      </w:pPr>
      <w:r>
        <w:t>Not the old braid.</w:t>
        <w:br/>
        <w:t>Not yet.</w:t>
        <w:br/>
        <w:t>Maybe not ever in quite the same innocence.</w:t>
      </w:r>
    </w:p>
    <w:p>
      <w:pPr>
        <w:pStyle w:val="CreeklightBody"/>
      </w:pPr>
      <w:r>
        <w:t>The slower survivor from the wound turned within them and found, this time, no need to compensate alone. The group made room at the speed required. The two smallest came out of the side-cut channel glowing with fright and correctness. The visible three from the beginning folded back into the larger body without ceremony because ceremony was for land creatures and even land creatures had started improving about that lately.</w:t>
      </w:r>
    </w:p>
    <w:p>
      <w:pPr>
        <w:pStyle w:val="CreeklightBody"/>
      </w:pPr>
      <w:r>
        <w:t>One by one, in the main bend and the sidewater and the doubled current below, the school touched the places that had mattered.</w:t>
      </w:r>
    </w:p>
    <w:p>
      <w:pPr>
        <w:pStyle w:val="CreeklightBody"/>
      </w:pPr>
      <w:r>
        <w:t>Shelf-root seam.</w:t>
        <w:br/>
        <w:t>False shallows.</w:t>
        <w:br/>
        <w:t>Side-cut mouth.</w:t>
        <w:br/>
        <w:t>Reed-fragmented pocket.</w:t>
        <w:br/>
        <w:t>Downstream split-current.</w:t>
      </w:r>
    </w:p>
    <w:p>
      <w:pPr>
        <w:pStyle w:val="CreeklightBody"/>
      </w:pPr>
      <w:r>
        <w:t>Not as territory.</w:t>
        <w:br/>
        <w:t>As memory being promoted into method.</w:t>
      </w:r>
    </w:p>
    <w:p>
      <w:pPr>
        <w:pStyle w:val="CreeklightBody"/>
      </w:pPr>
      <w:r>
        <w:t>Then they returned to the south bend and held there.</w:t>
      </w:r>
    </w:p>
    <w:p>
      <w:pPr>
        <w:pStyle w:val="CreeklightBody"/>
      </w:pPr>
      <w:r>
        <w:t>Not loose.</w:t>
        <w:br/>
        <w:t>Not tight.</w:t>
        <w:br/>
        <w:t>Wide enough.</w:t>
      </w:r>
    </w:p>
    <w:p>
      <w:pPr>
        <w:pStyle w:val="CreeklightBody"/>
      </w:pPr>
      <w:r>
        <w:t>From Willow Rise came Tree frog’s evening click.</w:t>
      </w:r>
    </w:p>
    <w:p>
      <w:pPr>
        <w:pStyle w:val="CreeklightBody"/>
      </w:pPr>
      <w:r>
        <w:t>The answer came back on time.</w:t>
      </w:r>
    </w:p>
    <w:p>
      <w:pPr>
        <w:pStyle w:val="CreeklightBody"/>
      </w:pPr>
      <w:r>
        <w:t>The school struck the surface once—one bright collective punctuation, small enough not to become a vulnerability, clear enough that the bank-creatures looked up.</w:t>
      </w:r>
    </w:p>
    <w:p>
      <w:pPr>
        <w:pStyle w:val="CreeklightBody"/>
      </w:pPr>
      <w:r>
        <w:t>The bend was still a place where something bad had happened.</w:t>
        <w:br/>
        <w:t>It was also, now, a place where the sky had failed to read the water cleanly.</w:t>
      </w:r>
    </w:p>
    <w:p>
      <w:pPr>
        <w:pStyle w:val="CreeklightBody"/>
      </w:pPr>
      <w:r>
        <w:t>That mattered.</w:t>
      </w:r>
    </w:p>
    <w:p>
      <w:pPr>
        <w:pStyle w:val="CreeklightBody"/>
      </w:pPr>
      <w:r>
        <w:t>Above them, the first true dark took the branchline and did not apologize for itself.</w:t>
      </w:r>
    </w:p>
    <w:p>
      <w:pPr>
        <w:pStyle w:val="CreeklightBody"/>
      </w:pPr>
      <w:r>
        <w:t>Below, the creek kept moving in the old complicated way: carrying wrongness, carrying memory, carrying light gone dim, carrying also the new overlap the comeback had begun to teach into it. The school held in the current and felt the wider body of the creek around them—not healed, not simple, but less available to clean instruction than it had been yesterday.</w:t>
      </w:r>
    </w:p>
    <w:p>
      <w:pPr>
        <w:pStyle w:val="CreeklightBody"/>
      </w:pPr>
      <w:r>
        <w:t>That was enough.</w:t>
      </w:r>
    </w:p>
    <w:p>
      <w:pPr>
        <w:pStyle w:val="CreeklightBody"/>
      </w:pPr>
      <w:r>
        <w:t>For the evening.</w:t>
        <w:br/>
        <w:t>For the chapter.</w:t>
        <w:br/>
        <w:t>For now.</w:t>
      </w:r>
    </w:p>
    <w:p>
      <w:r>
        <w:br w:type="page"/>
      </w:r>
    </w:p>
    <w:p>
      <w:pPr>
        <w:pStyle w:val="CreeklightChapter"/>
      </w:pPr>
      <w:r>
        <w:t>Chapter 26 — The Obvious Way</w:t>
      </w:r>
    </w:p>
    <w:p>
      <w:pPr>
        <w:pStyle w:val="CreeklightBody"/>
      </w:pPr>
      <w:r>
        <w:t>Jackrabbit made the crossings feel insulted.</w:t>
      </w:r>
    </w:p>
    <w:p>
      <w:pPr>
        <w:pStyle w:val="CreeklightBody"/>
      </w:pPr>
      <w:r>
        <w:t>Not because he was fast. Fast, in itself, was only a property, like damp bark or deep mud or the unfortunate tendency of some roots to look load-bearing in dusk when in fact they were decorative and treacherous. The creek had always contained speed. Otter moved quickly when urgency found him. Tree frog’s routes depended on suddenness used honestly. Even the younger creatures could become brief bright accidents when joy or panic reached them first.</w:t>
      </w:r>
    </w:p>
    <w:p>
      <w:pPr>
        <w:pStyle w:val="CreeklightBody"/>
      </w:pPr>
      <w:r>
        <w:t>What Jackrabbit brought was contempt.</w:t>
      </w:r>
    </w:p>
    <w:p>
      <w:pPr>
        <w:pStyle w:val="CreeklightBody"/>
      </w:pPr>
      <w:r>
        <w:t>He treated every place where bodies had to negotiate with one another as though it were an inconvenience imposed on his superiority by a poorly designed world. He cut through crossings before smaller creatures had finished deciding where their own paws belonged. He laughed at pauses. He took turns too narrowly and then looked offended that other bodies had continued existing there. Twice that day Chicken had had to reset little marker shells because Jackrabbit had clipped them while proving, apparently, that geometry was beneath him.</w:t>
      </w:r>
    </w:p>
    <w:p>
      <w:pPr>
        <w:pStyle w:val="CreeklightBody"/>
      </w:pPr>
      <w:r>
        <w:t>By late afternoon the lower crossing had become tense in the particular way Turtle hated most.</w:t>
      </w:r>
    </w:p>
    <w:p>
      <w:pPr>
        <w:pStyle w:val="CreeklightBody"/>
      </w:pPr>
      <w:r>
        <w:t>Not panicked.</w:t>
        <w:br/>
        <w:t>Not broken.</w:t>
        <w:br/>
        <w:t>Just hurried badly.</w:t>
      </w:r>
    </w:p>
    <w:p>
      <w:pPr>
        <w:pStyle w:val="CreeklightBody"/>
      </w:pPr>
      <w:r>
        <w:t>He sat where he usually sat: at the place where traffic from burrows met traffic from water and the root path forked into three different truths depending on size, urgency, and whether the bark still held yesterday’s damp. From there he could feel the whole crossing in motion. A pair of young voles learning that carrying one cup together required agreement more than enthusiasm. Quokka moving them half a body-length to the left before they could become part of a larger problem. Chicken muttering over a bark strip because the world refused, once again, to arrive pre-sorted. Otter checking the lower shelf and trying, with visible effort, not to make every visible task morally about his shoulders.</w:t>
      </w:r>
    </w:p>
    <w:p>
      <w:pPr>
        <w:pStyle w:val="CreeklightBody"/>
      </w:pPr>
      <w:r>
        <w:t>The crossing itself remained materially sound.</w:t>
        <w:br/>
        <w:t>Its timing had not.</w:t>
      </w:r>
    </w:p>
    <w:p>
      <w:pPr>
        <w:pStyle w:val="CreeklightBody"/>
      </w:pPr>
      <w:r>
        <w:t>That was Jackrabbit’s work.</w:t>
      </w:r>
    </w:p>
    <w:p>
      <w:pPr>
        <w:pStyle w:val="CreeklightBody"/>
      </w:pPr>
      <w:r>
        <w:t>He shot through again just as Turtle finished thinking it, a long pale-brown flash with more confidence than physics and a voice that always seemed one mockery ahead of wherever his body actually was.</w:t>
      </w:r>
    </w:p>
    <w:p>
      <w:pPr>
        <w:pStyle w:val="CreeklightBody"/>
      </w:pPr>
      <w:r>
        <w:t>“Still crossing?” Jackrabbit called, already three lengths past the question. “At this rate you’ll arrive sometime after the next ecosystem.”</w:t>
      </w:r>
    </w:p>
    <w:p>
      <w:pPr>
        <w:pStyle w:val="CreeklightBody"/>
      </w:pPr>
      <w:r>
        <w:t>One of the young voles startled and nearly lost the cup.</w:t>
      </w:r>
    </w:p>
    <w:p>
      <w:pPr>
        <w:pStyle w:val="CreeklightBody"/>
      </w:pPr>
      <w:r>
        <w:t>Quokka caught both child and cup with insulting ease. “Thank you for contributing nothing at revolutionary speed.”</w:t>
      </w:r>
    </w:p>
    <w:p>
      <w:pPr>
        <w:pStyle w:val="CreeklightBody"/>
      </w:pPr>
      <w:r>
        <w:t>Jackrabbit skidded into a turn atop a root that had no business accepting that much rabbit at once and grinned over one shoulder. He was beautiful in the way dangerous foolishness often was: built for distance, all line and tension and bright readiness, every movement carrying the assumption that consequence belonged mostly to slower creatures.</w:t>
      </w:r>
    </w:p>
    <w:p>
      <w:pPr>
        <w:pStyle w:val="CreeklightBody"/>
      </w:pPr>
      <w:r>
        <w:t>Otter’s ears went back. “Do you ever get tired of yourself?”</w:t>
      </w:r>
    </w:p>
    <w:p>
      <w:pPr>
        <w:pStyle w:val="CreeklightBody"/>
      </w:pPr>
      <w:r>
        <w:t>“Not remotely,” Jackrabbit said.</w:t>
      </w:r>
    </w:p>
    <w:p>
      <w:pPr>
        <w:pStyle w:val="CreeklightBody"/>
      </w:pPr>
      <w:r>
        <w:t>Chicken looked up from her bark strip. “Try doing that somewhere less populated.”</w:t>
      </w:r>
    </w:p>
    <w:p>
      <w:pPr>
        <w:pStyle w:val="CreeklightBody"/>
      </w:pPr>
      <w:r>
        <w:t>“Try populating somewhere less slow.”</w:t>
      </w:r>
    </w:p>
    <w:p>
      <w:pPr>
        <w:pStyle w:val="CreeklightBody"/>
      </w:pPr>
      <w:r>
        <w:t>That traveled farther than the sentence deserved.</w:t>
      </w:r>
    </w:p>
    <w:p>
      <w:pPr>
        <w:pStyle w:val="CreeklightBody"/>
      </w:pPr>
      <w:r>
        <w:t>Turtle felt it in the crossing at once. A smaller body hesitating before stepping. Another trying to compensate by moving too quickly. The old problem, newly sharpened: fear wanted contraction, but contempt wanted haste, and either one could turn a shared place stupid if allowed enough practice.</w:t>
      </w:r>
    </w:p>
    <w:p>
      <w:pPr>
        <w:pStyle w:val="CreeklightBody"/>
      </w:pPr>
      <w:r>
        <w:t>He lifted his head.</w:t>
      </w:r>
    </w:p>
    <w:p>
      <w:pPr>
        <w:pStyle w:val="CreeklightBody"/>
      </w:pPr>
      <w:r>
        <w:t>“Jackrabbit.”</w:t>
      </w:r>
    </w:p>
    <w:p>
      <w:pPr>
        <w:pStyle w:val="CreeklightBody"/>
      </w:pPr>
      <w:r>
        <w:t>The name was not loud.</w:t>
        <w:br/>
        <w:t>It did not need to be.</w:t>
      </w:r>
    </w:p>
    <w:p>
      <w:pPr>
        <w:pStyle w:val="CreeklightBody"/>
      </w:pPr>
      <w:r>
        <w:t>Jackrabbit stopped because some creatures, even when they disrespected a voice, still recognized a change in air when one occurred. He turned with theatrical patience.</w:t>
      </w:r>
    </w:p>
    <w:p>
      <w:pPr>
        <w:pStyle w:val="CreeklightBody"/>
      </w:pPr>
      <w:r>
        <w:t>“Yes, monument?”</w:t>
      </w:r>
    </w:p>
    <w:p>
      <w:pPr>
        <w:pStyle w:val="CreeklightBody"/>
      </w:pPr>
      <w:r>
        <w:t>Raccoon, who had arrived unnoticed because that was one of his better moral qualities, made a strangled little sound of delighted offense from somewhere near the willow roots.</w:t>
      </w:r>
    </w:p>
    <w:p>
      <w:pPr>
        <w:pStyle w:val="CreeklightBody"/>
      </w:pPr>
      <w:r>
        <w:t>Turtle looked at Jackrabbit the way he looked at current changes and badly placed shells and young creatures about to make a preventable choice: for a long enough moment that the thing before him had to decide whether it wished to become more itself or less.</w:t>
      </w:r>
    </w:p>
    <w:p>
      <w:pPr>
        <w:pStyle w:val="CreeklightBody"/>
      </w:pPr>
      <w:r>
        <w:t>“You are mistiming the crossing,” Turtle said.</w:t>
      </w:r>
    </w:p>
    <w:p>
      <w:pPr>
        <w:pStyle w:val="CreeklightBody"/>
      </w:pPr>
      <w:r>
        <w:t>Jackrabbit blinked, then laughed. “I am moving through it.”</w:t>
      </w:r>
    </w:p>
    <w:p>
      <w:pPr>
        <w:pStyle w:val="CreeklightBody"/>
      </w:pPr>
      <w:r>
        <w:t>“That is not the same.”</w:t>
      </w:r>
    </w:p>
    <w:p>
      <w:pPr>
        <w:pStyle w:val="CreeklightBody"/>
      </w:pPr>
      <w:r>
        <w:t>“Oh, excellent,” said Jackrabbit. “We’re having one of the philosophical ones.”</w:t>
      </w:r>
    </w:p>
    <w:p>
      <w:pPr>
        <w:pStyle w:val="CreeklightBody"/>
      </w:pPr>
      <w:r>
        <w:t>Otter took one step forward.</w:t>
      </w:r>
    </w:p>
    <w:p>
      <w:pPr>
        <w:pStyle w:val="CreeklightBody"/>
      </w:pPr>
      <w:r>
        <w:t>Capybara, from not very far away, said, “No.”</w:t>
      </w:r>
    </w:p>
    <w:p>
      <w:pPr>
        <w:pStyle w:val="CreeklightBody"/>
      </w:pPr>
      <w:r>
        <w:t>Otter stopped. The pause in him hurt to watch and was therefore evidence of growth.</w:t>
      </w:r>
    </w:p>
    <w:p>
      <w:pPr>
        <w:pStyle w:val="CreeklightBody"/>
      </w:pPr>
      <w:r>
        <w:t>Jackrabbit noticed that too and enjoyed it in the shallow way creatures enjoyed anything they mistook for dominance. “What’s happened to him? Did somebody finally explain that splashing is not a system?”</w:t>
      </w:r>
    </w:p>
    <w:p>
      <w:pPr>
        <w:pStyle w:val="CreeklightBody"/>
      </w:pPr>
      <w:r>
        <w:t>“I am going to improve your evening,” said Chicken, not looking up.</w:t>
      </w:r>
    </w:p>
    <w:p>
      <w:pPr>
        <w:pStyle w:val="CreeklightBody"/>
      </w:pPr>
      <w:r>
        <w:t>“You say that like a threat.”</w:t>
      </w:r>
    </w:p>
    <w:p>
      <w:pPr>
        <w:pStyle w:val="CreeklightBody"/>
      </w:pPr>
      <w:r>
        <w:t>“It would be less threatening if you were brighter.”</w:t>
      </w:r>
    </w:p>
    <w:p>
      <w:pPr>
        <w:pStyle w:val="CreeklightBody"/>
      </w:pPr>
      <w:r>
        <w:t>Raccoon sat up on a root and folded his forepaws as if tickets ought to be involved.</w:t>
      </w:r>
    </w:p>
    <w:p>
      <w:pPr>
        <w:pStyle w:val="CreeklightBody"/>
      </w:pPr>
      <w:r>
        <w:t>Turtle remained where he was.</w:t>
      </w:r>
    </w:p>
    <w:p>
      <w:pPr>
        <w:pStyle w:val="CreeklightBody"/>
      </w:pPr>
      <w:r>
        <w:t>That was the thing about him. Other creatures often mistook his stillness for passivity because they did not understand how much of a place one could occupy without moving at all. The crossing had learned him over time. Bodies adjusted around him not from fear but from the deeper trust of repeated use. He did not have to seize the center. He was already part of the way the center worked.</w:t>
      </w:r>
    </w:p>
    <w:p>
      <w:pPr>
        <w:pStyle w:val="CreeklightBody"/>
      </w:pPr>
      <w:r>
        <w:t>“You believe speed makes you right here,” Turtle said.</w:t>
      </w:r>
    </w:p>
    <w:p>
      <w:pPr>
        <w:pStyle w:val="CreeklightBody"/>
      </w:pPr>
      <w:r>
        <w:t>Jackrabbit spread one forepaw. “If you’d like, I can demonstrate it in smaller words.”</w:t>
      </w:r>
    </w:p>
    <w:p>
      <w:pPr>
        <w:pStyle w:val="CreeklightBody"/>
      </w:pPr>
      <w:r>
        <w:t>“No,” said Turtle. “You may demonstrate it in route.”</w:t>
      </w:r>
    </w:p>
    <w:p>
      <w:pPr>
        <w:pStyle w:val="CreeklightBody"/>
      </w:pPr>
      <w:r>
        <w:t>A small hush moved through the crossing.</w:t>
      </w:r>
    </w:p>
    <w:p>
      <w:pPr>
        <w:pStyle w:val="CreeklightBody"/>
      </w:pPr>
      <w:r>
        <w:t>Jackrabbit’s grin sharpened. “Route.”</w:t>
      </w:r>
    </w:p>
    <w:p>
      <w:pPr>
        <w:pStyle w:val="CreeklightBody"/>
      </w:pPr>
      <w:r>
        <w:t>“Yes.”</w:t>
      </w:r>
    </w:p>
    <w:p>
      <w:pPr>
        <w:pStyle w:val="CreeklightBody"/>
      </w:pPr>
      <w:r>
        <w:t>“That was almost a sentence.”</w:t>
      </w:r>
    </w:p>
    <w:p>
      <w:pPr>
        <w:pStyle w:val="CreeklightBody"/>
      </w:pPr>
      <w:r>
        <w:t>Turtle let the insult pass because vanity often improved its own trap if given room. He turned his head very slightly toward Tree frog, who held on a low branch above the fork and had gone still in that bright attentive way that meant he already understood the shape of something before anyone else admitted it out loud.</w:t>
      </w:r>
    </w:p>
    <w:p>
      <w:pPr>
        <w:pStyle w:val="CreeklightBody"/>
      </w:pPr>
      <w:r>
        <w:t>“Which line needs proving before dark?” Turtle asked.</w:t>
      </w:r>
    </w:p>
    <w:p>
      <w:pPr>
        <w:pStyle w:val="CreeklightBody"/>
      </w:pPr>
      <w:r>
        <w:t>Tree frog blinked once, then answered at once because quickness in him was never vanity. “West rise to split log confirmation. Ground relay. The upper line is passable, but I want the lower route inhabited too.”</w:t>
      </w:r>
    </w:p>
    <w:p>
      <w:pPr>
        <w:pStyle w:val="CreeklightBody"/>
      </w:pPr>
      <w:r>
        <w:t>Jackrabbit snorted. “A bead run? That’s what this is? You need a rabbit to rescue your bureaucracy?”</w:t>
      </w:r>
    </w:p>
    <w:p>
      <w:pPr>
        <w:pStyle w:val="CreeklightBody"/>
      </w:pPr>
      <w:r>
        <w:t>Turtle ignored him. “How many bodies on the lower line?”</w:t>
      </w:r>
    </w:p>
    <w:p>
      <w:pPr>
        <w:pStyle w:val="CreeklightBody"/>
      </w:pPr>
      <w:r>
        <w:t>“Enough,” said Tree frog. “Quokka’s group at the willow roots. Chicken’s station here. Two young keepers near the west turn. Hedgehog checking the leaning marker path but not on the race line. Otter in second position if something becomes unnecessarily emotional.”</w:t>
      </w:r>
    </w:p>
    <w:p>
      <w:pPr>
        <w:pStyle w:val="CreeklightBody"/>
      </w:pPr>
      <w:r>
        <w:t>Otter opened his mouth.</w:t>
        <w:br/>
        <w:t>Closed it again.</w:t>
      </w:r>
    </w:p>
    <w:p>
      <w:pPr>
        <w:pStyle w:val="CreeklightBody"/>
      </w:pPr>
      <w:r>
        <w:t>Good.</w:t>
      </w:r>
    </w:p>
    <w:p>
      <w:pPr>
        <w:pStyle w:val="CreeklightBody"/>
      </w:pPr>
      <w:r>
        <w:t>Turtle nodded. “Bring the bead.”</w:t>
      </w:r>
    </w:p>
    <w:p>
      <w:pPr>
        <w:pStyle w:val="CreeklightBody"/>
      </w:pPr>
      <w:r>
        <w:t>Tree frog dropped lightly to the root, produced a little message bead looped on a grass thread, and handed it down not to Jackrabbit, as Jackrabbit clearly expected, but to Turtle.</w:t>
      </w:r>
    </w:p>
    <w:p>
      <w:pPr>
        <w:pStyle w:val="CreeklightBody"/>
      </w:pPr>
      <w:r>
        <w:t>Jackrabbit laughed harder. “Oh, this is indecent. You’re serious.”</w:t>
      </w:r>
    </w:p>
    <w:p>
      <w:pPr>
        <w:pStyle w:val="CreeklightBody"/>
      </w:pPr>
      <w:r>
        <w:t>“Yes,” said Turtle.</w:t>
      </w:r>
    </w:p>
    <w:p>
      <w:pPr>
        <w:pStyle w:val="CreeklightBody"/>
      </w:pPr>
      <w:r>
        <w:t>“What exactly are we racing?”</w:t>
      </w:r>
    </w:p>
    <w:p>
      <w:pPr>
        <w:pStyle w:val="CreeklightBody"/>
      </w:pPr>
      <w:r>
        <w:t>“Not exactly,” said Turtle.</w:t>
      </w:r>
    </w:p>
    <w:p>
      <w:pPr>
        <w:pStyle w:val="CreeklightBody"/>
      </w:pPr>
      <w:r>
        <w:t>Raccoon whispered, delighted, “He’s already losing.”</w:t>
      </w:r>
    </w:p>
    <w:p>
      <w:pPr>
        <w:pStyle w:val="CreeklightBody"/>
      </w:pPr>
      <w:r>
        <w:t>Jackrabbit shot him a glare. “I could be at west rise and back before he finished choosing a first foot.”</w:t>
      </w:r>
    </w:p>
    <w:p>
      <w:pPr>
        <w:pStyle w:val="CreeklightBody"/>
      </w:pPr>
      <w:r>
        <w:t>Turtle looked at him. “Then you should have no objection.”</w:t>
      </w:r>
    </w:p>
    <w:p>
      <w:pPr>
        <w:pStyle w:val="CreeklightBody"/>
      </w:pPr>
      <w:r>
        <w:t>“To what?”</w:t>
      </w:r>
    </w:p>
    <w:p>
      <w:pPr>
        <w:pStyle w:val="CreeklightBody"/>
      </w:pPr>
      <w:r>
        <w:t>“To doing it properly.”</w:t>
      </w:r>
    </w:p>
    <w:p>
      <w:pPr>
        <w:pStyle w:val="CreeklightBody"/>
      </w:pPr>
      <w:r>
        <w:t>That landed.</w:t>
      </w:r>
    </w:p>
    <w:p>
      <w:pPr>
        <w:pStyle w:val="CreeklightBody"/>
      </w:pPr>
      <w:r>
        <w:t>Because Jackrabbit was many things, but immune to public challenge was not one of them.</w:t>
      </w:r>
    </w:p>
    <w:p>
      <w:pPr>
        <w:pStyle w:val="CreeklightBody"/>
      </w:pPr>
      <w:r>
        <w:t>His ears tipped forward. “Define properly.”</w:t>
      </w:r>
    </w:p>
    <w:p>
      <w:pPr>
        <w:pStyle w:val="CreeklightBody"/>
      </w:pPr>
      <w:r>
        <w:t>Tree frog answered before Turtle could, which was wise. In matters of route, precision was kindness.</w:t>
      </w:r>
    </w:p>
    <w:p>
      <w:pPr>
        <w:pStyle w:val="CreeklightBody"/>
      </w:pPr>
      <w:r>
        <w:t>“Lower crossing to willow roots, west turn, touch the split log marker, return by the shelf line,” Tree frog said. “No upper branches. No water cut. No jumping marked danger. No knocking another creature off chosen footing. The bead must arrive intact.”</w:t>
      </w:r>
    </w:p>
    <w:p>
      <w:pPr>
        <w:pStyle w:val="CreeklightBody"/>
      </w:pPr>
      <w:r>
        <w:t>Chicken looked up sharply. “And if he clips one of my stations, I disqualify him morally.”</w:t>
      </w:r>
    </w:p>
    <w:p>
      <w:pPr>
        <w:pStyle w:val="CreeklightBody"/>
      </w:pPr>
      <w:r>
        <w:t>“No one asked,” Jackrabbit said.</w:t>
      </w:r>
    </w:p>
    <w:p>
      <w:pPr>
        <w:pStyle w:val="CreeklightBody"/>
      </w:pPr>
      <w:r>
        <w:t>“No one ever does. Yet civilization continues depending on me.”</w:t>
      </w:r>
    </w:p>
    <w:p>
      <w:pPr>
        <w:pStyle w:val="CreeklightBody"/>
      </w:pPr>
      <w:r>
        <w:t>The younger creatures had stopped pretending not to listen.</w:t>
      </w:r>
    </w:p>
    <w:p>
      <w:pPr>
        <w:pStyle w:val="CreeklightBody"/>
      </w:pPr>
      <w:r>
        <w:t>That worried Turtle less than it might have. Some public things were dangerous because they taught the wrong lesson. Some were useful because they exposed a truth that had already begun organizing bodies whether named or not. Jackrabbit had turned speed into atmosphere here. Better to answer it in shared sight than let every small creature go on privately assuming the quickest body owned the crossing.</w:t>
      </w:r>
    </w:p>
    <w:p>
      <w:pPr>
        <w:pStyle w:val="CreeklightBody"/>
      </w:pPr>
      <w:r>
        <w:t>Jackrabbit rolled his shoulders in a way that managed to be both elegant and insulting. “Fine. I accept.”</w:t>
      </w:r>
    </w:p>
    <w:p>
      <w:pPr>
        <w:pStyle w:val="CreeklightBody"/>
      </w:pPr>
      <w:r>
        <w:t>“Of course you do,” said Red panda from the branchline.</w:t>
      </w:r>
    </w:p>
    <w:p>
      <w:pPr>
        <w:pStyle w:val="CreeklightBody"/>
      </w:pPr>
      <w:r>
        <w:t>He glanced up. “Were you here the whole time?”</w:t>
      </w:r>
    </w:p>
    <w:p>
      <w:pPr>
        <w:pStyle w:val="CreeklightBody"/>
      </w:pPr>
      <w:r>
        <w:t>“Yes,” said Red panda.</w:t>
      </w:r>
    </w:p>
    <w:p>
      <w:pPr>
        <w:pStyle w:val="CreeklightBody"/>
      </w:pPr>
      <w:r>
        <w:t>“That seems creepy.”</w:t>
      </w:r>
    </w:p>
    <w:p>
      <w:pPr>
        <w:pStyle w:val="CreeklightBody"/>
      </w:pPr>
      <w:r>
        <w:t>“It only feels that way when you aren’t the one doing it.”</w:t>
      </w:r>
    </w:p>
    <w:p>
      <w:pPr>
        <w:pStyle w:val="CreeklightBody"/>
      </w:pPr>
      <w:r>
        <w:t>Tree frog looped the bead onto a short reed strand and set it between Turtle and Jackrabbit on the flat crossing stone.</w:t>
      </w:r>
    </w:p>
    <w:p>
      <w:pPr>
        <w:pStyle w:val="CreeklightBody"/>
      </w:pPr>
      <w:r>
        <w:t>“No shoving,” he said.</w:t>
      </w:r>
    </w:p>
    <w:p>
      <w:pPr>
        <w:pStyle w:val="CreeklightBody"/>
      </w:pPr>
      <w:r>
        <w:t>Jackrabbit looked affronted. “I’m not crude.”</w:t>
      </w:r>
    </w:p>
    <w:p>
      <w:pPr>
        <w:pStyle w:val="CreeklightBody"/>
      </w:pPr>
      <w:r>
        <w:t>Raccoon coughed into one paw.</w:t>
      </w:r>
    </w:p>
    <w:p>
      <w:pPr>
        <w:pStyle w:val="CreeklightBody"/>
      </w:pPr>
      <w:r>
        <w:t>Tree frog ignored them all. “The line is live. That means other bodies exist. You do not get to turn the creek off for your pride.”</w:t>
      </w:r>
    </w:p>
    <w:p>
      <w:pPr>
        <w:pStyle w:val="CreeklightBody"/>
      </w:pPr>
      <w:r>
        <w:t>Jackrabbit’s smile went meaner by a fraction. “Then perhaps your creek should try keeping up.”</w:t>
      </w:r>
    </w:p>
    <w:p>
      <w:pPr>
        <w:pStyle w:val="CreeklightBody"/>
      </w:pPr>
      <w:r>
        <w:t>Turtle lowered his head to the bead.</w:t>
      </w:r>
    </w:p>
    <w:p>
      <w:pPr>
        <w:pStyle w:val="CreeklightBody"/>
      </w:pPr>
      <w:r>
        <w:t>He did not feel eager.</w:t>
        <w:br/>
        <w:t>He felt accurate.</w:t>
      </w:r>
    </w:p>
    <w:p>
      <w:pPr>
        <w:pStyle w:val="CreeklightBody"/>
      </w:pPr>
      <w:r>
        <w:t>That was enough.</w:t>
      </w:r>
    </w:p>
    <w:p>
      <w:pPr>
        <w:pStyle w:val="CreeklightBody"/>
      </w:pPr>
      <w:r>
        <w:t>“Go,” said Tree frog.</w:t>
      </w:r>
    </w:p>
    <w:p>
      <w:pPr>
        <w:pStyle w:val="CreeklightBody"/>
      </w:pPr>
      <w:r>
        <w:t>Jackrabbit was motion before the word finished.</w:t>
      </w:r>
    </w:p>
    <w:p>
      <w:pPr>
        <w:pStyle w:val="CreeklightBody"/>
      </w:pPr>
      <w:r>
        <w:t>He snatched the bead and vanished over the first root in a pale-brown arc so fast that two of the younger creatures gasped despite themselves. The crossing shuddered behind his passage. Not from impact exactly. From social insult.</w:t>
      </w:r>
    </w:p>
    <w:p>
      <w:pPr>
        <w:pStyle w:val="CreeklightBody"/>
      </w:pPr>
      <w:r>
        <w:t>Turtle lifted one foot.</w:t>
      </w:r>
    </w:p>
    <w:p>
      <w:pPr>
        <w:pStyle w:val="CreeklightBody"/>
      </w:pPr>
      <w:r>
        <w:t>Set it down.</w:t>
      </w:r>
    </w:p>
    <w:p>
      <w:pPr>
        <w:pStyle w:val="CreeklightBody"/>
      </w:pPr>
      <w:r>
        <w:t>Lifted the other.</w:t>
      </w:r>
    </w:p>
    <w:p>
      <w:pPr>
        <w:pStyle w:val="CreeklightBody"/>
      </w:pPr>
      <w:r>
        <w:t>Otter made a strangled noise through his teeth. Quokka laid one paw on his arm without taking her eyes from the west line.</w:t>
      </w:r>
    </w:p>
    <w:p>
      <w:pPr>
        <w:pStyle w:val="CreeklightBody"/>
      </w:pPr>
      <w:r>
        <w:t>“Do not become a metaphor badly,” she murmured.</w:t>
      </w:r>
    </w:p>
    <w:p>
      <w:pPr>
        <w:pStyle w:val="CreeklightBody"/>
      </w:pPr>
      <w:r>
        <w:t>Turtle took the lower root.</w:t>
      </w:r>
    </w:p>
    <w:p>
      <w:pPr>
        <w:pStyle w:val="CreeklightBody"/>
      </w:pPr>
      <w:r>
        <w:t>That was the obvious route and therefore, to creatures like Jackrabbit, beneath notice. It curved wider around the first mud pocket, gave the willow-root cluster proper space, and required one irritating half-pause near the bark seam where evening damp always made haste look clever right up until it made it horizontal.</w:t>
      </w:r>
    </w:p>
    <w:p>
      <w:pPr>
        <w:pStyle w:val="CreeklightBody"/>
      </w:pPr>
      <w:r>
        <w:t>Ahead, Jackrabbit had already reached the willow roots.</w:t>
      </w:r>
    </w:p>
    <w:p>
      <w:pPr>
        <w:pStyle w:val="CreeklightBody"/>
      </w:pPr>
      <w:r>
        <w:t>He did not slow.</w:t>
      </w:r>
    </w:p>
    <w:p>
      <w:pPr>
        <w:pStyle w:val="CreeklightBody"/>
      </w:pPr>
      <w:r>
        <w:t>That was mistake one.</w:t>
      </w:r>
    </w:p>
    <w:p>
      <w:pPr>
        <w:pStyle w:val="CreeklightBody"/>
      </w:pPr>
      <w:r>
        <w:t>Quokka had three small creatures carrying sorted pebbles across the side of the path in exactly the kind of minor civic labor that looked optional until one watched a whole community fray without it. Jackrabbit flashed between them, clipped the air hard enough that one child stumbled, then had to hook back half a length because the bead nearly whipped from his teeth on the turn.</w:t>
      </w:r>
    </w:p>
    <w:p>
      <w:pPr>
        <w:pStyle w:val="CreeklightBody"/>
      </w:pPr>
      <w:r>
        <w:t>Quokka caught the child.</w:t>
        <w:br/>
        <w:t>The pebbles.</w:t>
        <w:br/>
        <w:t>The moment.</w:t>
      </w:r>
    </w:p>
    <w:p>
      <w:pPr>
        <w:pStyle w:val="CreeklightBody"/>
      </w:pPr>
      <w:r>
        <w:t>“Very educational,” she called after him.</w:t>
      </w:r>
    </w:p>
    <w:p>
      <w:pPr>
        <w:pStyle w:val="CreeklightBody"/>
      </w:pPr>
      <w:r>
        <w:t>Jackrabbit was already gone.</w:t>
      </w:r>
    </w:p>
    <w:p>
      <w:pPr>
        <w:pStyle w:val="CreeklightBody"/>
      </w:pPr>
      <w:r>
        <w:t>Turtle reached the willow roots.</w:t>
        <w:br/>
        <w:t>Paused once—not because he needed balance, but because the smallest of Quokka’s group still had one paw in uncertainty.</w:t>
        <w:br/>
        <w:t>Waited exactly long enough for the child to choose correctly.</w:t>
        <w:br/>
        <w:t>Passed.</w:t>
      </w:r>
    </w:p>
    <w:p>
      <w:pPr>
        <w:pStyle w:val="CreeklightBody"/>
      </w:pPr>
      <w:r>
        <w:t>That was mistake two, far ahead, though Jackrabbit did not yet know it.</w:t>
      </w:r>
    </w:p>
    <w:p>
      <w:pPr>
        <w:pStyle w:val="CreeklightBody"/>
      </w:pPr>
      <w:r>
        <w:t>At the west turn the path narrowed between a root lip and a low bank shelf where the ground remembered more footsteps than structure. The fast line looked like the inside cut. It always did. But the inside cut dipped where a body had to compress mid-stride or take the shelf edge too low and lose the next angle. Turtle knew this because he knew crossings the way some creatures knew songs: not by map alone, but by how long each part lasted inside a body.</w:t>
      </w:r>
    </w:p>
    <w:p>
      <w:pPr>
        <w:pStyle w:val="CreeklightBody"/>
      </w:pPr>
      <w:r>
        <w:t>Jackrabbit took the inside cut.</w:t>
      </w:r>
    </w:p>
    <w:p>
      <w:pPr>
        <w:pStyle w:val="CreeklightBody"/>
      </w:pPr>
      <w:r>
        <w:t>Of course.</w:t>
      </w:r>
    </w:p>
    <w:p>
      <w:pPr>
        <w:pStyle w:val="CreeklightBody"/>
      </w:pPr>
      <w:r>
        <w:t>He hit the dip, corrected beautifully, and lost the bead.</w:t>
      </w:r>
    </w:p>
    <w:p>
      <w:pPr>
        <w:pStyle w:val="CreeklightBody"/>
      </w:pPr>
      <w:r>
        <w:t>Not entirely. The reed loop swung from his mouth, slapped the shelf bark, and nearly snapped down into the mud before he jerked his head high and caught the thread again. He did not fall. He did worse. He had to stop being contemptuous for half a breath in order not to become ridiculous.</w:t>
      </w:r>
    </w:p>
    <w:p>
      <w:pPr>
        <w:pStyle w:val="CreeklightBody"/>
      </w:pPr>
      <w:r>
        <w:t>Turtle arrived at the west turn as Jackrabbit vanished beyond it, still ahead.</w:t>
      </w:r>
    </w:p>
    <w:p>
      <w:pPr>
        <w:pStyle w:val="CreeklightBody"/>
      </w:pPr>
      <w:r>
        <w:t>Good.</w:t>
      </w:r>
    </w:p>
    <w:p>
      <w:pPr>
        <w:pStyle w:val="CreeklightBody"/>
      </w:pPr>
      <w:r>
        <w:t>This was not about sudden reversal. Sudden reversals belonged to stories that lied about process. What mattered here was that Jackrabbit’s lead cost more than it looked like from behind.</w:t>
      </w:r>
    </w:p>
    <w:p>
      <w:pPr>
        <w:pStyle w:val="CreeklightBody"/>
      </w:pPr>
      <w:r>
        <w:t>At the split log marker, Tree frog’s youngest west keeper—a field mouse with one ear notched from some previous local truth—waited beside the log seam with visible determination and almost no extra body to spare. The mouse saw Jackrabbit coming and flattened instinctively.</w:t>
      </w:r>
    </w:p>
    <w:p>
      <w:pPr>
        <w:pStyle w:val="CreeklightBody"/>
      </w:pPr>
      <w:r>
        <w:t>That was the problem.</w:t>
      </w:r>
    </w:p>
    <w:p>
      <w:pPr>
        <w:pStyle w:val="CreeklightBody"/>
      </w:pPr>
      <w:r>
        <w:t>Jackrabbit wanted that shape from the world. Flatten. Clear. Make way for speed and call it intelligence.</w:t>
      </w:r>
    </w:p>
    <w:p>
      <w:pPr>
        <w:pStyle w:val="CreeklightBody"/>
      </w:pPr>
      <w:r>
        <w:t>He touched the marker stone with one forepaw and pivoted so hard the bead swung again.</w:t>
      </w:r>
    </w:p>
    <w:p>
      <w:pPr>
        <w:pStyle w:val="CreeklightBody"/>
      </w:pPr>
      <w:r>
        <w:t>The mouse squeaked.</w:t>
        <w:br/>
        <w:t>Held.</w:t>
        <w:br/>
        <w:t>Did not bolt.</w:t>
      </w:r>
    </w:p>
    <w:p>
      <w:pPr>
        <w:pStyle w:val="CreeklightBody"/>
      </w:pPr>
      <w:r>
        <w:t>Good creature.</w:t>
      </w:r>
    </w:p>
    <w:p>
      <w:pPr>
        <w:pStyle w:val="CreeklightBody"/>
      </w:pPr>
      <w:r>
        <w:t>Jackrabbit shot back down the west line with his grin restored, because he mistook surviving his own discourtesy for proof.</w:t>
      </w:r>
    </w:p>
    <w:p>
      <w:pPr>
        <w:pStyle w:val="CreeklightBody"/>
      </w:pPr>
      <w:r>
        <w:t>Then he saw Turtle coming up the obvious route.</w:t>
      </w:r>
    </w:p>
    <w:p>
      <w:pPr>
        <w:pStyle w:val="CreeklightBody"/>
      </w:pPr>
      <w:r>
        <w:t>Not far behind.</w:t>
        <w:br/>
        <w:t>Not hurrying.</w:t>
        <w:br/>
        <w:t>Simply there.</w:t>
      </w:r>
    </w:p>
    <w:p>
      <w:pPr>
        <w:pStyle w:val="CreeklightBody"/>
      </w:pPr>
      <w:r>
        <w:t>Jackrabbit’s ears went back by a degree.</w:t>
      </w:r>
    </w:p>
    <w:p>
      <w:pPr>
        <w:pStyle w:val="CreeklightBody"/>
      </w:pPr>
      <w:r>
        <w:t>“You’re still doing this?”</w:t>
      </w:r>
    </w:p>
    <w:p>
      <w:pPr>
        <w:pStyle w:val="CreeklightBody"/>
      </w:pPr>
      <w:r>
        <w:t>“Yes,” said Turtle.</w:t>
      </w:r>
    </w:p>
    <w:p>
      <w:pPr>
        <w:pStyle w:val="CreeklightBody"/>
      </w:pPr>
      <w:r>
        <w:t>Jackrabbit barked a laugh and sped past him downhill.</w:t>
      </w:r>
    </w:p>
    <w:p>
      <w:pPr>
        <w:pStyle w:val="CreeklightBody"/>
      </w:pPr>
      <w:r>
        <w:t>This time he chose the outside lip at the west turn because he had learned from the dip.</w:t>
      </w:r>
    </w:p>
    <w:p>
      <w:pPr>
        <w:pStyle w:val="CreeklightBody"/>
      </w:pPr>
      <w:r>
        <w:t>That was mistake three.</w:t>
      </w:r>
    </w:p>
    <w:p>
      <w:pPr>
        <w:pStyle w:val="CreeklightBody"/>
      </w:pPr>
      <w:r>
        <w:t>The outside lip held better footing for larger bodies moving at reasonable speed. It also intersected, two lengths later, with the returning line from the leaning marker path—where Hedgehog now appeared carrying a tie reed and every right in the world to exist there at exactly that hour.</w:t>
      </w:r>
    </w:p>
    <w:p>
      <w:pPr>
        <w:pStyle w:val="CreeklightBody"/>
      </w:pPr>
      <w:r>
        <w:t>Jackrabbit had to choose.</w:t>
      </w:r>
    </w:p>
    <w:p>
      <w:pPr>
        <w:pStyle w:val="CreeklightBody"/>
      </w:pPr>
      <w:r>
        <w:t>Cut in front of Hedgehog and risk clipping spines at speed.</w:t>
        <w:br/>
        <w:t>Or check his line.</w:t>
      </w:r>
    </w:p>
    <w:p>
      <w:pPr>
        <w:pStyle w:val="CreeklightBody"/>
      </w:pPr>
      <w:r>
        <w:t>He checked.</w:t>
      </w:r>
    </w:p>
    <w:p>
      <w:pPr>
        <w:pStyle w:val="CreeklightBody"/>
      </w:pPr>
      <w:r>
        <w:t>Not much.</w:t>
        <w:br/>
        <w:t>Enough.</w:t>
      </w:r>
    </w:p>
    <w:p>
      <w:pPr>
        <w:pStyle w:val="CreeklightBody"/>
      </w:pPr>
      <w:r>
        <w:t>Turtle took the turn.</w:t>
      </w:r>
    </w:p>
    <w:p>
      <w:pPr>
        <w:pStyle w:val="CreeklightBody"/>
      </w:pPr>
      <w:r>
        <w:t>Below, the willow roots were busier now. The pebbles had become cups. The cups had become two tasks and one disagreement about where the second task properly belonged. Jackrabbit came on fast enough that every body in sight tightened before he reached them.</w:t>
      </w:r>
    </w:p>
    <w:p>
      <w:pPr>
        <w:pStyle w:val="CreeklightBody"/>
      </w:pPr>
      <w:r>
        <w:t>There was the real cost.</w:t>
      </w:r>
    </w:p>
    <w:p>
      <w:pPr>
        <w:pStyle w:val="CreeklightBody"/>
      </w:pPr>
      <w:r>
        <w:t>Not bodies struck.</w:t>
        <w:br/>
        <w:t>Bodies pre-startled.</w:t>
      </w:r>
    </w:p>
    <w:p>
      <w:pPr>
        <w:pStyle w:val="CreeklightBody"/>
      </w:pPr>
      <w:r>
        <w:t>He veered left, took the bark seam, and this time the damp got him exactly as the crossing always promised it would get creatures who treated friction as a theory. His hind foot slipped one ugly inch. Not enough to fall. Enough to throw him into the hanging reed fringe, where the bead loop caught for one criminal instant.</w:t>
      </w:r>
    </w:p>
    <w:p>
      <w:pPr>
        <w:pStyle w:val="CreeklightBody"/>
      </w:pPr>
      <w:r>
        <w:t>Raccoon, somewhere behind Turtle and already laughing too early, made a noise like a kettle dying.</w:t>
      </w:r>
    </w:p>
    <w:p>
      <w:pPr>
        <w:pStyle w:val="CreeklightBody"/>
      </w:pPr>
      <w:r>
        <w:t>Jackrabbit ripped the loop free and ran on.</w:t>
      </w:r>
    </w:p>
    <w:p>
      <w:pPr>
        <w:pStyle w:val="CreeklightBody"/>
      </w:pPr>
      <w:r>
        <w:t>Turtle came to the willow roots.</w:t>
      </w:r>
    </w:p>
    <w:p>
      <w:pPr>
        <w:pStyle w:val="CreeklightBody"/>
      </w:pPr>
      <w:r>
        <w:t>Quokka had already shifted her group half a body-length to open the route without emptying it. She met Turtle’s eye once—not help, exactly. Witness in usable form.</w:t>
      </w:r>
    </w:p>
    <w:p>
      <w:pPr>
        <w:pStyle w:val="CreeklightBody"/>
      </w:pPr>
      <w:r>
        <w:t>He passed.</w:t>
      </w:r>
    </w:p>
    <w:p>
      <w:pPr>
        <w:pStyle w:val="CreeklightBody"/>
      </w:pPr>
      <w:r>
        <w:t>The lower crossing lay ahead.</w:t>
      </w:r>
    </w:p>
    <w:p>
      <w:pPr>
        <w:pStyle w:val="CreeklightBody"/>
      </w:pPr>
      <w:r>
        <w:t>And there, exactly where the path became socially difficult instead of merely physical, was the last proof.</w:t>
      </w:r>
    </w:p>
    <w:p>
      <w:pPr>
        <w:pStyle w:val="CreeklightBody"/>
      </w:pPr>
      <w:r>
        <w:t>A pair of burrow-children had come to the root fork with a shell cup between them, each holding one side with the solemn incompetence of the young. Otter had seen them too and was visibly restraining three different instincts at once. Chicken barked something exacting from her station. Capybara had widened his body by one degree, enough that the whole air felt less likely to collapse into shouting.</w:t>
      </w:r>
    </w:p>
    <w:p>
      <w:pPr>
        <w:pStyle w:val="CreeklightBody"/>
      </w:pPr>
      <w:r>
        <w:t>Jackrabbit reached the crossing first.</w:t>
      </w:r>
    </w:p>
    <w:p>
      <w:pPr>
        <w:pStyle w:val="CreeklightBody"/>
      </w:pPr>
      <w:r>
        <w:t>Of course he did.</w:t>
      </w:r>
    </w:p>
    <w:p>
      <w:pPr>
        <w:pStyle w:val="CreeklightBody"/>
      </w:pPr>
      <w:r>
        <w:t>The direct line to the flat stone was open if one treated smaller creatures as atmospheric detail.</w:t>
      </w:r>
    </w:p>
    <w:p>
      <w:pPr>
        <w:pStyle w:val="CreeklightBody"/>
      </w:pPr>
      <w:r>
        <w:t>He could have taken it.</w:t>
        <w:br/>
        <w:t>He nearly did.</w:t>
      </w:r>
    </w:p>
    <w:p>
      <w:pPr>
        <w:pStyle w:val="CreeklightBody"/>
      </w:pPr>
      <w:r>
        <w:t>Then he saw Turtle three lengths back and made the wrong decision for the right reason.</w:t>
      </w:r>
    </w:p>
    <w:p>
      <w:pPr>
        <w:pStyle w:val="CreeklightBody"/>
      </w:pPr>
      <w:r>
        <w:t>He tried to be impressive.</w:t>
      </w:r>
    </w:p>
    <w:p>
      <w:pPr>
        <w:pStyle w:val="CreeklightBody"/>
      </w:pPr>
      <w:r>
        <w:t>Instead of checking cleanly and passing around the children on the outer root, he bounded for the center stone in one long visible leap meant to prove that other creatures’ timings were merely decorative obstacles for a truly gifted body.</w:t>
      </w:r>
    </w:p>
    <w:p>
      <w:pPr>
        <w:pStyle w:val="CreeklightBody"/>
      </w:pPr>
      <w:r>
        <w:t>He landed on the flat stone.</w:t>
        <w:br/>
        <w:t>The cup-children squealed.</w:t>
        <w:br/>
        <w:t>One of them jerked sideways.</w:t>
        <w:br/>
        <w:t>The shell cup tilted.</w:t>
      </w:r>
    </w:p>
    <w:p>
      <w:pPr>
        <w:pStyle w:val="CreeklightBody"/>
      </w:pPr>
      <w:r>
        <w:t>Every body in the crossing tightened toward disaster.</w:t>
      </w:r>
    </w:p>
    <w:p>
      <w:pPr>
        <w:pStyle w:val="CreeklightBody"/>
      </w:pPr>
      <w:r>
        <w:t>Otter took a step.</w:t>
        <w:br/>
        <w:t>Stopped.</w:t>
        <w:br/>
        <w:t>Because this was not his chapter.</w:t>
      </w:r>
    </w:p>
    <w:p>
      <w:pPr>
        <w:pStyle w:val="CreeklightBody"/>
      </w:pPr>
      <w:r>
        <w:t>The cup did not fall.</w:t>
      </w:r>
    </w:p>
    <w:p>
      <w:pPr>
        <w:pStyle w:val="CreeklightBody"/>
      </w:pPr>
      <w:r>
        <w:t>Because Turtle, arriving not in miracle speed but in exactly the place he had always occupied when things became crossing-shaped, put one foot against the cup’s sliding edge and held it there.</w:t>
      </w:r>
    </w:p>
    <w:p>
      <w:pPr>
        <w:pStyle w:val="CreeklightBody"/>
      </w:pPr>
      <w:r>
        <w:t>The children stared up at him.</w:t>
        <w:br/>
        <w:t>The shell cup trembled.</w:t>
        <w:br/>
        <w:t>Jackrabbit, on the center stone, had nowhere elegant to go.</w:t>
      </w:r>
    </w:p>
    <w:p>
      <w:pPr>
        <w:pStyle w:val="CreeklightBody"/>
      </w:pPr>
      <w:r>
        <w:t>Turtle did not look at him first.</w:t>
      </w:r>
    </w:p>
    <w:p>
      <w:pPr>
        <w:pStyle w:val="CreeklightBody"/>
      </w:pPr>
      <w:r>
        <w:t>He looked at the children.</w:t>
      </w:r>
    </w:p>
    <w:p>
      <w:pPr>
        <w:pStyle w:val="CreeklightBody"/>
      </w:pPr>
      <w:r>
        <w:t>“Still holding?” he asked.</w:t>
      </w:r>
    </w:p>
    <w:p>
      <w:pPr>
        <w:pStyle w:val="CreeklightBody"/>
      </w:pPr>
      <w:r>
        <w:t>Two frightened little nods.</w:t>
      </w:r>
    </w:p>
    <w:p>
      <w:pPr>
        <w:pStyle w:val="CreeklightBody"/>
      </w:pPr>
      <w:r>
        <w:t>“Good,” said Turtle. “Then you are not the problem.”</w:t>
      </w:r>
    </w:p>
    <w:p>
      <w:pPr>
        <w:pStyle w:val="CreeklightBody"/>
      </w:pPr>
      <w:r>
        <w:t>The children straightened by the tiniest amount.</w:t>
      </w:r>
    </w:p>
    <w:p>
      <w:pPr>
        <w:pStyle w:val="CreeklightBody"/>
      </w:pPr>
      <w:r>
        <w:t>Only then did Turtle turn his head toward Jackrabbit.</w:t>
      </w:r>
    </w:p>
    <w:p>
      <w:pPr>
        <w:pStyle w:val="CreeklightBody"/>
      </w:pPr>
      <w:r>
        <w:t>Jackrabbit’s chest moved hard. Not from exertion alone. From the social fact of the moment. He had arrived first and lost the crossing entirely.</w:t>
      </w:r>
    </w:p>
    <w:p>
      <w:pPr>
        <w:pStyle w:val="CreeklightBody"/>
      </w:pPr>
      <w:r>
        <w:t>“You’re in the way,” he snapped.</w:t>
      </w:r>
    </w:p>
    <w:p>
      <w:pPr>
        <w:pStyle w:val="CreeklightBody"/>
      </w:pPr>
      <w:r>
        <w:t>“Yes,” said Turtle.</w:t>
      </w:r>
    </w:p>
    <w:p>
      <w:pPr>
        <w:pStyle w:val="CreeklightBody"/>
      </w:pPr>
      <w:r>
        <w:t>Raccoon sat down abruptly on the nearest root and gave up all pretense of dignity.</w:t>
      </w:r>
    </w:p>
    <w:p>
      <w:pPr>
        <w:pStyle w:val="CreeklightBody"/>
      </w:pPr>
      <w:r>
        <w:t>Chicken closed both eyes for one beat, as if honoring the existence of justice in an unworthy universe.</w:t>
      </w:r>
    </w:p>
    <w:p>
      <w:pPr>
        <w:pStyle w:val="CreeklightBody"/>
      </w:pPr>
      <w:r>
        <w:t>Jackrabbit bared his teeth in something too annoyed to be a smile. “Move.”</w:t>
      </w:r>
    </w:p>
    <w:p>
      <w:pPr>
        <w:pStyle w:val="CreeklightBody"/>
      </w:pPr>
      <w:r>
        <w:t>Turtle set the cup properly back into the children’s grip. Then he stepped—not off the crossing, but through it, slow and entirely definite, carrying his own body and the line of the place with him.</w:t>
      </w:r>
    </w:p>
    <w:p>
      <w:pPr>
        <w:pStyle w:val="CreeklightBody"/>
      </w:pPr>
      <w:r>
        <w:t>Jackrabbit had to back up to avoid stepping on him.</w:t>
      </w:r>
    </w:p>
    <w:p>
      <w:pPr>
        <w:pStyle w:val="CreeklightBody"/>
      </w:pPr>
      <w:r>
        <w:t>It was a tiny motion.</w:t>
      </w:r>
    </w:p>
    <w:p>
      <w:pPr>
        <w:pStyle w:val="CreeklightBody"/>
      </w:pPr>
      <w:r>
        <w:t>It sounded, in the open place, like thunder.</w:t>
      </w:r>
    </w:p>
    <w:p>
      <w:pPr>
        <w:pStyle w:val="CreeklightBody"/>
      </w:pPr>
      <w:r>
        <w:t>By the time Jackrabbit cleared enough space to spring again, Turtle had already moved across the final root, past the flat stone, and into the return line Tree frog had marked as finish.</w:t>
      </w:r>
    </w:p>
    <w:p>
      <w:pPr>
        <w:pStyle w:val="CreeklightBody"/>
      </w:pPr>
      <w:r>
        <w:t>He did not lunge.</w:t>
        <w:br/>
        <w:t>He arrived.</w:t>
      </w:r>
    </w:p>
    <w:p>
      <w:pPr>
        <w:pStyle w:val="CreeklightBody"/>
      </w:pPr>
      <w:r>
        <w:t>Tree frog clicked once.</w:t>
      </w:r>
    </w:p>
    <w:p>
      <w:pPr>
        <w:pStyle w:val="CreeklightBody"/>
      </w:pPr>
      <w:r>
        <w:t>Done.</w:t>
      </w:r>
    </w:p>
    <w:p>
      <w:pPr>
        <w:pStyle w:val="CreeklightBody"/>
      </w:pPr>
      <w:r>
        <w:t>The crossing held for a beat in perfect shocked stillness.</w:t>
      </w:r>
    </w:p>
    <w:p>
      <w:pPr>
        <w:pStyle w:val="CreeklightBody"/>
      </w:pPr>
      <w:r>
        <w:t>Then Raccoon fell over.</w:t>
      </w:r>
    </w:p>
    <w:p>
      <w:pPr>
        <w:pStyle w:val="CreeklightBody"/>
      </w:pPr>
      <w:r>
        <w:t>Not theatrically on purpose.</w:t>
        <w:br/>
        <w:t>Genuinely from laughter.</w:t>
      </w:r>
    </w:p>
    <w:p>
      <w:pPr>
        <w:pStyle w:val="CreeklightBody"/>
      </w:pPr>
      <w:r>
        <w:t>“I cannot,” he gasped into the root bark. “I genuinely cannot.”</w:t>
      </w:r>
    </w:p>
    <w:p>
      <w:pPr>
        <w:pStyle w:val="CreeklightBody"/>
      </w:pPr>
      <w:r>
        <w:t>Jackrabbit stood two lengths short of the finish with the bead loop hanging from his mouth like evidence against him. His whole body seemed to be searching for a version of reality in which what had just happened was somebody else’s formatting error.</w:t>
      </w:r>
    </w:p>
    <w:p>
      <w:pPr>
        <w:pStyle w:val="CreeklightBody"/>
      </w:pPr>
      <w:r>
        <w:t>“That wasn’t speed,” he said.</w:t>
      </w:r>
    </w:p>
    <w:p>
      <w:pPr>
        <w:pStyle w:val="CreeklightBody"/>
      </w:pPr>
      <w:r>
        <w:t>“No,” said Turtle.</w:t>
      </w:r>
    </w:p>
    <w:p>
      <w:pPr>
        <w:pStyle w:val="CreeklightBody"/>
      </w:pPr>
      <w:r>
        <w:t>“That wasn’t even racing.”</w:t>
      </w:r>
    </w:p>
    <w:p>
      <w:pPr>
        <w:pStyle w:val="CreeklightBody"/>
      </w:pPr>
      <w:r>
        <w:t>“No.”</w:t>
      </w:r>
    </w:p>
    <w:p>
      <w:pPr>
        <w:pStyle w:val="CreeklightBody"/>
      </w:pPr>
      <w:r>
        <w:t>Jackrabbit looked around as if the world might yet apologize.</w:t>
      </w:r>
    </w:p>
    <w:p>
      <w:pPr>
        <w:pStyle w:val="CreeklightBody"/>
      </w:pPr>
      <w:r>
        <w:t>No one did.</w:t>
      </w:r>
    </w:p>
    <w:p>
      <w:pPr>
        <w:pStyle w:val="CreeklightBody"/>
      </w:pPr>
      <w:r>
        <w:t>Otter was biting the inside of his cheek so hard his whole face had become weather. Quokka had one paw over her mouth. Chicken had achieved the rare expression of a creature furious at almost everything and pleased by one specific event. Even Hedgehog, returning from the leaning marker path with his tie reed, stood a little taller in the spines.</w:t>
      </w:r>
    </w:p>
    <w:p>
      <w:pPr>
        <w:pStyle w:val="CreeklightBody"/>
      </w:pPr>
      <w:r>
        <w:t>Tree frog came down from the branch and took the bead from Jackrabbit with grave professionalism.</w:t>
      </w:r>
    </w:p>
    <w:p>
      <w:pPr>
        <w:pStyle w:val="CreeklightBody"/>
      </w:pPr>
      <w:r>
        <w:t>“Intact,” he said.</w:t>
      </w:r>
    </w:p>
    <w:p>
      <w:pPr>
        <w:pStyle w:val="CreeklightBody"/>
      </w:pPr>
      <w:r>
        <w:t>Jackrabbit glared. “I was ahead.”</w:t>
      </w:r>
    </w:p>
    <w:p>
      <w:pPr>
        <w:pStyle w:val="CreeklightBody"/>
      </w:pPr>
      <w:r>
        <w:t>“At intervals,” said Tree frog.</w:t>
      </w:r>
    </w:p>
    <w:p>
      <w:pPr>
        <w:pStyle w:val="CreeklightBody"/>
      </w:pPr>
      <w:r>
        <w:t>“That is what ahead means.”</w:t>
      </w:r>
    </w:p>
    <w:p>
      <w:pPr>
        <w:pStyle w:val="CreeklightBody"/>
      </w:pPr>
      <w:r>
        <w:t>“Not on a live route,” said Turtle.</w:t>
      </w:r>
    </w:p>
    <w:p>
      <w:pPr>
        <w:pStyle w:val="CreeklightBody"/>
      </w:pPr>
      <w:r>
        <w:t>There was the lesson then, plain enough for the youngest creature in the crossing and the vainest creature on it both to hear.</w:t>
      </w:r>
    </w:p>
    <w:p>
      <w:pPr>
        <w:pStyle w:val="CreeklightBody"/>
      </w:pPr>
      <w:r>
        <w:t>The creek had never asked to be outrun.</w:t>
        <w:br/>
        <w:t>It asked to be timed with.</w:t>
      </w:r>
    </w:p>
    <w:p>
      <w:pPr>
        <w:pStyle w:val="CreeklightBody"/>
      </w:pPr>
      <w:r>
        <w:t>Jackrabbit’s ears flicked back. “You all think this proves something.”</w:t>
      </w:r>
    </w:p>
    <w:p>
      <w:pPr>
        <w:pStyle w:val="CreeklightBody"/>
      </w:pPr>
      <w:r>
        <w:t>Chicken answered before anyone else could.</w:t>
      </w:r>
    </w:p>
    <w:p>
      <w:pPr>
        <w:pStyle w:val="CreeklightBody"/>
      </w:pPr>
      <w:r>
        <w:t>“Yes.”</w:t>
      </w:r>
    </w:p>
    <w:p>
      <w:pPr>
        <w:pStyle w:val="CreeklightBody"/>
      </w:pPr>
      <w:r>
        <w:t>That got a laugh.</w:t>
        <w:br/>
        <w:t>A real one.</w:t>
        <w:br/>
        <w:t>Not frightened-late.</w:t>
        <w:br/>
        <w:t>Not politeness made audible.</w:t>
        <w:br/>
        <w:t>A real creek laugh, brief and collective and healing in the precise way laughter sometimes was when it returned after being socially expensive.</w:t>
      </w:r>
    </w:p>
    <w:p>
      <w:pPr>
        <w:pStyle w:val="CreeklightBody"/>
      </w:pPr>
      <w:r>
        <w:t>Jackrabbit looked around at the sound and understood, too late, that this had always been the larger contest. Not bead against bead. Route against contempt. Timing against the fantasy that one exceptional body ought to own shared space by default.</w:t>
      </w:r>
    </w:p>
    <w:p>
      <w:pPr>
        <w:pStyle w:val="CreeklightBody"/>
      </w:pPr>
      <w:r>
        <w:t>He spat the last bit of reed thread onto the dirt.</w:t>
      </w:r>
    </w:p>
    <w:p>
      <w:pPr>
        <w:pStyle w:val="CreeklightBody"/>
      </w:pPr>
      <w:r>
        <w:t>“This place rewards slowness,” he said.</w:t>
      </w:r>
    </w:p>
    <w:p>
      <w:pPr>
        <w:pStyle w:val="CreeklightBody"/>
      </w:pPr>
      <w:r>
        <w:t>Turtle turned his head.</w:t>
      </w:r>
    </w:p>
    <w:p>
      <w:pPr>
        <w:pStyle w:val="CreeklightBody"/>
      </w:pPr>
      <w:r>
        <w:t>“This place rewards noticing.”</w:t>
      </w:r>
    </w:p>
    <w:p>
      <w:pPr>
        <w:pStyle w:val="CreeklightBody"/>
      </w:pPr>
      <w:r>
        <w:t>Jackrabbit’s face changed then—not into humility, which would have been far too much to expect from a rabbit like this, but into something close to offended uncertainty. As if he had encountered a world whose values were not merely inconvenient but embarrassingly resistant to his preferred form of superiority.</w:t>
      </w:r>
    </w:p>
    <w:p>
      <w:pPr>
        <w:pStyle w:val="CreeklightBody"/>
      </w:pPr>
      <w:r>
        <w:t>Good.</w:t>
      </w:r>
    </w:p>
    <w:p>
      <w:pPr>
        <w:pStyle w:val="CreeklightBody"/>
      </w:pPr>
      <w:r>
        <w:t>That was enough for one chapter.</w:t>
      </w:r>
    </w:p>
    <w:p>
      <w:pPr>
        <w:pStyle w:val="CreeklightBody"/>
      </w:pPr>
      <w:r>
        <w:t>He sprang off the center stone, took the outer path this time because the inner one had lost its audience, and vanished westward in three offended bounds too fast to read and no longer interesting enough to matter.</w:t>
      </w:r>
    </w:p>
    <w:p>
      <w:pPr>
        <w:pStyle w:val="CreeklightBody"/>
      </w:pPr>
      <w:r>
        <w:t>The crossing breathed out.</w:t>
      </w:r>
    </w:p>
    <w:p>
      <w:pPr>
        <w:pStyle w:val="CreeklightBody"/>
      </w:pPr>
      <w:r>
        <w:t>Quokka crouched to the two burrow-children. “You were magnificent under administrative pressure.”</w:t>
      </w:r>
    </w:p>
    <w:p>
      <w:pPr>
        <w:pStyle w:val="CreeklightBody"/>
      </w:pPr>
      <w:r>
        <w:t>“We almost dropped it,” said one, appalled.</w:t>
      </w:r>
    </w:p>
    <w:p>
      <w:pPr>
        <w:pStyle w:val="CreeklightBody"/>
      </w:pPr>
      <w:r>
        <w:t>“Yes,” Quokka said. “That is what almost means. You still didn’t.”</w:t>
      </w:r>
    </w:p>
    <w:p>
      <w:pPr>
        <w:pStyle w:val="CreeklightBody"/>
      </w:pPr>
      <w:r>
        <w:t>Otter came to stand near Turtle but not over him. Another improvement. “You set that up.”</w:t>
      </w:r>
    </w:p>
    <w:p>
      <w:pPr>
        <w:pStyle w:val="CreeklightBody"/>
      </w:pPr>
      <w:r>
        <w:t>Turtle looked at the crossing instead of at Otter.</w:t>
      </w:r>
    </w:p>
    <w:p>
      <w:pPr>
        <w:pStyle w:val="CreeklightBody"/>
      </w:pPr>
      <w:r>
        <w:t>“No,” he said. “He did.”</w:t>
      </w:r>
    </w:p>
    <w:p>
      <w:pPr>
        <w:pStyle w:val="CreeklightBody"/>
      </w:pPr>
      <w:r>
        <w:t>Otter frowned.</w:t>
      </w:r>
    </w:p>
    <w:p>
      <w:pPr>
        <w:pStyle w:val="CreeklightBody"/>
      </w:pPr>
      <w:r>
        <w:t>“He believes every place belongs to the fastest body in it,” Turtle said. “That belief did most of the work.”</w:t>
      </w:r>
    </w:p>
    <w:p>
      <w:pPr>
        <w:pStyle w:val="CreeklightBody"/>
      </w:pPr>
      <w:r>
        <w:t>Raccoon rolled back upright with effort. “I would like it recorded that this is the funniest chapter in the book and also morally serious.”</w:t>
      </w:r>
    </w:p>
    <w:p>
      <w:pPr>
        <w:pStyle w:val="CreeklightBody"/>
      </w:pPr>
      <w:r>
        <w:t>Chicken sniffed. “For once.”</w:t>
      </w:r>
    </w:p>
    <w:p>
      <w:pPr>
        <w:pStyle w:val="CreeklightBody"/>
      </w:pPr>
      <w:r>
        <w:t>Tree frog slipped the bead onto the branch peg by the crossing and clicked toward west rise. The answer came back prompt and ordinary and unashamed of its own pace.</w:t>
      </w:r>
    </w:p>
    <w:p>
      <w:pPr>
        <w:pStyle w:val="CreeklightBody"/>
      </w:pPr>
      <w:r>
        <w:t>Capybara sat down again near the root fork, broad and calm and very slightly easier in his body than he had been an hour ago. The younger creatures resumed movement. The cup line re-formed. Hedgehog passed through with his tie reed and received, this time, exactly the amount of respectful space small courage deserved. Quokka redistributed brightness. Chicken resumed standards. Otter did not volunteer to turn the whole event into a new doctrine about himself.</w:t>
      </w:r>
    </w:p>
    <w:p>
      <w:pPr>
        <w:pStyle w:val="CreeklightBody"/>
      </w:pPr>
      <w:r>
        <w:t>Turtle remained where he was.</w:t>
      </w:r>
    </w:p>
    <w:p>
      <w:pPr>
        <w:pStyle w:val="CreeklightBody"/>
      </w:pPr>
      <w:r>
        <w:t>The crossing had not changed physically.</w:t>
        <w:br/>
        <w:t>Not much.</w:t>
        <w:br/>
        <w:t>A scraped stone. One disturbed cup. Reed thread on dirt.</w:t>
      </w:r>
    </w:p>
    <w:p>
      <w:pPr>
        <w:pStyle w:val="CreeklightBody"/>
      </w:pPr>
      <w:r>
        <w:t>But the mood of it had altered.</w:t>
      </w:r>
    </w:p>
    <w:p>
      <w:pPr>
        <w:pStyle w:val="CreeklightBody"/>
      </w:pPr>
      <w:r>
        <w:t>For a few days now, too many creatures had been quietly allowing speed, fear, and surveillance to explain shared places better than the places explained themselves. Tree frog had reopened a route. The goldfish school had made the sky misread the water. Now the crossing had done something smaller and perhaps, in its own way, equally necessary.</w:t>
      </w:r>
    </w:p>
    <w:p>
      <w:pPr>
        <w:pStyle w:val="CreeklightBody"/>
      </w:pPr>
      <w:r>
        <w:t>It had embarrassed contempt in public.</w:t>
      </w:r>
    </w:p>
    <w:p>
      <w:pPr>
        <w:pStyle w:val="CreeklightBody"/>
      </w:pPr>
      <w:r>
        <w:t>That mattered.</w:t>
      </w:r>
    </w:p>
    <w:p>
      <w:pPr>
        <w:pStyle w:val="CreeklightBody"/>
      </w:pPr>
      <w:r>
        <w:t>As evening drew farther in and the ordinary calls resumed their modest traffic across bark and reeds and water, Turtle listened to the intervals between them and felt the creek widen by one breath.</w:t>
      </w:r>
    </w:p>
    <w:p>
      <w:pPr>
        <w:pStyle w:val="CreeklightBody"/>
      </w:pPr>
      <w:r>
        <w:t>Not restored.</w:t>
        <w:br/>
        <w:t>Not innocent.</w:t>
        <w:br/>
        <w:t>A little less available to the wrong lesson.</w:t>
      </w:r>
    </w:p>
    <w:p>
      <w:pPr>
        <w:pStyle w:val="CreeklightBody"/>
      </w:pPr>
      <w:r>
        <w:t>That would do.</w:t>
      </w:r>
    </w:p>
    <w:p>
      <w:pPr>
        <w:pStyle w:val="CreeklightBody"/>
      </w:pPr>
      <w:r>
        <w:t>For now.</w:t>
      </w:r>
    </w:p>
    <w:p>
      <w:r>
        <w:br w:type="page"/>
      </w:r>
    </w:p>
    <w:p>
      <w:pPr>
        <w:pStyle w:val="CreeklightChapter"/>
      </w:pPr>
      <w:r>
        <w:t>Chapter 27 — The Wrong Shape</w:t>
      </w:r>
    </w:p>
    <w:p>
      <w:pPr>
        <w:pStyle w:val="CreeklightBody"/>
      </w:pPr>
      <w:r>
        <w:t>By late afternoon the creek had developed a new kind of bottleneck.</w:t>
      </w:r>
    </w:p>
    <w:p>
      <w:pPr>
        <w:pStyle w:val="CreeklightBody"/>
      </w:pPr>
      <w:r>
        <w:t>Not one of the obvious ones.</w:t>
      </w:r>
    </w:p>
    <w:p>
      <w:pPr>
        <w:pStyle w:val="CreeklightBody"/>
      </w:pPr>
      <w:r>
        <w:t>Not a crossing thick with frightened bodies, or a message line made expensive by silence, or a bend of water the sky had learned to read too cleanly. This one lived farther back from the open place where the bank grew cluttered with useful untidiness: bark strips set to dry on angled roots, reed bundles stacked under half-cover, snail-shell cups waiting to be cleaned properly instead of casually, loops of grass fiber Quokka had braided for lantern work and Chicken had reassigned to something less whimsical and more necessary.</w:t>
      </w:r>
    </w:p>
    <w:p>
      <w:pPr>
        <w:pStyle w:val="CreeklightBody"/>
      </w:pPr>
      <w:r>
        <w:t>The place had always looked a little disorderly.</w:t>
        <w:br/>
        <w:t>That was one of the reasons it worked.</w:t>
      </w:r>
    </w:p>
    <w:p>
      <w:pPr>
        <w:pStyle w:val="CreeklightBody"/>
      </w:pPr>
      <w:r>
        <w:t>Now it looked improved.</w:t>
      </w:r>
    </w:p>
    <w:p>
      <w:pPr>
        <w:pStyle w:val="CreeklightBody"/>
      </w:pPr>
      <w:r>
        <w:t>Otter hated it immediately.</w:t>
      </w:r>
    </w:p>
    <w:p>
      <w:pPr>
        <w:pStyle w:val="CreeklightBody"/>
      </w:pPr>
      <w:r>
        <w:t>The little service path through the clutter still existed. The roots still curved where they had always curved. The hanging reeds still brushed shoulder-height if you took the lower line. But between one root lip and the leaning storage hollow the angle had become wrong. Too clear. Too much of one body at a time. A corridor where there should have been options.</w:t>
      </w:r>
    </w:p>
    <w:p>
      <w:pPr>
        <w:pStyle w:val="CreeklightBody"/>
      </w:pPr>
      <w:r>
        <w:t>Chicken stood on a flat root beside three sorted stacks of tie reeds and did not bother disguising her outrage.</w:t>
      </w:r>
    </w:p>
    <w:p>
      <w:pPr>
        <w:pStyle w:val="CreeklightBody"/>
      </w:pPr>
      <w:r>
        <w:t>“Someone has tidied murder into it,” she said.</w:t>
      </w:r>
    </w:p>
    <w:p>
      <w:pPr>
        <w:pStyle w:val="CreeklightBody"/>
      </w:pPr>
      <w:r>
        <w:t>“That is a sentence I wish you had never needed,” Capybara replied.</w:t>
      </w:r>
    </w:p>
    <w:p>
      <w:pPr>
        <w:pStyle w:val="CreeklightBody"/>
      </w:pPr>
      <w:r>
        <w:t>Raccoon, who had been staring at the path as though it had insulted his ancestors, twitched one ear. “No. That’s exactly it.”</w:t>
      </w:r>
    </w:p>
    <w:p>
      <w:pPr>
        <w:pStyle w:val="CreeklightBody"/>
      </w:pPr>
      <w:r>
        <w:t>Otter crouched to look.</w:t>
      </w:r>
    </w:p>
    <w:p>
      <w:pPr>
        <w:pStyle w:val="CreeklightBody"/>
      </w:pPr>
      <w:r>
        <w:t>Once he had started seeing Platypus-side intelligence, he hated how often it made the world briefly more legible before it made it worse. The path ran between the old storage hollow and a reed curtain where damp grass lines usually tangled enough to blur a body’s outline. Not now. The reeds had been parted in three narrow vertical seams. Two useless. One plausible. The bark beneath had been brushed free of loose shell bits and grit. A dangling grass loop had been cut where it would have touched a passing shoulder and given warning by accident.</w:t>
      </w:r>
    </w:p>
    <w:p>
      <w:pPr>
        <w:pStyle w:val="CreeklightBody"/>
      </w:pPr>
      <w:r>
        <w:t>No trap in the theatrical sense.</w:t>
        <w:br/>
        <w:t>No obvious poison.</w:t>
        <w:br/>
        <w:t>Just a route made to want one correct answer.</w:t>
      </w:r>
    </w:p>
    <w:p>
      <w:pPr>
        <w:pStyle w:val="CreeklightBody"/>
      </w:pPr>
      <w:r>
        <w:t>Chicken clicked her beak. “Those bark ties need to get to the west rise shelter before the evening damp settles into them. I am already behind because the universe enjoys low-quality comedy.”</w:t>
      </w:r>
    </w:p>
    <w:p>
      <w:pPr>
        <w:pStyle w:val="CreeklightBody"/>
      </w:pPr>
      <w:r>
        <w:t>“Use another line,” Otter said.</w:t>
      </w:r>
    </w:p>
    <w:p>
      <w:pPr>
        <w:pStyle w:val="CreeklightBody"/>
      </w:pPr>
      <w:r>
        <w:t>“There is no other line wide enough for this much material unless you would prefer I drag the whole lot through shallow water and arrive with decorative mulch.”</w:t>
      </w:r>
    </w:p>
    <w:p>
      <w:pPr>
        <w:pStyle w:val="CreeklightBody"/>
      </w:pPr>
      <w:r>
        <w:t>Otter looked back at the service path.</w:t>
        <w:br/>
        <w:t>Raccoon kept looking too.</w:t>
      </w:r>
    </w:p>
    <w:p>
      <w:pPr>
        <w:pStyle w:val="CreeklightBody"/>
      </w:pPr>
      <w:r>
        <w:t>That was the real sign. Raccoon almost never looked at a problem in a straight line for this long unless the problem had first done so to him.</w:t>
      </w:r>
    </w:p>
    <w:p>
      <w:pPr>
        <w:pStyle w:val="CreeklightBody"/>
      </w:pPr>
      <w:r>
        <w:t>“Something wants us neat here,” he said.</w:t>
      </w:r>
    </w:p>
    <w:p>
      <w:pPr>
        <w:pStyle w:val="CreeklightBody"/>
      </w:pPr>
      <w:r>
        <w:t>From above came Red panda’s dry voice. “And visible.”</w:t>
      </w:r>
    </w:p>
    <w:p>
      <w:pPr>
        <w:pStyle w:val="CreeklightBody"/>
      </w:pPr>
      <w:r>
        <w:t>They all looked up. She held in the branchline over the storage hollow, tail wrapped once around a forked limb for extra certainty.</w:t>
      </w:r>
    </w:p>
    <w:p>
      <w:pPr>
        <w:pStyle w:val="CreeklightBody"/>
      </w:pPr>
      <w:r>
        <w:t>“What do you have?” Capybara asked.</w:t>
      </w:r>
    </w:p>
    <w:p>
      <w:pPr>
        <w:pStyle w:val="CreeklightBody"/>
      </w:pPr>
      <w:r>
        <w:t>“Nothing overhead large enough to matter first,” Red panda said. “This is local. Ground-to-low-branch. The air isn’t the first problem.”</w:t>
      </w:r>
    </w:p>
    <w:p>
      <w:pPr>
        <w:pStyle w:val="CreeklightBody"/>
      </w:pPr>
      <w:r>
        <w:t>Otter’s skin tightened.</w:t>
      </w:r>
    </w:p>
    <w:p>
      <w:pPr>
        <w:pStyle w:val="CreeklightBody"/>
      </w:pPr>
      <w:r>
        <w:t>That meant one of the close predators.</w:t>
        <w:br/>
        <w:t>Not surveillance.</w:t>
        <w:br/>
        <w:t>Not atmosphere.</w:t>
        <w:br/>
        <w:t>Precision.</w:t>
      </w:r>
    </w:p>
    <w:p>
      <w:pPr>
        <w:pStyle w:val="CreeklightBody"/>
      </w:pPr>
      <w:r>
        <w:t>Raccoon moved before anyone named it. He did not enter the path. He circled right, then left, then hopped onto a storage root and peered down at the cleaned line from the angle of a creature who trusted mess more than arrangement.</w:t>
      </w:r>
    </w:p>
    <w:p>
      <w:pPr>
        <w:pStyle w:val="CreeklightBody"/>
      </w:pPr>
      <w:r>
        <w:t>“There,” he said softly.</w:t>
      </w:r>
    </w:p>
    <w:p>
      <w:pPr>
        <w:pStyle w:val="CreeklightBody"/>
      </w:pPr>
      <w:r>
        <w:t>At first Otter saw nothing.</w:t>
      </w:r>
    </w:p>
    <w:p>
      <w:pPr>
        <w:pStyle w:val="CreeklightBody"/>
      </w:pPr>
      <w:r>
        <w:t>Then the shape resolved.</w:t>
      </w:r>
    </w:p>
    <w:p>
      <w:pPr>
        <w:pStyle w:val="CreeklightBody"/>
      </w:pPr>
      <w:r>
        <w:t>Praying mantis hung not on the obvious reed seam but on the angled stem just behind it, body aligned so perfectly with green-brown verticals that the eye kept mistaking intention for plant. Narrow head. folded forelegs. A stillness so exact it felt less like patience than judgment. Beautiful in a way that made Otter’s teeth hurt. Poise and precision turned into something the story had been promising for a while now and had the decency not to cheapen on arrival.</w:t>
      </w:r>
    </w:p>
    <w:p>
      <w:pPr>
        <w:pStyle w:val="CreeklightBody"/>
      </w:pPr>
      <w:r>
        <w:t>Otter rose half an inch.</w:t>
      </w:r>
    </w:p>
    <w:p>
      <w:pPr>
        <w:pStyle w:val="CreeklightBody"/>
      </w:pPr>
      <w:r>
        <w:t>Raccoon put out one paw without looking at him. “No.”</w:t>
      </w:r>
    </w:p>
    <w:p>
      <w:pPr>
        <w:pStyle w:val="CreeklightBody"/>
      </w:pPr>
      <w:r>
        <w:t>“I didn’t do anything.”</w:t>
      </w:r>
    </w:p>
    <w:p>
      <w:pPr>
        <w:pStyle w:val="CreeklightBody"/>
      </w:pPr>
      <w:r>
        <w:t>“You prepared to become a sentence.”</w:t>
      </w:r>
    </w:p>
    <w:p>
      <w:pPr>
        <w:pStyle w:val="CreeklightBody"/>
      </w:pPr>
      <w:r>
        <w:t>Otter shut his mouth.</w:t>
      </w:r>
    </w:p>
    <w:p>
      <w:pPr>
        <w:pStyle w:val="CreeklightBody"/>
      </w:pPr>
      <w:r>
        <w:t>That was fair.</w:t>
      </w:r>
    </w:p>
    <w:p>
      <w:pPr>
        <w:pStyle w:val="CreeklightBody"/>
      </w:pPr>
      <w:r>
        <w:t>Praying mantis did not speak.</w:t>
      </w:r>
    </w:p>
    <w:p>
      <w:pPr>
        <w:pStyle w:val="CreeklightBody"/>
      </w:pPr>
      <w:r>
        <w:t>That was worse.</w:t>
      </w:r>
    </w:p>
    <w:p>
      <w:pPr>
        <w:pStyle w:val="CreeklightBody"/>
      </w:pPr>
      <w:r>
        <w:t>The storage path sat between them with its cleaned bark and parted reeds and improved little lines. Behind Otter, Chicken’s sorted materials waited. Behind Praying mantis, the narrow service way led toward the west rise shelter where the latest reinforcement work still needed tying before dark. The whole thing was practical enough to make violence more insulting.</w:t>
      </w:r>
    </w:p>
    <w:p>
      <w:pPr>
        <w:pStyle w:val="CreeklightBody"/>
      </w:pPr>
      <w:r>
        <w:t>Chicken’s feathers lifted by a grain. “Can we remove it?”</w:t>
      </w:r>
    </w:p>
    <w:p>
      <w:pPr>
        <w:pStyle w:val="CreeklightBody"/>
      </w:pPr>
      <w:r>
        <w:t>“No,” said Raccoon.</w:t>
      </w:r>
    </w:p>
    <w:p>
      <w:pPr>
        <w:pStyle w:val="CreeklightBody"/>
      </w:pPr>
      <w:r>
        <w:t>“We removed a shell doctrine.”</w:t>
      </w:r>
    </w:p>
    <w:p>
      <w:pPr>
        <w:pStyle w:val="CreeklightBody"/>
      </w:pPr>
      <w:r>
        <w:t>“That was different.”</w:t>
      </w:r>
    </w:p>
    <w:p>
      <w:pPr>
        <w:pStyle w:val="CreeklightBody"/>
      </w:pPr>
      <w:r>
        <w:t>“How?”</w:t>
      </w:r>
    </w:p>
    <w:p>
      <w:pPr>
        <w:pStyle w:val="CreeklightBody"/>
      </w:pPr>
      <w:r>
        <w:t>Raccoon finally looked at her. “Shells wanted correction. This wants posture.”</w:t>
      </w:r>
    </w:p>
    <w:p>
      <w:pPr>
        <w:pStyle w:val="CreeklightBody"/>
      </w:pPr>
      <w:r>
        <w:t>Otter felt the truth of that at once.</w:t>
      </w:r>
    </w:p>
    <w:p>
      <w:pPr>
        <w:pStyle w:val="CreeklightBody"/>
      </w:pPr>
      <w:r>
        <w:t>The path had been tuned for a body to choose the efficient line, duck once under the hanging reed, commit weight to the cleared bark seam, and pass through in exactly the shape a precision striker would prefer. This was not a place asking to be fixed. It was a place asking to be used correctly and punished for obedience.</w:t>
      </w:r>
    </w:p>
    <w:p>
      <w:pPr>
        <w:pStyle w:val="CreeklightBody"/>
      </w:pPr>
      <w:r>
        <w:t>Praying mantis moved then.</w:t>
      </w:r>
    </w:p>
    <w:p>
      <w:pPr>
        <w:pStyle w:val="CreeklightBody"/>
      </w:pPr>
      <w:r>
        <w:t>Not much.</w:t>
        <w:br/>
        <w:t>Enough.</w:t>
      </w:r>
    </w:p>
    <w:p>
      <w:pPr>
        <w:pStyle w:val="CreeklightBody"/>
      </w:pPr>
      <w:r>
        <w:t>One foreleg unfolded by a fraction and touched the cleaned bark seam as if acknowledging authorship without needing to brag.</w:t>
      </w:r>
    </w:p>
    <w:p>
      <w:pPr>
        <w:pStyle w:val="CreeklightBody"/>
      </w:pPr>
      <w:r>
        <w:t>Otter disliked how much intelligence could fit into a motion that small.</w:t>
      </w:r>
    </w:p>
    <w:p>
      <w:pPr>
        <w:pStyle w:val="CreeklightBody"/>
      </w:pPr>
      <w:r>
        <w:t>Raccoon, on the other hand, looked almost pleased.</w:t>
      </w:r>
    </w:p>
    <w:p>
      <w:pPr>
        <w:pStyle w:val="CreeklightBody"/>
      </w:pPr>
      <w:r>
        <w:t>“Oh, good,” he murmured. “You’re vain.”</w:t>
      </w:r>
    </w:p>
    <w:p>
      <w:pPr>
        <w:pStyle w:val="CreeklightBody"/>
      </w:pPr>
      <w:r>
        <w:t>Chicken snapped her beak. “Is that useful?”</w:t>
      </w:r>
    </w:p>
    <w:p>
      <w:pPr>
        <w:pStyle w:val="CreeklightBody"/>
      </w:pPr>
      <w:r>
        <w:t>“It can be.”</w:t>
      </w:r>
    </w:p>
    <w:p>
      <w:pPr>
        <w:pStyle w:val="CreeklightBody"/>
      </w:pPr>
      <w:r>
        <w:t>Capybara settled one pace closer, broad and calm and not remotely fooled into thinking calmness solved the wrong category of problem. “What do you need?”</w:t>
      </w:r>
    </w:p>
    <w:p>
      <w:pPr>
        <w:pStyle w:val="CreeklightBody"/>
      </w:pPr>
      <w:r>
        <w:t>Raccoon glanced around the storage area the way Tree frog read routes and the goldfish read pressure—fast, materially, with private conclusions assembling before other creatures had found their first noun.</w:t>
      </w:r>
    </w:p>
    <w:p>
      <w:pPr>
        <w:pStyle w:val="CreeklightBody"/>
      </w:pPr>
      <w:r>
        <w:t>“Otter, second position.”</w:t>
      </w:r>
    </w:p>
    <w:p>
      <w:pPr>
        <w:pStyle w:val="CreeklightBody"/>
      </w:pPr>
      <w:r>
        <w:t>Otter inhaled.</w:t>
        <w:br/>
        <w:t>Nodded.</w:t>
        <w:br/>
        <w:t>Improvement.</w:t>
      </w:r>
    </w:p>
    <w:p>
      <w:pPr>
        <w:pStyle w:val="CreeklightBody"/>
      </w:pPr>
      <w:r>
        <w:t>“Chicken,” said Raccoon, “I need your worst leftover tying fiber.”</w:t>
      </w:r>
    </w:p>
    <w:p>
      <w:pPr>
        <w:pStyle w:val="CreeklightBody"/>
      </w:pPr>
      <w:r>
        <w:t>“My what?”</w:t>
      </w:r>
    </w:p>
    <w:p>
      <w:pPr>
        <w:pStyle w:val="CreeklightBody"/>
      </w:pPr>
      <w:r>
        <w:t>“The ugly ones. The frayed strip. The pieces you hate but haven’t thrown away because standards and scarcity are unhappily acquainted.”</w:t>
      </w:r>
    </w:p>
    <w:p>
      <w:pPr>
        <w:pStyle w:val="CreeklightBody"/>
      </w:pPr>
      <w:r>
        <w:t>Chicken stared at him for one beat, then turned and yanked a miserable twist of grass-fiber from beneath a bark weight. “This is beneath all of us.”</w:t>
      </w:r>
    </w:p>
    <w:p>
      <w:pPr>
        <w:pStyle w:val="CreeklightBody"/>
      </w:pPr>
      <w:r>
        <w:t>“Perfect.”</w:t>
      </w:r>
    </w:p>
    <w:p>
      <w:pPr>
        <w:pStyle w:val="CreeklightBody"/>
      </w:pPr>
      <w:r>
        <w:t>“Do not say that in front of materials.”</w:t>
      </w:r>
    </w:p>
    <w:p>
      <w:pPr>
        <w:pStyle w:val="CreeklightBody"/>
      </w:pPr>
      <w:r>
        <w:t>Red panda shifted above the hollow. “Something else moving low on the far side.”</w:t>
      </w:r>
    </w:p>
    <w:p>
      <w:pPr>
        <w:pStyle w:val="CreeklightBody"/>
      </w:pPr>
      <w:r>
        <w:t>Otter’s chest tightened.</w:t>
      </w:r>
    </w:p>
    <w:p>
      <w:pPr>
        <w:pStyle w:val="CreeklightBody"/>
      </w:pPr>
      <w:r>
        <w:t>“Mosquito?” he asked.</w:t>
      </w:r>
    </w:p>
    <w:p>
      <w:pPr>
        <w:pStyle w:val="CreeklightBody"/>
      </w:pPr>
      <w:r>
        <w:t>“No. Too patient.”</w:t>
      </w:r>
    </w:p>
    <w:p>
      <w:pPr>
        <w:pStyle w:val="CreeklightBody"/>
      </w:pPr>
      <w:r>
        <w:t>Praying mantis still had not spoken.</w:t>
      </w:r>
    </w:p>
    <w:p>
      <w:pPr>
        <w:pStyle w:val="CreeklightBody"/>
      </w:pPr>
      <w:r>
        <w:t>That silence changed the scene more than dialogue would have. Platypus, Scarab, Bullfrog—the others had all argued in their ways. This was different. Precision so complete it had no need to narrate itself. If Raccoon was going to beat that, it could not be by out-seriousness. It had to be by wrecking readability itself. That was the owed payoff.</w:t>
      </w:r>
    </w:p>
    <w:p>
      <w:pPr>
        <w:pStyle w:val="CreeklightBody"/>
      </w:pPr>
      <w:r>
        <w:t>Raccoon took the frayed fiber in both paws and then did something Otter would once have read as unserious if the last twenty-three chapters had not improved him.</w:t>
      </w:r>
    </w:p>
    <w:p>
      <w:pPr>
        <w:pStyle w:val="CreeklightBody"/>
      </w:pPr>
      <w:r>
        <w:t>He made the storage path uglier.</w:t>
      </w:r>
    </w:p>
    <w:p>
      <w:pPr>
        <w:pStyle w:val="CreeklightBody"/>
      </w:pPr>
      <w:r>
        <w:t>He hooked the fiber around a low spur of bark, then around a hanging reed loop, then left the rest trailing where no competent creature would have considered it finished. He kicked a shell cup gently sideways into the cleaned seam. He dislodged one of the bark flakes Chicken had carefully stacked and let it settle crooked at the path edge. Then he climbed onto the storage root, backed halfway down it, and hung from one forepaw for one absurd second as if he had forgotten which direction gravity professionally preferred.</w:t>
      </w:r>
    </w:p>
    <w:p>
      <w:pPr>
        <w:pStyle w:val="CreeklightBody"/>
      </w:pPr>
      <w:r>
        <w:t>Chicken made a strangled sound. “What are you doing?”</w:t>
      </w:r>
    </w:p>
    <w:p>
      <w:pPr>
        <w:pStyle w:val="CreeklightBody"/>
      </w:pPr>
      <w:r>
        <w:t>“Ruining the choreography.”</w:t>
      </w:r>
    </w:p>
    <w:p>
      <w:pPr>
        <w:pStyle w:val="CreeklightBody"/>
      </w:pPr>
      <w:r>
        <w:t>Praying mantis’s head turned.</w:t>
      </w:r>
    </w:p>
    <w:p>
      <w:pPr>
        <w:pStyle w:val="CreeklightBody"/>
      </w:pPr>
      <w:r>
        <w:t>Only a little.</w:t>
        <w:br/>
        <w:t>Enough.</w:t>
      </w:r>
    </w:p>
    <w:p>
      <w:pPr>
        <w:pStyle w:val="CreeklightBody"/>
      </w:pPr>
      <w:r>
        <w:t>Raccoon dropped to the ground.</w:t>
        <w:br/>
        <w:t>Not into the path.</w:t>
        <w:br/>
        <w:t>Beside it.</w:t>
      </w:r>
    </w:p>
    <w:p>
      <w:pPr>
        <w:pStyle w:val="CreeklightBody"/>
      </w:pPr>
      <w:r>
        <w:t>He approached the cleaned seam once, paused too early, scratched at his ear, backed up, crossed left, trotted right, stepped onto a shell, let it click, startled on purpose, then recovered into a line no sober predator would have diagrammed in advance.</w:t>
      </w:r>
    </w:p>
    <w:p>
      <w:pPr>
        <w:pStyle w:val="CreeklightBody"/>
      </w:pPr>
      <w:r>
        <w:t>Otter understood.</w:t>
        <w:br/>
        <w:t>Then didn’t.</w:t>
        <w:br/>
        <w:t>Then did again.</w:t>
      </w:r>
    </w:p>
    <w:p>
      <w:pPr>
        <w:pStyle w:val="CreeklightBody"/>
      </w:pPr>
      <w:r>
        <w:t>Praying mantis could read a correct body. That was the problem. So Raccoon was refusing to remain one. Every movement suggested a pass-through and then became something else before commitment. No efficiency. No dignity. No clean center of mass held on the offered line long enough to invite the elegant strike.</w:t>
      </w:r>
    </w:p>
    <w:p>
      <w:pPr>
        <w:pStyle w:val="CreeklightBody"/>
      </w:pPr>
      <w:r>
        <w:t>The first attack came anyway.</w:t>
      </w:r>
    </w:p>
    <w:p>
      <w:pPr>
        <w:pStyle w:val="CreeklightBody"/>
      </w:pPr>
      <w:r>
        <w:t>Fast enough that Otter only truly saw the aftershape: forelegs snapping through the reed seam toward where Raccoon’s shoulders had seemed to be.</w:t>
      </w:r>
    </w:p>
    <w:p>
      <w:pPr>
        <w:pStyle w:val="CreeklightBody"/>
      </w:pPr>
      <w:r>
        <w:t>Raccoon was no longer there.</w:t>
      </w:r>
    </w:p>
    <w:p>
      <w:pPr>
        <w:pStyle w:val="CreeklightBody"/>
      </w:pPr>
      <w:r>
        <w:t>He had dropped flat not away from the strike but under the bark lip, rolled onto one shoulder, and come up with the frayed fiber looped accidentally-on-purpose over one hind leg. The forelegs closed on empty air and trailing grass.</w:t>
      </w:r>
    </w:p>
    <w:p>
      <w:pPr>
        <w:pStyle w:val="CreeklightBody"/>
      </w:pPr>
      <w:r>
        <w:t>That did not hurt Praying mantis.</w:t>
        <w:br/>
        <w:t>It offended it.</w:t>
      </w:r>
    </w:p>
    <w:p>
      <w:pPr>
        <w:pStyle w:val="CreeklightBody"/>
      </w:pPr>
      <w:r>
        <w:t>Good, thought Otter.</w:t>
      </w:r>
    </w:p>
    <w:p>
      <w:pPr>
        <w:pStyle w:val="CreeklightBody"/>
      </w:pPr>
      <w:r>
        <w:t>Offense was useful.</w:t>
      </w:r>
    </w:p>
    <w:p>
      <w:pPr>
        <w:pStyle w:val="CreeklightBody"/>
      </w:pPr>
      <w:r>
        <w:t>Raccoon scrambled backward in a way that no physically honest creature should have chosen if they cared how fear looked on them. “Awful line,” he announced. “Would not recommend.”</w:t>
      </w:r>
    </w:p>
    <w:p>
      <w:pPr>
        <w:pStyle w:val="CreeklightBody"/>
      </w:pPr>
      <w:r>
        <w:t>Praying mantis shifted down the reed seam.</w:t>
      </w:r>
    </w:p>
    <w:p>
      <w:pPr>
        <w:pStyle w:val="CreeklightBody"/>
      </w:pPr>
      <w:r>
        <w:t>Still no speech.</w:t>
        <w:br/>
        <w:t>Still worse.</w:t>
      </w:r>
    </w:p>
    <w:p>
      <w:pPr>
        <w:pStyle w:val="CreeklightBody"/>
      </w:pPr>
      <w:r>
        <w:t>“Can you get the ties through?” Otter murmured.</w:t>
      </w:r>
    </w:p>
    <w:p>
      <w:pPr>
        <w:pStyle w:val="CreeklightBody"/>
      </w:pPr>
      <w:r>
        <w:t>“Not yet,” said Raccoon. “It still thinks the path is the point.”</w:t>
      </w:r>
    </w:p>
    <w:p>
      <w:pPr>
        <w:pStyle w:val="CreeklightBody"/>
      </w:pPr>
      <w:r>
        <w:t>Otter looked again and saw the deeper geometry.</w:t>
      </w:r>
    </w:p>
    <w:p>
      <w:pPr>
        <w:pStyle w:val="CreeklightBody"/>
      </w:pPr>
      <w:r>
        <w:t>The materials did not need a hero run.</w:t>
        <w:br/>
        <w:t>They needed the space to stop being singular.</w:t>
      </w:r>
    </w:p>
    <w:p>
      <w:pPr>
        <w:pStyle w:val="CreeklightBody"/>
      </w:pPr>
      <w:r>
        <w:t>The whole Platypus-side philosophy, in miniature. Make one answer feel correct. Punish whatever trusts it. Raccoon’s response was to make so many partial answers that the clean strike lost moral and tactical priority. It was ugly.</w:t>
        <w:br/>
        <w:t>It was excellent.</w:t>
      </w:r>
    </w:p>
    <w:p>
      <w:pPr>
        <w:pStyle w:val="CreeklightBody"/>
      </w:pPr>
      <w:r>
        <w:t>“Otter,” Capybara said quietly.</w:t>
      </w:r>
    </w:p>
    <w:p>
      <w:pPr>
        <w:pStyle w:val="CreeklightBody"/>
      </w:pPr>
      <w:r>
        <w:t>“I know.”</w:t>
      </w:r>
    </w:p>
    <w:p>
      <w:pPr>
        <w:pStyle w:val="CreeklightBody"/>
      </w:pPr>
      <w:r>
        <w:t>He moved laterally, not forward, taking Chicken’s first bundle of tie reeds to the safer outer root where the path opened into the west rise side only if one entered from a stupid angle no tidy creature would prefer. Second position. Not central rescuer. The work of the last few chapters kept getting repeated this way, in the body. Good.</w:t>
      </w:r>
    </w:p>
    <w:p>
      <w:pPr>
        <w:pStyle w:val="CreeklightBody"/>
      </w:pPr>
      <w:r>
        <w:t>Praying mantis saw him.</w:t>
      </w:r>
    </w:p>
    <w:p>
      <w:pPr>
        <w:pStyle w:val="CreeklightBody"/>
      </w:pPr>
      <w:r>
        <w:t>That mattered.</w:t>
      </w:r>
    </w:p>
    <w:p>
      <w:pPr>
        <w:pStyle w:val="CreeklightBody"/>
      </w:pPr>
      <w:r>
        <w:t>The head turned.</w:t>
        <w:br/>
        <w:t>The body recalculated.</w:t>
        <w:br/>
        <w:t>A second line entered the geometry.</w:t>
      </w:r>
    </w:p>
    <w:p>
      <w:pPr>
        <w:pStyle w:val="CreeklightBody"/>
      </w:pPr>
      <w:r>
        <w:t>Raccoon grinned with all the warmth of a theft done for moral reasons.</w:t>
      </w:r>
    </w:p>
    <w:p>
      <w:pPr>
        <w:pStyle w:val="CreeklightBody"/>
      </w:pPr>
      <w:r>
        <w:t>“There,” he said softly. “Now you have to decide what story this is.”</w:t>
      </w:r>
    </w:p>
    <w:p>
      <w:pPr>
        <w:pStyle w:val="CreeklightBody"/>
      </w:pPr>
      <w:r>
        <w:t>Praying mantis dropped from the seam to the bark.</w:t>
      </w:r>
    </w:p>
    <w:p>
      <w:pPr>
        <w:pStyle w:val="CreeklightBody"/>
      </w:pPr>
      <w:r>
        <w:t>The movement was exquisite.</w:t>
        <w:br/>
        <w:t>That was the wound again.</w:t>
      </w:r>
    </w:p>
    <w:p>
      <w:pPr>
        <w:pStyle w:val="CreeklightBody"/>
      </w:pPr>
      <w:r>
        <w:t>Not random brutality. Chosen exactness. The world briefly looking better arranged because something lethal had entered it correctly. Otter felt his own body tense toward motion.</w:t>
      </w:r>
    </w:p>
    <w:p>
      <w:pPr>
        <w:pStyle w:val="CreeklightBody"/>
      </w:pPr>
      <w:r>
        <w:t>Capybara’s voice reached him without hurry. “Stay useful.”</w:t>
      </w:r>
    </w:p>
    <w:p>
      <w:pPr>
        <w:pStyle w:val="CreeklightBody"/>
      </w:pPr>
      <w:r>
        <w:t>Otter stayed.</w:t>
      </w:r>
    </w:p>
    <w:p>
      <w:pPr>
        <w:pStyle w:val="CreeklightBody"/>
      </w:pPr>
      <w:r>
        <w:t>Raccoon did not wait for the strike this time.</w:t>
        <w:br/>
        <w:t>He advanced.</w:t>
      </w:r>
    </w:p>
    <w:p>
      <w:pPr>
        <w:pStyle w:val="CreeklightBody"/>
      </w:pPr>
      <w:r>
        <w:t>Not bravely.</w:t>
        <w:br/>
        <w:t>That would have been the wrong genre.</w:t>
      </w:r>
    </w:p>
    <w:p>
      <w:pPr>
        <w:pStyle w:val="CreeklightBody"/>
      </w:pPr>
      <w:r>
        <w:t>He advanced in pieces.</w:t>
      </w:r>
    </w:p>
    <w:p>
      <w:pPr>
        <w:pStyle w:val="CreeklightBody"/>
      </w:pPr>
      <w:r>
        <w:t>One paw on the bark seam. A sudden sidestep into the hanging reed fringe. Tail flick to the left. Shoulder dip right. Shell cup nudged forward by accident or invitation. Frayed fiber dragged behind him in a loop that kept almost catching and then refusing to.</w:t>
      </w:r>
    </w:p>
    <w:p>
      <w:pPr>
        <w:pStyle w:val="CreeklightBody"/>
      </w:pPr>
      <w:r>
        <w:t>Praying mantis committed.</w:t>
      </w:r>
    </w:p>
    <w:p>
      <w:pPr>
        <w:pStyle w:val="CreeklightBody"/>
      </w:pPr>
      <w:r>
        <w:t>Forelegs shot toward the tail flick.</w:t>
      </w:r>
    </w:p>
    <w:p>
      <w:pPr>
        <w:pStyle w:val="CreeklightBody"/>
      </w:pPr>
      <w:r>
        <w:t>The shell cup rolled under one striking angle at exactly the wrong moment. One foreleg clipped its rim. Not entangled. Not harmed. Merely diverted enough that the second leg closed on reed fringe instead of fur.</w:t>
      </w:r>
    </w:p>
    <w:p>
      <w:pPr>
        <w:pStyle w:val="CreeklightBody"/>
      </w:pPr>
      <w:r>
        <w:t>Raccoon was already somewhere else.</w:t>
      </w:r>
    </w:p>
    <w:p>
      <w:pPr>
        <w:pStyle w:val="CreeklightBody"/>
      </w:pPr>
      <w:r>
        <w:t>Otter had seen him move and still could not have drawn the line honestly afterward. That was the point. No readable form. No elegant body offered to elegant violence. Raccoon kept making himself a cluster of near-decisions. A possibility field. It looked ridiculous. It also kept working.</w:t>
      </w:r>
    </w:p>
    <w:p>
      <w:pPr>
        <w:pStyle w:val="CreeklightBody"/>
      </w:pPr>
      <w:r>
        <w:t>Red panda called down, “Far-side movement resolved. Only this one.”</w:t>
      </w:r>
    </w:p>
    <w:p>
      <w:pPr>
        <w:pStyle w:val="CreeklightBody"/>
      </w:pPr>
      <w:r>
        <w:t>Chicken, in a tone that suggested the phrase only this one had not materially improved her day, shoved the second bundle toward Otter. “Then stop admiring improvisation and carry.”</w:t>
      </w:r>
    </w:p>
    <w:p>
      <w:pPr>
        <w:pStyle w:val="CreeklightBody"/>
      </w:pPr>
      <w:r>
        <w:t>Otter carried.</w:t>
      </w:r>
    </w:p>
    <w:p>
      <w:pPr>
        <w:pStyle w:val="CreeklightBody"/>
      </w:pPr>
      <w:r>
        <w:t>Not through the path.</w:t>
        <w:br/>
        <w:t>Around the opened outer line where Raccoon’s uglification had started changing the whole storage pocket. The service way no longer read as singular. There was the seam, yes, and the outer bark root, and the half-climb over the storage lip, and the under-thread through the hanging reeds where the frayed fiber now dragged badly enough to imply obstruction. The predator’s clean corridor was becoming several bad routes instead of one correct one.</w:t>
      </w:r>
    </w:p>
    <w:p>
      <w:pPr>
        <w:pStyle w:val="CreeklightBody"/>
      </w:pPr>
      <w:r>
        <w:t>That was the win condition.</w:t>
      </w:r>
    </w:p>
    <w:p>
      <w:pPr>
        <w:pStyle w:val="CreeklightBody"/>
      </w:pPr>
      <w:r>
        <w:t>Praying mantis attacked again, but now every strike had to choose among wrong options. Otter saw the intelligence in it and almost wished he hadn’t. One leg toward Raccoon’s shoulder line. One toward the fiber drag. Both missing because Raccoon turned a stumble into a crouch and the crouch into a sideways climb up the hollow wall where no decent prey animal would have gone.</w:t>
      </w:r>
    </w:p>
    <w:p>
      <w:pPr>
        <w:pStyle w:val="CreeklightBody"/>
      </w:pPr>
      <w:r>
        <w:t>“Impossible little criminal,” Red panda murmured.</w:t>
      </w:r>
    </w:p>
    <w:p>
      <w:pPr>
        <w:pStyle w:val="CreeklightBody"/>
      </w:pPr>
      <w:r>
        <w:t>“Thank you,” said Raccoon, breathless.</w:t>
      </w:r>
    </w:p>
    <w:p>
      <w:pPr>
        <w:pStyle w:val="CreeklightBody"/>
      </w:pPr>
      <w:r>
        <w:t>Chicken did not look up. “That was not praise.”</w:t>
      </w:r>
    </w:p>
    <w:p>
      <w:pPr>
        <w:pStyle w:val="CreeklightBody"/>
      </w:pPr>
      <w:r>
        <w:t>Praying mantis finally spoke.</w:t>
      </w:r>
    </w:p>
    <w:p>
      <w:pPr>
        <w:pStyle w:val="CreeklightBody"/>
      </w:pPr>
      <w:r>
        <w:t>The voice was spare enough to seem carved.</w:t>
      </w:r>
    </w:p>
    <w:p>
      <w:pPr>
        <w:pStyle w:val="CreeklightBody"/>
      </w:pPr>
      <w:r>
        <w:t>“You degrade the path.”</w:t>
      </w:r>
    </w:p>
    <w:p>
      <w:pPr>
        <w:pStyle w:val="CreeklightBody"/>
      </w:pPr>
      <w:r>
        <w:t>Raccoon, halfway upside down on the hollow bark, blinked. “Yes.”</w:t>
      </w:r>
    </w:p>
    <w:p>
      <w:pPr>
        <w:pStyle w:val="CreeklightBody"/>
      </w:pPr>
      <w:r>
        <w:t>“That is not defense.”</w:t>
      </w:r>
    </w:p>
    <w:p>
      <w:pPr>
        <w:pStyle w:val="CreeklightBody"/>
      </w:pPr>
      <w:r>
        <w:t>“No,” said Raccoon. “It’s refusal.”</w:t>
      </w:r>
    </w:p>
    <w:p>
      <w:pPr>
        <w:pStyle w:val="CreeklightBody"/>
      </w:pPr>
      <w:r>
        <w:t>The answer altered the air.</w:t>
      </w:r>
    </w:p>
    <w:p>
      <w:pPr>
        <w:pStyle w:val="CreeklightBody"/>
      </w:pPr>
      <w:r>
        <w:t>Otter felt it.</w:t>
        <w:br/>
        <w:t>So did Chicken.</w:t>
        <w:br/>
        <w:t>So did Capybara, whose gaze sharpened without otherwise changing.</w:t>
      </w:r>
    </w:p>
    <w:p>
      <w:pPr>
        <w:pStyle w:val="CreeklightBody"/>
      </w:pPr>
      <w:r>
        <w:t>There it was again: the story’s real argument surfacing through local practice. Platypus’s side kept trying to convert living spaces into legible procedures. The comeback was not anti-structure. It was pro-living structure, willing to be inelegant where elegance served predation. Raccoon was not just being weird. He was defending unreadability as a civic virtue.</w:t>
      </w:r>
    </w:p>
    <w:p>
      <w:pPr>
        <w:pStyle w:val="CreeklightBody"/>
      </w:pPr>
      <w:r>
        <w:t>Praying mantis moved with a terrible economy onto the hollow bark, climbing after him.</w:t>
      </w:r>
    </w:p>
    <w:p>
      <w:pPr>
        <w:pStyle w:val="CreeklightBody"/>
      </w:pPr>
      <w:r>
        <w:t>Otter saw the danger before he had language for it.</w:t>
      </w:r>
    </w:p>
    <w:p>
      <w:pPr>
        <w:pStyle w:val="CreeklightBody"/>
      </w:pPr>
      <w:r>
        <w:t>The storage hollow wall narrowed near the top.</w:t>
        <w:br/>
        <w:t>Less room for mess.</w:t>
        <w:br/>
        <w:t>More room for precision.</w:t>
      </w:r>
    </w:p>
    <w:p>
      <w:pPr>
        <w:pStyle w:val="CreeklightBody"/>
      </w:pPr>
      <w:r>
        <w:t>“Raccoon—”</w:t>
      </w:r>
    </w:p>
    <w:p>
      <w:pPr>
        <w:pStyle w:val="CreeklightBody"/>
      </w:pPr>
      <w:r>
        <w:t>“I know.”</w:t>
      </w:r>
    </w:p>
    <w:p>
      <w:pPr>
        <w:pStyle w:val="CreeklightBody"/>
      </w:pPr>
      <w:r>
        <w:t>He sounded delighted and cornered, which was somehow the correct mixture.</w:t>
      </w:r>
    </w:p>
    <w:p>
      <w:pPr>
        <w:pStyle w:val="CreeklightBody"/>
      </w:pPr>
      <w:r>
        <w:t>The third bundle of ties still sat at Chicken’s feet.</w:t>
        <w:br/>
        <w:t>The last one.</w:t>
        <w:br/>
        <w:t>The one that mattered most because evening damp had already begun taking the air.</w:t>
      </w:r>
    </w:p>
    <w:p>
      <w:pPr>
        <w:pStyle w:val="CreeklightBody"/>
      </w:pPr>
      <w:r>
        <w:t>Otter looked from the bundle to the hollow wall to the cleaned seam that was no longer quite clean.</w:t>
      </w:r>
    </w:p>
    <w:p>
      <w:pPr>
        <w:pStyle w:val="CreeklightBody"/>
      </w:pPr>
      <w:r>
        <w:t>If he rushed the last bundle now, he would become the obvious answer Praying mantis most wanted: a decent body crossing with urgent purpose. The whole chapter would flatten.</w:t>
      </w:r>
    </w:p>
    <w:p>
      <w:pPr>
        <w:pStyle w:val="CreeklightBody"/>
      </w:pPr>
      <w:r>
        <w:t>He hated how often growth felt like not doing the wrong dramatic thing.</w:t>
      </w:r>
    </w:p>
    <w:p>
      <w:pPr>
        <w:pStyle w:val="CreeklightBody"/>
      </w:pPr>
      <w:r>
        <w:t>Raccoon reached the narrowing point on the hollow wall.</w:t>
        <w:br/>
        <w:t>Praying mantis followed.</w:t>
        <w:br/>
        <w:t>Too close now for another ugly dodge on the same axis.</w:t>
      </w:r>
    </w:p>
    <w:p>
      <w:pPr>
        <w:pStyle w:val="CreeklightBody"/>
      </w:pPr>
      <w:r>
        <w:t>Then Raccoon did the least elegant thing Otter had ever seen him do.</w:t>
      </w:r>
    </w:p>
    <w:p>
      <w:pPr>
        <w:pStyle w:val="CreeklightBody"/>
      </w:pPr>
      <w:r>
        <w:t>He let go on purpose.</w:t>
      </w:r>
    </w:p>
    <w:p>
      <w:pPr>
        <w:pStyle w:val="CreeklightBody"/>
      </w:pPr>
      <w:r>
        <w:t>Not down toward safety.</w:t>
        <w:br/>
        <w:t>Backward through the hanging reed fringe, tangling himself deliberately in the frayed fiber he had rigged earlier. The fiber snapped two ways at once, dragging the bark flake, the shell cup, and one cut reed seam into motion with him. The whole storage pocket changed shape in one ugly cascading little failure.</w:t>
      </w:r>
    </w:p>
    <w:p>
      <w:pPr>
        <w:pStyle w:val="CreeklightBody"/>
      </w:pPr>
      <w:r>
        <w:t>Praying mantis struck the falling center.</w:t>
      </w:r>
    </w:p>
    <w:p>
      <w:pPr>
        <w:pStyle w:val="CreeklightBody"/>
      </w:pPr>
      <w:r>
        <w:t>There wasn’t one anymore.</w:t>
      </w:r>
    </w:p>
    <w:p>
      <w:pPr>
        <w:pStyle w:val="CreeklightBody"/>
      </w:pPr>
      <w:r>
        <w:t>Forelegs closed on fiber, shell rim, and a burst of reed curtain all at once. Not trapped permanently. Just busy. Busy in the exact way elegance hated most: forced into dealing with mess it had not selected.</w:t>
      </w:r>
    </w:p>
    <w:p>
      <w:pPr>
        <w:pStyle w:val="CreeklightBody"/>
      </w:pPr>
      <w:r>
        <w:t>“Now,” said Raccoon from somewhere inside the reeds.</w:t>
      </w:r>
    </w:p>
    <w:p>
      <w:pPr>
        <w:pStyle w:val="CreeklightBody"/>
      </w:pPr>
      <w:r>
        <w:t>Otter moved.</w:t>
      </w:r>
    </w:p>
    <w:p>
      <w:pPr>
        <w:pStyle w:val="CreeklightBody"/>
      </w:pPr>
      <w:r>
        <w:t>Fast, yes.</w:t>
        <w:br/>
        <w:t>But laterally. Low. Useful.</w:t>
      </w:r>
    </w:p>
    <w:p>
      <w:pPr>
        <w:pStyle w:val="CreeklightBody"/>
      </w:pPr>
      <w:r>
        <w:t>He took the last bundle over the outer root, under the hanging drag, and through the half-open gap Raccoon’s collapse had created—not as hero passage, but as a body exploiting the temporary fact that no single line currently owned the space. He reached the west side, shoved the bundle into Hedgehog’s waiting paws at the shelter lip, and backed out before the motion could become performance.</w:t>
      </w:r>
    </w:p>
    <w:p>
      <w:pPr>
        <w:pStyle w:val="CreeklightBody"/>
      </w:pPr>
      <w:r>
        <w:t>Praying mantis freed one foreleg.</w:t>
        <w:br/>
        <w:t>Then the other.</w:t>
      </w:r>
    </w:p>
    <w:p>
      <w:pPr>
        <w:pStyle w:val="CreeklightBody"/>
      </w:pPr>
      <w:r>
        <w:t>Too late.</w:t>
      </w:r>
    </w:p>
    <w:p>
      <w:pPr>
        <w:pStyle w:val="CreeklightBody"/>
      </w:pPr>
      <w:r>
        <w:t>The materials were through.</w:t>
      </w:r>
    </w:p>
    <w:p>
      <w:pPr>
        <w:pStyle w:val="CreeklightBody"/>
      </w:pPr>
      <w:r>
        <w:t>The path was still not clean.</w:t>
      </w:r>
    </w:p>
    <w:p>
      <w:pPr>
        <w:pStyle w:val="CreeklightBody"/>
      </w:pPr>
      <w:r>
        <w:t>Raccoon emerged from the reed fringe wearing half the storage pocket like a bad decision: fiber over one ear, shell dust on his nose, one hanging grass loop wrapped around his middle as if fashion had given up and become vindictive.</w:t>
      </w:r>
    </w:p>
    <w:p>
      <w:pPr>
        <w:pStyle w:val="CreeklightBody"/>
      </w:pPr>
      <w:r>
        <w:t>Chicken stared at him.</w:t>
      </w:r>
    </w:p>
    <w:p>
      <w:pPr>
        <w:pStyle w:val="CreeklightBody"/>
      </w:pPr>
      <w:r>
        <w:t>Raccoon looked down at himself. “I am preserving civilization.”</w:t>
      </w:r>
    </w:p>
    <w:p>
      <w:pPr>
        <w:pStyle w:val="CreeklightBody"/>
      </w:pPr>
      <w:r>
        <w:t>“You are contaminating it.”</w:t>
      </w:r>
    </w:p>
    <w:p>
      <w:pPr>
        <w:pStyle w:val="CreeklightBody"/>
      </w:pPr>
      <w:r>
        <w:t>Praying mantis stood on the bark seam again.</w:t>
      </w:r>
    </w:p>
    <w:p>
      <w:pPr>
        <w:pStyle w:val="CreeklightBody"/>
      </w:pPr>
      <w:r>
        <w:t>Still beautiful.</w:t>
        <w:br/>
        <w:t>Still lethal.</w:t>
        <w:br/>
        <w:t>Still not beaten in any final sense.</w:t>
      </w:r>
    </w:p>
    <w:p>
      <w:pPr>
        <w:pStyle w:val="CreeklightBody"/>
      </w:pPr>
      <w:r>
        <w:t>But the service path no longer belonged to it.</w:t>
      </w:r>
    </w:p>
    <w:p>
      <w:pPr>
        <w:pStyle w:val="CreeklightBody"/>
      </w:pPr>
      <w:r>
        <w:t>The cleaned corridor had become a vulgar patchwork of bad options and overlapping routes. A carrying body could pass now by three imperfect ways instead of one fatal neatness. The creature before them had not been overpowered. It had been denied the kind of world it wanted to attack in.</w:t>
      </w:r>
    </w:p>
    <w:p>
      <w:pPr>
        <w:pStyle w:val="CreeklightBody"/>
      </w:pPr>
      <w:r>
        <w:t>That was enough.</w:t>
      </w:r>
    </w:p>
    <w:p>
      <w:pPr>
        <w:pStyle w:val="CreeklightBody"/>
      </w:pPr>
      <w:r>
        <w:t>Praying mantis looked at Raccoon.</w:t>
      </w:r>
    </w:p>
    <w:p>
      <w:pPr>
        <w:pStyle w:val="CreeklightBody"/>
      </w:pPr>
      <w:r>
        <w:t>“You made it unreadable.”</w:t>
      </w:r>
    </w:p>
    <w:p>
      <w:pPr>
        <w:pStyle w:val="CreeklightBody"/>
      </w:pPr>
      <w:r>
        <w:t>Raccoon wiped shell dust from one whisker. “Yes.”</w:t>
      </w:r>
    </w:p>
    <w:p>
      <w:pPr>
        <w:pStyle w:val="CreeklightBody"/>
      </w:pPr>
      <w:r>
        <w:t>“That will not hold.”</w:t>
      </w:r>
    </w:p>
    <w:p>
      <w:pPr>
        <w:pStyle w:val="CreeklightBody"/>
      </w:pPr>
      <w:r>
        <w:t>“No,” Raccoon said. “That’s why we keep choosing it.”</w:t>
      </w:r>
    </w:p>
    <w:p>
      <w:pPr>
        <w:pStyle w:val="CreeklightBody"/>
      </w:pPr>
      <w:r>
        <w:t>The mantis stayed perfectly still for one breath longer.</w:t>
      </w:r>
    </w:p>
    <w:p>
      <w:pPr>
        <w:pStyle w:val="CreeklightBody"/>
      </w:pPr>
      <w:r>
        <w:t>Then it rose—not dramatically, just with that same poised economy—and climbed back into the reed verticals until it became what it had always most wanted to be: a line so correct the eye almost helped it disappear.</w:t>
      </w:r>
    </w:p>
    <w:p>
      <w:pPr>
        <w:pStyle w:val="CreeklightBody"/>
      </w:pPr>
      <w:r>
        <w:t>Only now the path below no longer agreed.</w:t>
      </w:r>
    </w:p>
    <w:p>
      <w:pPr>
        <w:pStyle w:val="CreeklightBody"/>
      </w:pPr>
      <w:r>
        <w:t>Otter let out the breath he had been keeping in separate pieces.</w:t>
      </w:r>
    </w:p>
    <w:p>
      <w:pPr>
        <w:pStyle w:val="CreeklightBody"/>
      </w:pPr>
      <w:r>
        <w:t>Chicken surveyed the service pocket with naked professional horror. “I will be fixing this for an hour.”</w:t>
      </w:r>
    </w:p>
    <w:p>
      <w:pPr>
        <w:pStyle w:val="CreeklightBody"/>
      </w:pPr>
      <w:r>
        <w:t>“No,” said Raccoon.</w:t>
      </w:r>
    </w:p>
    <w:p>
      <w:pPr>
        <w:pStyle w:val="CreeklightBody"/>
      </w:pPr>
      <w:r>
        <w:t>She turned slowly. “Explain.”</w:t>
      </w:r>
    </w:p>
    <w:p>
      <w:pPr>
        <w:pStyle w:val="CreeklightBody"/>
      </w:pPr>
      <w:r>
        <w:t>“Not back to tidy.” He gestured at the path. “Useful, yes. Passable, yes. But not tidy. If it gets elegant again, it’ll invite opinion.”</w:t>
      </w:r>
    </w:p>
    <w:p>
      <w:pPr>
        <w:pStyle w:val="CreeklightBody"/>
      </w:pPr>
      <w:r>
        <w:t>Chicken opened her beak.</w:t>
        <w:br/>
        <w:t>Closed it.</w:t>
        <w:br/>
        <w:t>Opened it again.</w:t>
      </w:r>
    </w:p>
    <w:p>
      <w:pPr>
        <w:pStyle w:val="CreeklightBody"/>
      </w:pPr>
      <w:r>
        <w:t>That, more than anything else, told Otter the chapter had probably worked.</w:t>
      </w:r>
    </w:p>
    <w:p>
      <w:pPr>
        <w:pStyle w:val="CreeklightBody"/>
      </w:pPr>
      <w:r>
        <w:t>Capybara’s mouth softened by a grain. “He’s right.”</w:t>
      </w:r>
    </w:p>
    <w:p>
      <w:pPr>
        <w:pStyle w:val="CreeklightBody"/>
      </w:pPr>
      <w:r>
        <w:t>“Oh, I hate when the wrong kind of creature is right about maintenance.”</w:t>
      </w:r>
    </w:p>
    <w:p>
      <w:pPr>
        <w:pStyle w:val="CreeklightBody"/>
      </w:pPr>
      <w:r>
        <w:t>Raccoon put one paw to his chest. “That hurts because it’s accurate.”</w:t>
      </w:r>
    </w:p>
    <w:p>
      <w:pPr>
        <w:pStyle w:val="CreeklightBody"/>
      </w:pPr>
      <w:r>
        <w:t>Red panda dropped to a lower branch at last. “The line from here to the shelter looks ugly enough to survive.”</w:t>
      </w:r>
    </w:p>
    <w:p>
      <w:pPr>
        <w:pStyle w:val="CreeklightBody"/>
      </w:pPr>
      <w:r>
        <w:t>“Thank you,” said Raccoon.</w:t>
      </w:r>
    </w:p>
    <w:p>
      <w:pPr>
        <w:pStyle w:val="CreeklightBody"/>
      </w:pPr>
      <w:r>
        <w:t>“That was not praise.”</w:t>
      </w:r>
    </w:p>
    <w:p>
      <w:pPr>
        <w:pStyle w:val="CreeklightBody"/>
      </w:pPr>
      <w:r>
        <w:t>“It was structurally adjacent.”</w:t>
      </w:r>
    </w:p>
    <w:p>
      <w:pPr>
        <w:pStyle w:val="CreeklightBody"/>
      </w:pPr>
      <w:r>
        <w:t>Hedgehog, from the west shelter lip, called back with the last bundle held awkwardly but triumphantly in both paws. “They’re dry enough.”</w:t>
      </w:r>
    </w:p>
    <w:p>
      <w:pPr>
        <w:pStyle w:val="CreeklightBody"/>
      </w:pPr>
      <w:r>
        <w:t>Good.</w:t>
      </w:r>
    </w:p>
    <w:p>
      <w:pPr>
        <w:pStyle w:val="CreeklightBody"/>
      </w:pPr>
      <w:r>
        <w:t>A small thing.</w:t>
        <w:br/>
        <w:t>A real thing.</w:t>
      </w:r>
    </w:p>
    <w:p>
      <w:pPr>
        <w:pStyle w:val="CreeklightBody"/>
      </w:pPr>
      <w:r>
        <w:t>That was how the comeback kept earning itself: not by one great reversal, but by practical victories in which somebody’s specific intelligence turned out not to be decorative after all. Chicken’s hinge. Tree frog’s route. The goldfish school’s water-reading. Turtle’s obviousness. Now this—Raccoon proving that when the enemy weaponized perfect form, civic mess could become a defense.</w:t>
      </w:r>
    </w:p>
    <w:p>
      <w:pPr>
        <w:pStyle w:val="CreeklightBody"/>
      </w:pPr>
      <w:r>
        <w:t>Otter looked at the ruined little path, the dangling fiber, the tilted shell cup, the bark flake stuck where no standard would have permitted it, and felt, unexpectedly, relief.</w:t>
      </w:r>
    </w:p>
    <w:p>
      <w:pPr>
        <w:pStyle w:val="CreeklightBody"/>
      </w:pPr>
      <w:r>
        <w:t>Not because the world was less damaged.</w:t>
        <w:br/>
        <w:t>Because the world had just become less obedient.</w:t>
      </w:r>
    </w:p>
    <w:p>
      <w:pPr>
        <w:pStyle w:val="CreeklightBody"/>
      </w:pPr>
      <w:r>
        <w:t>“That,” he said, “was one of the ugliest useful things I’ve ever seen.”</w:t>
      </w:r>
    </w:p>
    <w:p>
      <w:pPr>
        <w:pStyle w:val="CreeklightBody"/>
      </w:pPr>
      <w:r>
        <w:t>Raccoon bowed as much as the grass loop around his middle allowed. “I accept your devotion.”</w:t>
      </w:r>
    </w:p>
    <w:p>
      <w:pPr>
        <w:pStyle w:val="CreeklightBody"/>
      </w:pPr>
      <w:r>
        <w:t>Chicken made a noise like a nailed board giving up.</w:t>
      </w:r>
    </w:p>
    <w:p>
      <w:pPr>
        <w:pStyle w:val="CreeklightBody"/>
      </w:pPr>
      <w:r>
        <w:t>The evening darkened another degree. The ties reached the shelter. The storage path remained offensively alive. And somewhere above them in the reeds, a poised intelligence had just learned that this creek could answer elegance with refusal rather than imitation.</w:t>
      </w:r>
    </w:p>
    <w:p>
      <w:pPr>
        <w:pStyle w:val="CreeklightBody"/>
      </w:pPr>
      <w:r>
        <w:t>For now, that would do.</w:t>
      </w:r>
    </w:p>
    <w:p>
      <w:r>
        <w:br w:type="page"/>
      </w:r>
    </w:p>
    <w:p>
      <w:pPr>
        <w:pStyle w:val="CreeklightChapter"/>
      </w:pPr>
      <w:r>
        <w:t>Chapter 28 — What the Line Is For</w:t>
      </w:r>
    </w:p>
    <w:p>
      <w:pPr>
        <w:pStyle w:val="CreeklightBody"/>
      </w:pPr>
      <w:r>
        <w:t>By dusk the west rise shelter had become unavoidable.</w:t>
      </w:r>
    </w:p>
    <w:p>
      <w:pPr>
        <w:pStyle w:val="CreeklightBody"/>
      </w:pPr>
      <w:r>
        <w:t>Not because anyone loved it.</w:t>
      </w:r>
    </w:p>
    <w:p>
      <w:pPr>
        <w:pStyle w:val="CreeklightBody"/>
      </w:pPr>
      <w:r>
        <w:t>No one did. It was a practical place, which meant Chicken respected it, Quokka improved it when she had to, and most other creatures only thought about it when weather or danger forced them to remember that not every necessary thing in the creek had been built with aesthetic charm in mind. The shelter sat where the bank rose in a broad ugly shoulder above the waterline, half under root mass and half under a slant of packed earth that held dry enough if the damp was managed properly and the traffic stayed less foolish than usual.</w:t>
      </w:r>
    </w:p>
    <w:p>
      <w:pPr>
        <w:pStyle w:val="CreeklightBody"/>
      </w:pPr>
      <w:r>
        <w:t>Tonight too much needed to pass through it.</w:t>
      </w:r>
    </w:p>
    <w:p>
      <w:pPr>
        <w:pStyle w:val="CreeklightBody"/>
      </w:pPr>
      <w:r>
        <w:t>Tie reeds. Dry bark strips. shell cups. two younger litters not being left near the lower bank after dark if anyone with functioning judgment could prevent it. A pair of older voles whose burrow edge had turned unstable with recent traffic. One injured fish-watch volunteer from the bend side, not badly hurt but no longer fit for outer dusk duty and refusing, in the dignified manner of the very small, to call this what it was if anyone used the word relocation within hearing.</w:t>
      </w:r>
    </w:p>
    <w:p>
      <w:pPr>
        <w:pStyle w:val="CreeklightBody"/>
      </w:pPr>
      <w:r>
        <w:t>The west rise shelter had become a temporary concentration point.</w:t>
      </w:r>
    </w:p>
    <w:p>
      <w:pPr>
        <w:pStyle w:val="CreeklightBody"/>
      </w:pPr>
      <w:r>
        <w:t>Which meant the enemy would come.</w:t>
      </w:r>
    </w:p>
    <w:p>
      <w:pPr>
        <w:pStyle w:val="CreeklightBody"/>
      </w:pPr>
      <w:r>
        <w:t>Otter knew that before anyone said it.</w:t>
        <w:br/>
        <w:t>So did Wombat, whose whole body had gone into the low planted readiness that made him look less like an animal at rest than a section of earth waiting to announce itself in vertebrate form.</w:t>
      </w:r>
    </w:p>
    <w:p>
      <w:pPr>
        <w:pStyle w:val="CreeklightBody"/>
      </w:pPr>
      <w:r>
        <w:t>The approach to the shelter ran along a rise of compacted mud and root-lip, with a low side path on one side and a drop toward reed-dark on the other. In easier weeks it would have been merely a narrow, slightly impolite route. Now it was a line. Bodies in. bodies out. young creatures kept inward while bundles passed. Watchers posted. Tree frog’s route confirmations hitting the rise at timed intervals so no one below had to decide alone whether the dark remained structurally honest.</w:t>
      </w:r>
    </w:p>
    <w:p>
      <w:pPr>
        <w:pStyle w:val="CreeklightBody"/>
      </w:pPr>
      <w:r>
        <w:t>Chicken had spent the afternoon making the shelter functional enough to count as civilization.</w:t>
      </w:r>
    </w:p>
    <w:p>
      <w:pPr>
        <w:pStyle w:val="CreeklightBody"/>
      </w:pPr>
      <w:r>
        <w:t>“I want it understood,” she said, standing before three dry-stacked bark sheets and a line of shell cups sorted by actual utility rather than whim, “that if this place becomes dramatic, I will resent every single one of you individually.”</w:t>
      </w:r>
    </w:p>
    <w:p>
      <w:pPr>
        <w:pStyle w:val="CreeklightBody"/>
      </w:pPr>
      <w:r>
        <w:t>“That seems administratively heavy,” Raccoon said.</w:t>
      </w:r>
    </w:p>
    <w:p>
      <w:pPr>
        <w:pStyle w:val="CreeklightBody"/>
      </w:pPr>
      <w:r>
        <w:t>“It is less work than your personality.”</w:t>
      </w:r>
    </w:p>
    <w:p>
      <w:pPr>
        <w:pStyle w:val="CreeklightBody"/>
      </w:pPr>
      <w:r>
        <w:t>Raccoon looked around the rise with visible satisfaction. “I’m not staying for the hold.”</w:t>
      </w:r>
    </w:p>
    <w:p>
      <w:pPr>
        <w:pStyle w:val="CreeklightBody"/>
      </w:pPr>
      <w:r>
        <w:t>Otter turned. “What?”</w:t>
      </w:r>
    </w:p>
    <w:p>
      <w:pPr>
        <w:pStyle w:val="CreeklightBody"/>
      </w:pPr>
      <w:r>
        <w:t>Raccoon twitched one ear. “You heard me. This isn’t my chapter.”</w:t>
      </w:r>
    </w:p>
    <w:p>
      <w:pPr>
        <w:pStyle w:val="CreeklightBody"/>
      </w:pPr>
      <w:r>
        <w:t>That was not unserious. Otter could tell now.</w:t>
      </w:r>
    </w:p>
    <w:p>
      <w:pPr>
        <w:pStyle w:val="CreeklightBody"/>
      </w:pPr>
      <w:r>
        <w:t>Raccoon’s wins had been about unreadability, angle, refusal of clean form. This would be different. A line under pressure. Bodies needed where they were materially most themselves. That had become the logic of the comeback: no one solves the wrong kind of problem because the book likes them best.</w:t>
      </w:r>
    </w:p>
    <w:p>
      <w:pPr>
        <w:pStyle w:val="CreeklightBody"/>
      </w:pPr>
      <w:r>
        <w:t>Capybara arrived from the lower path carrying a wrapped bundle of reed ties and his own steadiness with more deliberate labor than before. Otter saw that too. Everyone did, though no one would have insulted him by treating it as fragility. Capybara’s calm had been wounded publicly by Bullfrog. It had not vanished. But it now had to be done in full knowledge of its own cost. That mattered.</w:t>
      </w:r>
    </w:p>
    <w:p>
      <w:pPr>
        <w:pStyle w:val="CreeklightBody"/>
      </w:pPr>
      <w:r>
        <w:t>Pangolin came a few breaths later along the inner root line and stopped where the rise narrowed to the shelter throat. He looked up the approach. Down it. Then at the bodies already beginning to bunch near the useful dry edge.</w:t>
      </w:r>
    </w:p>
    <w:p>
      <w:pPr>
        <w:pStyle w:val="CreeklightBody"/>
      </w:pPr>
      <w:r>
        <w:t>“Too tight,” he said.</w:t>
      </w:r>
    </w:p>
    <w:p>
      <w:pPr>
        <w:pStyle w:val="CreeklightBody"/>
      </w:pPr>
      <w:r>
        <w:t>Chicken snapped at once, “It is a shelter. Shelter is not famous for width.”</w:t>
      </w:r>
    </w:p>
    <w:p>
      <w:pPr>
        <w:pStyle w:val="CreeklightBody"/>
      </w:pPr>
      <w:r>
        <w:t>“It doesn’t need width,” Pangolin said. “It needs breathing room.”</w:t>
      </w:r>
    </w:p>
    <w:p>
      <w:pPr>
        <w:pStyle w:val="CreeklightBody"/>
      </w:pPr>
      <w:r>
        <w:t>Capybara set down the wrapped ties. “He’s right.”</w:t>
      </w:r>
    </w:p>
    <w:p>
      <w:pPr>
        <w:pStyle w:val="CreeklightBody"/>
      </w:pPr>
      <w:r>
        <w:t>Chicken’s beak opened to fight with the geometry.</w:t>
        <w:br/>
        <w:t>Closed.</w:t>
        <w:br/>
        <w:t>Annoyance, in her, was often the nearest sign of respect.</w:t>
      </w:r>
    </w:p>
    <w:p>
      <w:pPr>
        <w:pStyle w:val="CreeklightBody"/>
      </w:pPr>
      <w:r>
        <w:t>Otter shifted his weight.</w:t>
        <w:br/>
        <w:t>Then deliberately unshifted it.</w:t>
      </w:r>
    </w:p>
    <w:p>
      <w:pPr>
        <w:pStyle w:val="CreeklightBody"/>
      </w:pPr>
      <w:r>
        <w:t>The temptation in him was constant now. See problem. become motion. Instead he listened to the line becoming itself.</w:t>
      </w:r>
    </w:p>
    <w:p>
      <w:pPr>
        <w:pStyle w:val="CreeklightBody"/>
      </w:pPr>
      <w:r>
        <w:t>Tree frog on the root above the rise, running timed acknowledgments.</w:t>
        <w:br/>
        <w:t>Red panda in the lower branchline where the approach could still be read from above without yielding it to the sky.</w:t>
        <w:br/>
        <w:t>Quokka moving the younger ones in little useful pairs so waiting did not become visible fear.</w:t>
        <w:br/>
        <w:t>Chinchilla at the shelter lip, receiving and settling and helping each new body feel arrived rather than piled.</w:t>
        <w:br/>
        <w:t>Chicken holding material reality together through exasperation.</w:t>
        <w:br/>
        <w:t>Capybara broadening the mood of the place one body-width at a time.</w:t>
        <w:br/>
        <w:t>Pangolin at the throat.</w:t>
        <w:br/>
        <w:t>Wombat lower on the approach where the mud narrowed and any large thing trying to come through would have to declare itself physically.</w:t>
      </w:r>
    </w:p>
    <w:p>
      <w:pPr>
        <w:pStyle w:val="CreeklightBody"/>
      </w:pPr>
      <w:r>
        <w:t>A line, Otter thought.</w:t>
        <w:br/>
        <w:t>Not a wall.</w:t>
      </w:r>
    </w:p>
    <w:p>
      <w:pPr>
        <w:pStyle w:val="CreeklightBody"/>
      </w:pPr>
      <w:r>
        <w:t>That distinction felt important before he knew why.</w:t>
      </w:r>
    </w:p>
    <w:p>
      <w:pPr>
        <w:pStyle w:val="CreeklightBody"/>
      </w:pPr>
      <w:r>
        <w:t>The first pressure came as sound.</w:t>
      </w:r>
    </w:p>
    <w:p>
      <w:pPr>
        <w:pStyle w:val="CreeklightBody"/>
      </w:pPr>
      <w:r>
        <w:t>Not Bullfrog’s voice yet.</w:t>
        <w:br/>
        <w:t>Monitor lizard’s passage.</w:t>
      </w:r>
    </w:p>
    <w:p>
      <w:pPr>
        <w:pStyle w:val="CreeklightBody"/>
      </w:pPr>
      <w:r>
        <w:t>Bodies that size altered more than the ground under them. They changed the ambient assumptions around a path. Roots gave small noises they did not make for smaller paws. Mud held a longer memory of weight. Reeds brushed with a friction too continuous to be incidental. The rise felt it before eyes found shape. So did Wombat. He lowered further, one forepaw already half sunk into the packed edge where traction mattered most.</w:t>
      </w:r>
    </w:p>
    <w:p>
      <w:pPr>
        <w:pStyle w:val="CreeklightBody"/>
      </w:pPr>
      <w:r>
        <w:t>Red panda’s voice dropped from the branchline, dry and exact.</w:t>
      </w:r>
    </w:p>
    <w:p>
      <w:pPr>
        <w:pStyle w:val="CreeklightBody"/>
      </w:pPr>
      <w:r>
        <w:t>“Lower approach. Large. Deliberate.”</w:t>
      </w:r>
    </w:p>
    <w:p>
      <w:pPr>
        <w:pStyle w:val="CreeklightBody"/>
      </w:pPr>
      <w:r>
        <w:t>Otter’s whole body answered with readiness.</w:t>
        <w:br/>
        <w:t>Capybara’s voice answered it first.</w:t>
      </w:r>
    </w:p>
    <w:p>
      <w:pPr>
        <w:pStyle w:val="CreeklightBody"/>
      </w:pPr>
      <w:r>
        <w:t>“Second position.”</w:t>
      </w:r>
    </w:p>
    <w:p>
      <w:pPr>
        <w:pStyle w:val="CreeklightBody"/>
      </w:pPr>
      <w:r>
        <w:t>Otter swallowed.</w:t>
        <w:br/>
        <w:t>Nodded once.</w:t>
        <w:br/>
        <w:t>Stayed.</w:t>
      </w:r>
    </w:p>
    <w:p>
      <w:pPr>
        <w:pStyle w:val="CreeklightBody"/>
      </w:pPr>
      <w:r>
        <w:t>Good.</w:t>
      </w:r>
    </w:p>
    <w:p>
      <w:pPr>
        <w:pStyle w:val="CreeklightBody"/>
      </w:pPr>
      <w:r>
        <w:t>Monitor lizard emerged from the reed-dark not with theatrical malice but with the indifferent inevitability of appetite given a route. Long body, low and heavy and too patient to read as mere brute force. The threat in him was not suddenness. It was persistence. A body built to keep coming long after other creatures had spent their first useful fear.</w:t>
      </w:r>
    </w:p>
    <w:p>
      <w:pPr>
        <w:pStyle w:val="CreeklightBody"/>
      </w:pPr>
      <w:r>
        <w:t>He stopped at the foot of the rise.</w:t>
      </w:r>
    </w:p>
    <w:p>
      <w:pPr>
        <w:pStyle w:val="CreeklightBody"/>
      </w:pPr>
      <w:r>
        <w:t>Looked up.</w:t>
      </w:r>
    </w:p>
    <w:p>
      <w:pPr>
        <w:pStyle w:val="CreeklightBody"/>
      </w:pPr>
      <w:r>
        <w:t>Took in the line.</w:t>
      </w:r>
    </w:p>
    <w:p>
      <w:pPr>
        <w:pStyle w:val="CreeklightBody"/>
      </w:pPr>
      <w:r>
        <w:t>No speech.</w:t>
      </w:r>
    </w:p>
    <w:p>
      <w:pPr>
        <w:pStyle w:val="CreeklightBody"/>
      </w:pPr>
      <w:r>
        <w:t>That was worse.</w:t>
        <w:br/>
        <w:t>Speech made room.</w:t>
        <w:br/>
        <w:t>This made arithmetic.</w:t>
      </w:r>
    </w:p>
    <w:p>
      <w:pPr>
        <w:pStyle w:val="CreeklightBody"/>
      </w:pPr>
      <w:r>
        <w:t>Wombat did not step down to meet him.</w:t>
        <w:br/>
        <w:t>He simply occupied the narrowest useful place on the rise and became a refusal with fur.</w:t>
      </w:r>
    </w:p>
    <w:p>
      <w:pPr>
        <w:pStyle w:val="CreeklightBody"/>
      </w:pPr>
      <w:r>
        <w:t>Otter had seen Wombat hold before. At Lantern Night. At the water. In small ways that felt like local truths. This was different. Now the story had earned enough pressure that Wombat’s kind of courage could no longer read as backup solidity. It was primary language.</w:t>
      </w:r>
    </w:p>
    <w:p>
      <w:pPr>
        <w:pStyle w:val="CreeklightBody"/>
      </w:pPr>
      <w:r>
        <w:t>Monitor lizard advanced one body-length.</w:t>
      </w:r>
    </w:p>
    <w:p>
      <w:pPr>
        <w:pStyle w:val="CreeklightBody"/>
      </w:pPr>
      <w:r>
        <w:t>Wombat said, “No.”</w:t>
      </w:r>
    </w:p>
    <w:p>
      <w:pPr>
        <w:pStyle w:val="CreeklightBody"/>
      </w:pPr>
      <w:r>
        <w:t>The word fell onto the rise like placed stone.</w:t>
      </w:r>
    </w:p>
    <w:p>
      <w:pPr>
        <w:pStyle w:val="CreeklightBody"/>
      </w:pPr>
      <w:r>
        <w:t>Monitor lizard did not stop because of the word. He stopped because the rise itself had become a problem sized exactly for Wombat. Root-lip to one side. Mud drop to the other. No clean flanking line. No branchline advantage. Only a narrow physical truth: if you wanted the shelter throat, you had to move Wombat first.</w:t>
      </w:r>
    </w:p>
    <w:p>
      <w:pPr>
        <w:pStyle w:val="CreeklightBody"/>
      </w:pPr>
      <w:r>
        <w:t>The larger animals in the line understood this at once.</w:t>
        <w:br/>
        <w:t>The smaller ones understood it by the changed quality of adult breathing around them.</w:t>
      </w:r>
    </w:p>
    <w:p>
      <w:pPr>
        <w:pStyle w:val="CreeklightBody"/>
      </w:pPr>
      <w:r>
        <w:t>Then Bullfrog spoke from somewhere lower and to the side, not visible yet and therefore all the more socially poisonous.</w:t>
      </w:r>
    </w:p>
    <w:p>
      <w:pPr>
        <w:pStyle w:val="CreeklightBody"/>
      </w:pPr>
      <w:r>
        <w:t>“This,” he said, “is what contraction looks like when it finally admits itself.”</w:t>
      </w:r>
    </w:p>
    <w:p>
      <w:pPr>
        <w:pStyle w:val="CreeklightBody"/>
      </w:pPr>
      <w:r>
        <w:t>A child near Quokka stiffened.</w:t>
        <w:br/>
        <w:t>Three older bodies looked toward the voice before they looked back at the rise.</w:t>
      </w:r>
    </w:p>
    <w:p>
      <w:pPr>
        <w:pStyle w:val="CreeklightBody"/>
      </w:pPr>
      <w:r>
        <w:t>Capybara inhaled slowly.</w:t>
      </w:r>
    </w:p>
    <w:p>
      <w:pPr>
        <w:pStyle w:val="CreeklightBody"/>
      </w:pPr>
      <w:r>
        <w:t>Not now, Otter thought.</w:t>
        <w:br/>
        <w:t>Not again this way.</w:t>
      </w:r>
    </w:p>
    <w:p>
      <w:pPr>
        <w:pStyle w:val="CreeklightBody"/>
      </w:pPr>
      <w:r>
        <w:t>Bullfrog’s voice rolled on, using the physical line before them as proof of his philosophy. “One entrance. One defended throat. The many reduced to one managed file. Sensible after all.”</w:t>
      </w:r>
    </w:p>
    <w:p>
      <w:pPr>
        <w:pStyle w:val="CreeklightBody"/>
      </w:pPr>
      <w:r>
        <w:t>There.</w:t>
        <w:br/>
        <w:t>The chapter’s real danger announced itself.</w:t>
      </w:r>
    </w:p>
    <w:p>
      <w:pPr>
        <w:pStyle w:val="CreeklightBody"/>
      </w:pPr>
      <w:r>
        <w:t>Not that the line existed.</w:t>
        <w:br/>
        <w:t>That it might start believing itself only in the enemy’s language.</w:t>
      </w:r>
    </w:p>
    <w:p>
      <w:pPr>
        <w:pStyle w:val="CreeklightBody"/>
      </w:pPr>
      <w:r>
        <w:t>Pangolin moved one pace downward to stand just above and behind Wombat, where he could be heard by the line and seen by the smaller creatures clustered near the shelter without crowding the hold into rigidity.</w:t>
      </w:r>
    </w:p>
    <w:p>
      <w:pPr>
        <w:pStyle w:val="CreeklightBody"/>
      </w:pPr>
      <w:r>
        <w:t>“This is not your proof,” Pangolin said.</w:t>
      </w:r>
    </w:p>
    <w:p>
      <w:pPr>
        <w:pStyle w:val="CreeklightBody"/>
      </w:pPr>
      <w:r>
        <w:t>Bullfrog laughed softly from the reeds. “No? You have concentrated bodies. protected assets. narrowed options. You are one efficient fear away from agreeing with me completely.”</w:t>
      </w:r>
    </w:p>
    <w:p>
      <w:pPr>
        <w:pStyle w:val="CreeklightBody"/>
      </w:pPr>
      <w:r>
        <w:t>Otter felt the sentence travel.</w:t>
        <w:br/>
        <w:t>Because Bullfrog had chosen his moment well. The line did look concentrated. younger ones had been pulled inward. traffic had been reduced. the shelter throat was being managed. the scene could be read as communal defense or as the first clean little fortress of Platypus’s dream, depending on which moral frame got there first.</w:t>
      </w:r>
    </w:p>
    <w:p>
      <w:pPr>
        <w:pStyle w:val="CreeklightBody"/>
      </w:pPr>
      <w:r>
        <w:t>Scarab arrived before anyone answered.</w:t>
      </w:r>
    </w:p>
    <w:p>
      <w:pPr>
        <w:pStyle w:val="CreeklightBody"/>
      </w:pPr>
      <w:r>
        <w:t>He did not emerge from concealment the way Bullfrog had.</w:t>
        <w:br/>
        <w:t>He was simply there on the root shelf beside the rise, dark and polished and arranged with that same doctrinal exactness that made every environment around him feel half-sorted by force of his attention. The shell-line encounter returned to Otter all at once: not I alone, Pangolin had said then. Living duty against sterile order. That had not been closed. This was the continuation.</w:t>
      </w:r>
    </w:p>
    <w:p>
      <w:pPr>
        <w:pStyle w:val="CreeklightBody"/>
      </w:pPr>
      <w:r>
        <w:t>Scarab looked up the shelter line.</w:t>
      </w:r>
    </w:p>
    <w:p>
      <w:pPr>
        <w:pStyle w:val="CreeklightBody"/>
      </w:pPr>
      <w:r>
        <w:t>“Your spacing is poor,” he said.</w:t>
      </w:r>
    </w:p>
    <w:p>
      <w:pPr>
        <w:pStyle w:val="CreeklightBody"/>
      </w:pPr>
      <w:r>
        <w:t>Chicken made a noise of such pure hatred that several younger creatures looked impressed despite themselves.</w:t>
      </w:r>
    </w:p>
    <w:p>
      <w:pPr>
        <w:pStyle w:val="CreeklightBody"/>
      </w:pPr>
      <w:r>
        <w:t>Scarab went on, unmoved. “Your smaller bodies are too visible to lateral panic. your material bundles are arranged by use rather than sequence. your hold has no formal interior order. If you intend a line, make one.”</w:t>
      </w:r>
    </w:p>
    <w:p>
      <w:pPr>
        <w:pStyle w:val="CreeklightBody"/>
      </w:pPr>
      <w:r>
        <w:t>Pangolin’s claws sank slightly into the bark under him.</w:t>
      </w:r>
    </w:p>
    <w:p>
      <w:pPr>
        <w:pStyle w:val="CreeklightBody"/>
      </w:pPr>
      <w:r>
        <w:t>“There is a line,” he said.</w:t>
      </w:r>
    </w:p>
    <w:p>
      <w:pPr>
        <w:pStyle w:val="CreeklightBody"/>
      </w:pPr>
      <w:r>
        <w:t>“No,” said Scarab. “There is an anxious clustering around a large body and a narrow point. Formalize it and it may survive.”</w:t>
      </w:r>
    </w:p>
    <w:p>
      <w:pPr>
        <w:pStyle w:val="CreeklightBody"/>
      </w:pPr>
      <w:r>
        <w:t>Bullfrog added, from lower darkness, “Listen to him. He at least respects consequence.”</w:t>
      </w:r>
    </w:p>
    <w:p>
      <w:pPr>
        <w:pStyle w:val="CreeklightBody"/>
      </w:pPr>
      <w:r>
        <w:t>And there it was:</w:t>
        <w:br/>
        <w:t>the compound attack.</w:t>
      </w:r>
    </w:p>
    <w:p>
      <w:pPr>
        <w:pStyle w:val="CreeklightBody"/>
      </w:pPr>
      <w:r>
        <w:t>Monitor lizard making the line physically real.</w:t>
        <w:br/>
        <w:t>Bullfrog trying to make fear the rightful interpreter of it.</w:t>
        <w:br/>
        <w:t>Scarab offering doctrinal cleanliness as the price of survival.</w:t>
      </w:r>
    </w:p>
    <w:p>
      <w:pPr>
        <w:pStyle w:val="CreeklightBody"/>
      </w:pPr>
      <w:r>
        <w:t>Otter hated how coherent it was.</w:t>
        <w:br/>
        <w:t>The enemy had finally brought pressure, atmosphere, and philosophy into one place.</w:t>
      </w:r>
    </w:p>
    <w:p>
      <w:pPr>
        <w:pStyle w:val="CreeklightBody"/>
      </w:pPr>
      <w:r>
        <w:t>Capybara stepped closer to the clustered bodies near the shelter lip—not enough to loom, only enough to alter the field of fear around them. “No compressing,” he said quietly. “Leave room for breath. room for turning. room for the next body.”</w:t>
      </w:r>
    </w:p>
    <w:p>
      <w:pPr>
        <w:pStyle w:val="CreeklightBody"/>
      </w:pPr>
      <w:r>
        <w:t>The instruction moved through the smaller groups.</w:t>
      </w:r>
    </w:p>
    <w:p>
      <w:pPr>
        <w:pStyle w:val="CreeklightBody"/>
      </w:pPr>
      <w:r>
        <w:t>A mother loosened her grip by a degree.</w:t>
        <w:br/>
        <w:t>Two adolescents adjusted to make space beside rather than behind one another.</w:t>
        <w:br/>
        <w:t>Quokka caught the change and reinforced it at once by handing a child a cup and asking them, with complete seriousness, to count who had arrived without losing the number when Bullfrog’s voice tried to make arithmetic feel like doom.</w:t>
      </w:r>
    </w:p>
    <w:p>
      <w:pPr>
        <w:pStyle w:val="CreeklightBody"/>
      </w:pPr>
      <w:r>
        <w:t>The child frowned in concentration.</w:t>
        <w:br/>
        <w:t>Good.</w:t>
        <w:br/>
        <w:t>A task was a shape for fear to occupy without spreading.</w:t>
      </w:r>
    </w:p>
    <w:p>
      <w:pPr>
        <w:pStyle w:val="CreeklightBody"/>
      </w:pPr>
      <w:r>
        <w:t>Scarab looked at Capybara. “Softness in a bottleneck is self-betrayal.”</w:t>
      </w:r>
    </w:p>
    <w:p>
      <w:pPr>
        <w:pStyle w:val="CreeklightBody"/>
      </w:pPr>
      <w:r>
        <w:t>Capybara answered without haste. “Breathing room is not softness.”</w:t>
      </w:r>
    </w:p>
    <w:p>
      <w:pPr>
        <w:pStyle w:val="CreeklightBody"/>
      </w:pPr>
      <w:r>
        <w:t>“No,” Scarab said. “It is inefficiency.”</w:t>
      </w:r>
    </w:p>
    <w:p>
      <w:pPr>
        <w:pStyle w:val="CreeklightBody"/>
      </w:pPr>
      <w:r>
        <w:t>Chicken snapped, “Efficiency is not a sacrament.”</w:t>
      </w:r>
    </w:p>
    <w:p>
      <w:pPr>
        <w:pStyle w:val="CreeklightBody"/>
      </w:pPr>
      <w:r>
        <w:t>That drew a few frightened laughs.</w:t>
        <w:br/>
        <w:t>Useful.</w:t>
        <w:br/>
        <w:t>Not enough.</w:t>
      </w:r>
    </w:p>
    <w:p>
      <w:pPr>
        <w:pStyle w:val="CreeklightBody"/>
      </w:pPr>
      <w:r>
        <w:t>Monitor lizard advanced again.</w:t>
      </w:r>
    </w:p>
    <w:p>
      <w:pPr>
        <w:pStyle w:val="CreeklightBody"/>
      </w:pPr>
      <w:r>
        <w:t>This time he did not stop at Wombat’s word.</w:t>
      </w:r>
    </w:p>
    <w:p>
      <w:pPr>
        <w:pStyle w:val="CreeklightBody"/>
      </w:pPr>
      <w:r>
        <w:t>He came on low and relentless, claws finding root seams, heavy body distributing itself with the horrible competence of something built not to leap or flourish but simply to keep pressing until lesser structures admitted they were temporary.</w:t>
      </w:r>
    </w:p>
    <w:p>
      <w:pPr>
        <w:pStyle w:val="CreeklightBody"/>
      </w:pPr>
      <w:r>
        <w:t>Wombat met him.</w:t>
      </w:r>
    </w:p>
    <w:p>
      <w:pPr>
        <w:pStyle w:val="CreeklightBody"/>
      </w:pPr>
      <w:r>
        <w:t>There was no elegance in it.</w:t>
        <w:br/>
        <w:t>Blessedly.</w:t>
      </w:r>
    </w:p>
    <w:p>
      <w:pPr>
        <w:pStyle w:val="CreeklightBody"/>
      </w:pPr>
      <w:r>
        <w:t>One body planted against another in mud and root and packed rise.</w:t>
        <w:br/>
        <w:t>A shove.</w:t>
        <w:br/>
        <w:t>A scrape.</w:t>
        <w:br/>
        <w:t>A blunt violent statement of mass.</w:t>
      </w:r>
    </w:p>
    <w:p>
      <w:pPr>
        <w:pStyle w:val="CreeklightBody"/>
      </w:pPr>
      <w:r>
        <w:t>Monitor lizard had reach and forward insistence.</w:t>
        <w:br/>
        <w:t>Wombat had ground.</w:t>
      </w:r>
    </w:p>
    <w:p>
      <w:pPr>
        <w:pStyle w:val="CreeklightBody"/>
      </w:pPr>
      <w:r>
        <w:t>The rise took their struggle personally. Mud sheared. Bark flaked. One root lip split enough to throw scent sharp into the dark. Wombat slid one inch and no more. Monitor lizard drove again. Wombat held because he was exactly the kind of creature the creek had brought to a problem like this and not some prettier answer.</w:t>
      </w:r>
    </w:p>
    <w:p>
      <w:pPr>
        <w:pStyle w:val="CreeklightBody"/>
      </w:pPr>
      <w:r>
        <w:t>Otter took one step.</w:t>
        <w:br/>
        <w:t>Stopped.</w:t>
        <w:br/>
        <w:t>Second position.</w:t>
      </w:r>
    </w:p>
    <w:p>
      <w:pPr>
        <w:pStyle w:val="CreeklightBody"/>
      </w:pPr>
      <w:r>
        <w:t>Tree frog’s click came down from the root above: left side clear, lower edge bad, stay off the drop.</w:t>
        <w:br/>
        <w:t>Not panic. Infrastructure through violence.</w:t>
      </w:r>
    </w:p>
    <w:p>
      <w:pPr>
        <w:pStyle w:val="CreeklightBody"/>
      </w:pPr>
      <w:r>
        <w:t>Scarab watched Wombat with the attention of a creature measuring whether brute holding might yet be turned into the correct argument for discipline.</w:t>
      </w:r>
    </w:p>
    <w:p>
      <w:pPr>
        <w:pStyle w:val="CreeklightBody"/>
      </w:pPr>
      <w:r>
        <w:t>“Close the side path,” he said to no one and everyone. “Seal the lower edge. single-file entry only. No cross traffic. No discretionary motion.”</w:t>
      </w:r>
    </w:p>
    <w:p>
      <w:pPr>
        <w:pStyle w:val="CreeklightBody"/>
      </w:pPr>
      <w:r>
        <w:t>Several frightened bodies almost obeyed.</w:t>
      </w:r>
    </w:p>
    <w:p>
      <w:pPr>
        <w:pStyle w:val="CreeklightBody"/>
      </w:pPr>
      <w:r>
        <w:t>That was the worst part.</w:t>
      </w:r>
    </w:p>
    <w:p>
      <w:pPr>
        <w:pStyle w:val="CreeklightBody"/>
      </w:pPr>
      <w:r>
        <w:t>Not because Scarab was loud.</w:t>
        <w:br/>
        <w:t>Because the instructions sounded plausible inside pressure.</w:t>
      </w:r>
    </w:p>
    <w:p>
      <w:pPr>
        <w:pStyle w:val="CreeklightBody"/>
      </w:pPr>
      <w:r>
        <w:t>Pangolin moved.</w:t>
      </w:r>
    </w:p>
    <w:p>
      <w:pPr>
        <w:pStyle w:val="CreeklightBody"/>
      </w:pPr>
      <w:r>
        <w:t>One step down.</w:t>
        <w:br/>
        <w:t>Then another.</w:t>
        <w:br/>
        <w:t>Not to replace Wombat.</w:t>
        <w:br/>
        <w:t>To define the line around him.</w:t>
      </w:r>
    </w:p>
    <w:p>
      <w:pPr>
        <w:pStyle w:val="CreeklightBody"/>
      </w:pPr>
      <w:r>
        <w:t>He turned his body not against Monitor lizard, but across the shelter approach where the smaller bodies had started instinctively sorting themselves into the sterile arrangement Scarab preferred.</w:t>
      </w:r>
    </w:p>
    <w:p>
      <w:pPr>
        <w:pStyle w:val="CreeklightBody"/>
      </w:pPr>
      <w:r>
        <w:t>“No,” Pangolin said.</w:t>
      </w:r>
    </w:p>
    <w:p>
      <w:pPr>
        <w:pStyle w:val="CreeklightBody"/>
      </w:pPr>
      <w:r>
        <w:t>The word cut cleanly.</w:t>
      </w:r>
    </w:p>
    <w:p>
      <w:pPr>
        <w:pStyle w:val="CreeklightBody"/>
      </w:pPr>
      <w:r>
        <w:t>Scarab’s head tilted. “You oppose order at the point of need?”</w:t>
      </w:r>
    </w:p>
    <w:p>
      <w:pPr>
        <w:pStyle w:val="CreeklightBody"/>
      </w:pPr>
      <w:r>
        <w:t>Pangolin’s answer came with a steadiness so formal it made Otter’s skin prickle.</w:t>
      </w:r>
    </w:p>
    <w:p>
      <w:pPr>
        <w:pStyle w:val="CreeklightBody"/>
      </w:pPr>
      <w:r>
        <w:t>“I oppose obedience mistaken for care.”</w:t>
      </w:r>
    </w:p>
    <w:p>
      <w:pPr>
        <w:pStyle w:val="CreeklightBody"/>
      </w:pPr>
      <w:r>
        <w:t>There it was again, sharper now than at the shell line because this time the temptation had bodies behind it and danger in front of it. Living duty over ritual. Not theory anymore. Triage under pressure.</w:t>
      </w:r>
    </w:p>
    <w:p>
      <w:pPr>
        <w:pStyle w:val="CreeklightBody"/>
      </w:pPr>
      <w:r>
        <w:t>Scarab’s legs adjusted by fractions. “A breathing line breaks.”</w:t>
      </w:r>
    </w:p>
    <w:p>
      <w:pPr>
        <w:pStyle w:val="CreeklightBody"/>
      </w:pPr>
      <w:r>
        <w:t>Pangolin did not look at him. He looked at the younger creatures, the parents, Chicken’s bundles, Quokka’s moving little tasks, Chinchilla’s receiving hands, Wombat holding the throat, Capybara broadening the fear, Otter refusing to become the whole answer.</w:t>
      </w:r>
    </w:p>
    <w:p>
      <w:pPr>
        <w:pStyle w:val="CreeklightBody"/>
      </w:pPr>
      <w:r>
        <w:t>“A deadened line obeys,” Pangolin said. “Then forgets what it was for.”</w:t>
      </w:r>
    </w:p>
    <w:p>
      <w:pPr>
        <w:pStyle w:val="CreeklightBody"/>
      </w:pPr>
      <w:r>
        <w:t>That landed harder than any shout could have.</w:t>
      </w:r>
    </w:p>
    <w:p>
      <w:pPr>
        <w:pStyle w:val="CreeklightBody"/>
      </w:pPr>
      <w:r>
        <w:t>Because everyone there knew what the line was for.</w:t>
      </w:r>
    </w:p>
    <w:p>
      <w:pPr>
        <w:pStyle w:val="CreeklightBody"/>
      </w:pPr>
      <w:r>
        <w:t>Not neatness.</w:t>
        <w:br/>
        <w:t>Not proof.</w:t>
        <w:br/>
        <w:t>The moral satisfaction of being arranged correctly under attack.</w:t>
      </w:r>
    </w:p>
    <w:p>
      <w:pPr>
        <w:pStyle w:val="CreeklightBody"/>
      </w:pPr>
      <w:r>
        <w:t>For the living.</w:t>
        <w:br/>
        <w:t>For passage.</w:t>
        <w:br/>
        <w:t>For keeping bodies moving without teaching them that management was the highest form of love.</w:t>
      </w:r>
    </w:p>
    <w:p>
      <w:pPr>
        <w:pStyle w:val="CreeklightBody"/>
      </w:pPr>
      <w:r>
        <w:t>Monitor lizard surged again.</w:t>
      </w:r>
    </w:p>
    <w:p>
      <w:pPr>
        <w:pStyle w:val="CreeklightBody"/>
      </w:pPr>
      <w:r>
        <w:t>This time Wombat gave ground half a paw-length.</w:t>
      </w:r>
    </w:p>
    <w:p>
      <w:pPr>
        <w:pStyle w:val="CreeklightBody"/>
      </w:pPr>
      <w:r>
        <w:t>Too much.</w:t>
      </w:r>
    </w:p>
    <w:p>
      <w:pPr>
        <w:pStyle w:val="CreeklightBody"/>
      </w:pPr>
      <w:r>
        <w:t>The rise tightened with alarm.</w:t>
      </w:r>
    </w:p>
    <w:p>
      <w:pPr>
        <w:pStyle w:val="CreeklightBody"/>
      </w:pPr>
      <w:r>
        <w:t>Otter moved before he fully knew why—not downward into the breach, but laterally to the low side root where Chicken’s second dry stack had started to slide with the tremor of the hold. He caught the stack, shoved it inward to Chinchilla, and then used his own body to block the panicked half-motion of two younger creatures who had nearly bolted toward Wombat in the ruinous logic of trying to help the most visible danger.</w:t>
      </w:r>
    </w:p>
    <w:p>
      <w:pPr>
        <w:pStyle w:val="CreeklightBody"/>
      </w:pPr>
      <w:r>
        <w:t>“Not there,” Otter said.</w:t>
      </w:r>
    </w:p>
    <w:p>
      <w:pPr>
        <w:pStyle w:val="CreeklightBody"/>
      </w:pPr>
      <w:r>
        <w:t>Not a hero-line.</w:t>
        <w:br/>
        <w:t>A routing correction.</w:t>
      </w:r>
    </w:p>
    <w:p>
      <w:pPr>
        <w:pStyle w:val="CreeklightBody"/>
      </w:pPr>
      <w:r>
        <w:t>Good.</w:t>
      </w:r>
    </w:p>
    <w:p>
      <w:pPr>
        <w:pStyle w:val="CreeklightBody"/>
      </w:pPr>
      <w:r>
        <w:t>Capybara saw and built on it immediately.</w:t>
      </w:r>
    </w:p>
    <w:p>
      <w:pPr>
        <w:pStyle w:val="CreeklightBody"/>
      </w:pPr>
      <w:r>
        <w:t>“Stay with your nearest body,” he told the clustered small ones. “Not the loudest shape. The nearest steady one.”</w:t>
      </w:r>
    </w:p>
    <w:p>
      <w:pPr>
        <w:pStyle w:val="CreeklightBody"/>
      </w:pPr>
      <w:r>
        <w:t>The sentence did beautiful necessary work. Fear kept trying to make the line converge toward impact. Capybara kept redistributing it into local steadiness instead. Not one center. Many. Recovery from his wound not by dazzling rhetoric this time, but by social fieldwork under active threat.</w:t>
      </w:r>
    </w:p>
    <w:p>
      <w:pPr>
        <w:pStyle w:val="CreeklightBody"/>
      </w:pPr>
      <w:r>
        <w:t>Bullfrog’s voice rolled out again, more urgent now because the atmosphere had not yet collapsed for him.</w:t>
      </w:r>
    </w:p>
    <w:p>
      <w:pPr>
        <w:pStyle w:val="CreeklightBody"/>
      </w:pPr>
      <w:r>
        <w:t>“You are already organizing by command,” he said. “Already reduced. Already choosing the countable over the open. At least be honest enough to complete the lesson.”</w:t>
      </w:r>
    </w:p>
    <w:p>
      <w:pPr>
        <w:pStyle w:val="CreeklightBody"/>
      </w:pPr>
      <w:r>
        <w:t>Capybara answered without raising his voice.</w:t>
      </w:r>
    </w:p>
    <w:p>
      <w:pPr>
        <w:pStyle w:val="CreeklightBody"/>
      </w:pPr>
      <w:r>
        <w:t>“We are organizing by care.”</w:t>
      </w:r>
    </w:p>
    <w:p>
      <w:pPr>
        <w:pStyle w:val="CreeklightBody"/>
      </w:pPr>
      <w:r>
        <w:t>Bullfrog laughed from the dark. “That is sentiment attached to logistics.”</w:t>
      </w:r>
    </w:p>
    <w:p>
      <w:pPr>
        <w:pStyle w:val="CreeklightBody"/>
      </w:pPr>
      <w:r>
        <w:t>“No,” said Capybara. “It is the reason logistics are not rule.”</w:t>
      </w:r>
    </w:p>
    <w:p>
      <w:pPr>
        <w:pStyle w:val="CreeklightBody"/>
      </w:pPr>
      <w:r>
        <w:t>The line heard that.</w:t>
      </w:r>
    </w:p>
    <w:p>
      <w:pPr>
        <w:pStyle w:val="CreeklightBody"/>
      </w:pPr>
      <w:r>
        <w:t>Otter could feel it in the rise. Bodies no longer tightening inward with quite the same shame. Younger creatures no longer reading every instruction as proof that belonging had been revoked. The hold remained ugly and pressured and temporary. It had ceased, by a small vital margin, to feel like conversion.</w:t>
      </w:r>
    </w:p>
    <w:p>
      <w:pPr>
        <w:pStyle w:val="CreeklightBody"/>
      </w:pPr>
      <w:r>
        <w:t>Monitor lizard pressed a fourth time.</w:t>
      </w:r>
    </w:p>
    <w:p>
      <w:pPr>
        <w:pStyle w:val="CreeklightBody"/>
      </w:pPr>
      <w:r>
        <w:t>This time Wombat did not merely resist.</w:t>
      </w:r>
    </w:p>
    <w:p>
      <w:pPr>
        <w:pStyle w:val="CreeklightBody"/>
      </w:pPr>
      <w:r>
        <w:t>He set.</w:t>
      </w:r>
    </w:p>
    <w:p>
      <w:pPr>
        <w:pStyle w:val="CreeklightBody"/>
      </w:pPr>
      <w:r>
        <w:t>Otter had no better word for it.</w:t>
      </w:r>
    </w:p>
    <w:p>
      <w:pPr>
        <w:pStyle w:val="CreeklightBody"/>
      </w:pPr>
      <w:r>
        <w:t>Wombat dropped one shoulder lower, found the broken root lip with his left forepaw, sank both hind feet into the packed mud where the rise had been threatening to shear, and became heavier than motion had expected he could become. The next impact from Monitor lizard shuddered up the rise and through every body on it. Wombat did not move.</w:t>
      </w:r>
    </w:p>
    <w:p>
      <w:pPr>
        <w:pStyle w:val="CreeklightBody"/>
      </w:pPr>
      <w:r>
        <w:t>Monitor lizard did.</w:t>
      </w:r>
    </w:p>
    <w:p>
      <w:pPr>
        <w:pStyle w:val="CreeklightBody"/>
      </w:pPr>
      <w:r>
        <w:t>Only a fraction.</w:t>
        <w:br/>
        <w:t>Enough.</w:t>
      </w:r>
    </w:p>
    <w:p>
      <w:pPr>
        <w:pStyle w:val="CreeklightBody"/>
      </w:pPr>
      <w:r>
        <w:t>Enough that the long reptile body had to recalculate its angle or slide toward the drop.</w:t>
      </w:r>
    </w:p>
    <w:p>
      <w:pPr>
        <w:pStyle w:val="CreeklightBody"/>
      </w:pPr>
      <w:r>
        <w:t>The creature’s claws tore bark in a long ugly scrape as he caught himself.</w:t>
      </w:r>
    </w:p>
    <w:p>
      <w:pPr>
        <w:pStyle w:val="CreeklightBody"/>
      </w:pPr>
      <w:r>
        <w:t>Raccoon, from somewhere much farther back than he had been earlier and wisely not entering the chapter he had already declared was not his, called out, “Oh, that was satisfying.”</w:t>
      </w:r>
    </w:p>
    <w:p>
      <w:pPr>
        <w:pStyle w:val="CreeklightBody"/>
      </w:pPr>
      <w:r>
        <w:t>Chicken said, “Not now.”</w:t>
      </w:r>
    </w:p>
    <w:p>
      <w:pPr>
        <w:pStyle w:val="CreeklightBody"/>
      </w:pPr>
      <w:r>
        <w:t>“It became now on its own.”</w:t>
      </w:r>
    </w:p>
    <w:p>
      <w:pPr>
        <w:pStyle w:val="CreeklightBody"/>
      </w:pPr>
      <w:r>
        <w:t>No one told him to leave.</w:t>
        <w:br/>
        <w:t>That felt healthy.</w:t>
      </w:r>
    </w:p>
    <w:p>
      <w:pPr>
        <w:pStyle w:val="CreeklightBody"/>
      </w:pPr>
      <w:r>
        <w:t>Scarab tried again.</w:t>
      </w:r>
    </w:p>
    <w:p>
      <w:pPr>
        <w:pStyle w:val="CreeklightBody"/>
      </w:pPr>
      <w:r>
        <w:t>“Collapse the side lane,” he said. “The broad one is the weak one. Remove choice and the hold strengthens.”</w:t>
      </w:r>
    </w:p>
    <w:p>
      <w:pPr>
        <w:pStyle w:val="CreeklightBody"/>
      </w:pPr>
      <w:r>
        <w:t>Pangolin turned toward him fully for the first time.</w:t>
      </w:r>
    </w:p>
    <w:p>
      <w:pPr>
        <w:pStyle w:val="CreeklightBody"/>
      </w:pPr>
      <w:r>
        <w:t>The rise seemed to sharpen around the motion.</w:t>
      </w:r>
    </w:p>
    <w:p>
      <w:pPr>
        <w:pStyle w:val="CreeklightBody"/>
      </w:pPr>
      <w:r>
        <w:t>“No,” Pangolin said.</w:t>
      </w:r>
    </w:p>
    <w:p>
      <w:pPr>
        <w:pStyle w:val="CreeklightBody"/>
      </w:pPr>
      <w:r>
        <w:t>Scarab’s voice remained formal and utterly convinced. “Choice is what pressure corrupts first.”</w:t>
      </w:r>
    </w:p>
    <w:p>
      <w:pPr>
        <w:pStyle w:val="CreeklightBody"/>
      </w:pPr>
      <w:r>
        <w:t>Pangolin’s gaze did not yield a grain. “Then duty is to hold choice alive for the living, not remove it because fear would use it badly.”</w:t>
      </w:r>
    </w:p>
    <w:p>
      <w:pPr>
        <w:pStyle w:val="CreeklightBody"/>
      </w:pPr>
      <w:r>
        <w:t>That was it.</w:t>
      </w:r>
    </w:p>
    <w:p>
      <w:pPr>
        <w:pStyle w:val="CreeklightBody"/>
      </w:pPr>
      <w:r>
        <w:t>The decisive action.</w:t>
      </w:r>
    </w:p>
    <w:p>
      <w:pPr>
        <w:pStyle w:val="CreeklightBody"/>
      </w:pPr>
      <w:r>
        <w:t>Not a blow.</w:t>
        <w:br/>
        <w:t>Not a flourish.</w:t>
        <w:br/>
        <w:t>A moral refusal that materially preserved the line’s living form.</w:t>
      </w:r>
    </w:p>
    <w:p>
      <w:pPr>
        <w:pStyle w:val="CreeklightBody"/>
      </w:pPr>
      <w:r>
        <w:t>He turned then and did something small enough that another book would not have respected it.</w:t>
      </w:r>
    </w:p>
    <w:p>
      <w:pPr>
        <w:pStyle w:val="CreeklightBody"/>
      </w:pPr>
      <w:r>
        <w:t>He shifted Chicken’s remaining bundles apart by one paw-width and opened the side lane instead of closing it.</w:t>
      </w:r>
    </w:p>
    <w:p>
      <w:pPr>
        <w:pStyle w:val="CreeklightBody"/>
      </w:pPr>
      <w:r>
        <w:t>Not wide.</w:t>
        <w:br/>
        <w:t>Usable.</w:t>
      </w:r>
    </w:p>
    <w:p>
      <w:pPr>
        <w:pStyle w:val="CreeklightBody"/>
      </w:pPr>
      <w:r>
        <w:t>A mother with two children passed through it at once.</w:t>
        <w:br/>
        <w:t>Then a wounded older vole.</w:t>
        <w:br/>
        <w:t>Then Green tree frog carrying a wrap of ties that would have snagged in a single-file choke.</w:t>
      </w:r>
    </w:p>
    <w:p>
      <w:pPr>
        <w:pStyle w:val="CreeklightBody"/>
      </w:pPr>
      <w:r>
        <w:t>The line breathed.</w:t>
      </w:r>
    </w:p>
    <w:p>
      <w:pPr>
        <w:pStyle w:val="CreeklightBody"/>
      </w:pPr>
      <w:r>
        <w:t>Scarab went still as polished doctrine meeting reality and finding itself outlived.</w:t>
      </w:r>
    </w:p>
    <w:p>
      <w:pPr>
        <w:pStyle w:val="CreeklightBody"/>
      </w:pPr>
      <w:r>
        <w:t>Bullfrog, hearing the social momentum turn, tried one last atmospheric strike.</w:t>
      </w:r>
    </w:p>
    <w:p>
      <w:pPr>
        <w:pStyle w:val="CreeklightBody"/>
      </w:pPr>
      <w:r>
        <w:t>“Look how close you are to breaking,” he said.</w:t>
      </w:r>
    </w:p>
    <w:p>
      <w:pPr>
        <w:pStyle w:val="CreeklightBody"/>
      </w:pPr>
      <w:r>
        <w:t>Wombat, without taking his eyes from Monitor lizard, said, “Yes.”</w:t>
      </w:r>
    </w:p>
    <w:p>
      <w:pPr>
        <w:pStyle w:val="CreeklightBody"/>
      </w:pPr>
      <w:r>
        <w:t>The answer stunned the rise.</w:t>
      </w:r>
    </w:p>
    <w:p>
      <w:pPr>
        <w:pStyle w:val="CreeklightBody"/>
      </w:pPr>
      <w:r>
        <w:t>Bullfrog’s silence after it was the first useful silence he had produced in the entire book.</w:t>
      </w:r>
    </w:p>
    <w:p>
      <w:pPr>
        <w:pStyle w:val="CreeklightBody"/>
      </w:pPr>
      <w:r>
        <w:t>Wombat went on, blunt as bedrock.</w:t>
      </w:r>
    </w:p>
    <w:p>
      <w:pPr>
        <w:pStyle w:val="CreeklightBody"/>
      </w:pPr>
      <w:r>
        <w:t>“That’s what holding is.”</w:t>
      </w:r>
    </w:p>
    <w:p>
      <w:pPr>
        <w:pStyle w:val="CreeklightBody"/>
      </w:pPr>
      <w:r>
        <w:t>Nothing dramatic followed.</w:t>
        <w:br/>
        <w:t>That was why it worked.</w:t>
      </w:r>
    </w:p>
    <w:p>
      <w:pPr>
        <w:pStyle w:val="CreeklightBody"/>
      </w:pPr>
      <w:r>
        <w:t>No sudden rout.</w:t>
        <w:br/>
        <w:t>No elegant antagonist collapse.</w:t>
        <w:br/>
        <w:t>Monitor lizard measured the rise one last time, felt Wombat’s impossible planted mass, the living-breathing line behind him, the side lane still open, the smaller bodies no longer arranged into one clean panic, and chose not victory, not fear, but withdrawal from bad arithmetic.</w:t>
      </w:r>
    </w:p>
    <w:p>
      <w:pPr>
        <w:pStyle w:val="CreeklightBody"/>
      </w:pPr>
      <w:r>
        <w:t>He backed down the rise.</w:t>
      </w:r>
    </w:p>
    <w:p>
      <w:pPr>
        <w:pStyle w:val="CreeklightBody"/>
      </w:pPr>
      <w:r>
        <w:t>Slowly.</w:t>
        <w:br/>
        <w:t>Still dangerous.</w:t>
        <w:br/>
        <w:t>Still real.</w:t>
      </w:r>
    </w:p>
    <w:p>
      <w:pPr>
        <w:pStyle w:val="CreeklightBody"/>
      </w:pPr>
      <w:r>
        <w:t>Bullfrog’s presence thinned with him.</w:t>
        <w:br/>
        <w:t>Scarab remained one breath longer, looking at Pangolin not as if defeated but as if filing the disagreement for later use.</w:t>
      </w:r>
    </w:p>
    <w:p>
      <w:pPr>
        <w:pStyle w:val="CreeklightBody"/>
      </w:pPr>
      <w:r>
        <w:t>“Mess is expensive,” Scarab said.</w:t>
      </w:r>
    </w:p>
    <w:p>
      <w:pPr>
        <w:pStyle w:val="CreeklightBody"/>
      </w:pPr>
      <w:r>
        <w:t>Pangolin answered, “So are the living.”</w:t>
      </w:r>
    </w:p>
    <w:p>
      <w:pPr>
        <w:pStyle w:val="CreeklightBody"/>
      </w:pPr>
      <w:r>
        <w:t>Scarab withdrew.</w:t>
      </w:r>
    </w:p>
    <w:p>
      <w:pPr>
        <w:pStyle w:val="CreeklightBody"/>
      </w:pPr>
      <w:r>
        <w:t>This time no one followed.</w:t>
      </w:r>
    </w:p>
    <w:p>
      <w:pPr>
        <w:pStyle w:val="CreeklightBody"/>
      </w:pPr>
      <w:r>
        <w:t>They were too tired.</w:t>
        <w:br/>
        <w:t>Too wise.</w:t>
        <w:br/>
        <w:t>And the line still needed doing.</w:t>
      </w:r>
    </w:p>
    <w:p>
      <w:pPr>
        <w:pStyle w:val="CreeklightBody"/>
      </w:pPr>
      <w:r>
        <w:t>That was the final grace of the chapter. The hold did not dissolve into celebration just because the immediate breach had not occurred. Chicken resumed ordering bundles with fury restored to professional range. Chinchilla received the last inward-moving bodies and made arrival feel human instead of displaced. Quokka praised a child for counting correctly through “an aggressively educational evening.” Tree frog restarted the route acknowledgments from the root above the rise with a voice a little too bright and entirely on time. Red panda kept the branchline until the last useful crossing had completed. Capybara stayed broad enough that no secondary panic formed now that the first had passed. Wombat remained in place until Pangolin, very quietly, said, “You can come off the line.”</w:t>
      </w:r>
    </w:p>
    <w:p>
      <w:pPr>
        <w:pStyle w:val="CreeklightBody"/>
      </w:pPr>
      <w:r>
        <w:t>Only then did Wombat move.</w:t>
      </w:r>
    </w:p>
    <w:p>
      <w:pPr>
        <w:pStyle w:val="CreeklightBody"/>
      </w:pPr>
      <w:r>
        <w:t>He came up the rise in three heavy steps and sat down as if sitting were a technical rebuttal to catastrophe.</w:t>
      </w:r>
    </w:p>
    <w:p>
      <w:pPr>
        <w:pStyle w:val="CreeklightBody"/>
      </w:pPr>
      <w:r>
        <w:t>Otter looked at him with honest reverence. “I think the hill lost.”</w:t>
      </w:r>
    </w:p>
    <w:p>
      <w:pPr>
        <w:pStyle w:val="CreeklightBody"/>
      </w:pPr>
      <w:r>
        <w:t>Wombat grunted. “Good.”</w:t>
      </w:r>
    </w:p>
    <w:p>
      <w:pPr>
        <w:pStyle w:val="CreeklightBody"/>
      </w:pPr>
      <w:r>
        <w:t>Chicken handed him a cup without comment.</w:t>
        <w:br/>
        <w:t>That was practically a medal.</w:t>
      </w:r>
    </w:p>
    <w:p>
      <w:pPr>
        <w:pStyle w:val="CreeklightBody"/>
      </w:pPr>
      <w:r>
        <w:t>The rise smelled of torn bark, churned mud, fear-sweat, and dry reeds that had, against insult and doctrine and brute persistence, still made it to shelter.</w:t>
      </w:r>
    </w:p>
    <w:p>
      <w:pPr>
        <w:pStyle w:val="CreeklightBody"/>
      </w:pPr>
      <w:r>
        <w:t>The line had held.</w:t>
      </w:r>
    </w:p>
    <w:p>
      <w:pPr>
        <w:pStyle w:val="CreeklightBody"/>
      </w:pPr>
      <w:r>
        <w:t>Not as fortress.</w:t>
        <w:br/>
        <w:t>Not as conversion.</w:t>
        <w:br/>
        <w:t>As living defense.</w:t>
      </w:r>
    </w:p>
    <w:p>
      <w:pPr>
        <w:pStyle w:val="CreeklightBody"/>
      </w:pPr>
      <w:r>
        <w:t>That mattered more than Otter could fully name yet.</w:t>
      </w:r>
    </w:p>
    <w:p>
      <w:pPr>
        <w:pStyle w:val="CreeklightBody"/>
      </w:pPr>
      <w:r>
        <w:t>Because the enemy had just tried to do something larger than breach a shelter throat. They had tried to make the community prove that survival required becoming a cleaner, narrower, more obedient version of itself. Instead the line had held by remaining morally and socially alive enough to keep choices, breath, and local steadiness in circulation even under pressure.</w:t>
      </w:r>
    </w:p>
    <w:p>
      <w:pPr>
        <w:pStyle w:val="CreeklightBody"/>
      </w:pPr>
      <w:r>
        <w:t>It was not a final answer.</w:t>
        <w:br/>
        <w:t>It was a necessary one.</w:t>
      </w:r>
    </w:p>
    <w:p>
      <w:pPr>
        <w:pStyle w:val="CreeklightBody"/>
      </w:pPr>
      <w:r>
        <w:t>By full dark the west rise shelter was less crowded again.</w:t>
        <w:br/>
        <w:t>Passage completed.</w:t>
        <w:br/>
        <w:t>Bodies settled.</w:t>
        <w:br/>
        <w:t>Routes still expensive, but passable.</w:t>
        <w:br/>
        <w:t>The younger ones no longer reading every instruction as evidence that the world had become only rule.</w:t>
      </w:r>
    </w:p>
    <w:p>
      <w:pPr>
        <w:pStyle w:val="CreeklightBody"/>
      </w:pPr>
      <w:r>
        <w:t>Otter stayed on the rise after most of the movement had finished.</w:t>
      </w:r>
    </w:p>
    <w:p>
      <w:pPr>
        <w:pStyle w:val="CreeklightBody"/>
      </w:pPr>
      <w:r>
        <w:t>Capybara came to stand beside him.</w:t>
        <w:br/>
        <w:t>Pangolin on the other side.</w:t>
        <w:br/>
        <w:t>Wombat lower down, like an afterthought the earth had decided to keep.</w:t>
        <w:br/>
        <w:t>Chicken still muttering over reordered materials.</w:t>
        <w:br/>
        <w:t>Tree frog’s calls crossing the dark.</w:t>
        <w:br/>
        <w:t>Replies coming back.</w:t>
        <w:br/>
        <w:t>Late sometimes.</w:t>
        <w:br/>
        <w:t>Still alive.</w:t>
      </w:r>
    </w:p>
    <w:p>
      <w:pPr>
        <w:pStyle w:val="CreeklightBody"/>
      </w:pPr>
      <w:r>
        <w:t>“That,” Otter said quietly, “could have gone very wrong.”</w:t>
      </w:r>
    </w:p>
    <w:p>
      <w:pPr>
        <w:pStyle w:val="CreeklightBody"/>
      </w:pPr>
      <w:r>
        <w:t>“It did,” said Chicken. “Several times.”</w:t>
      </w:r>
    </w:p>
    <w:p>
      <w:pPr>
        <w:pStyle w:val="CreeklightBody"/>
      </w:pPr>
      <w:r>
        <w:t>Capybara’s mouth softened.</w:t>
        <w:br/>
        <w:t>Pangolin almost smiled, which on him was a major atmospheric event.</w:t>
      </w:r>
    </w:p>
    <w:p>
      <w:pPr>
        <w:pStyle w:val="CreeklightBody"/>
      </w:pPr>
      <w:r>
        <w:t>Otter looked from one to the other. “But not into their shape.”</w:t>
      </w:r>
    </w:p>
    <w:p>
      <w:pPr>
        <w:pStyle w:val="CreeklightBody"/>
      </w:pPr>
      <w:r>
        <w:t>“No,” said Pangolin.</w:t>
      </w:r>
    </w:p>
    <w:p>
      <w:pPr>
        <w:pStyle w:val="CreeklightBody"/>
      </w:pPr>
      <w:r>
        <w:t>That mattered most of all.</w:t>
      </w:r>
    </w:p>
    <w:p>
      <w:r>
        <w:br w:type="page"/>
      </w:r>
    </w:p>
    <w:p>
      <w:pPr>
        <w:pStyle w:val="CreeklightChapter"/>
      </w:pPr>
      <w:r>
        <w:t>Chapter 29 — What the World Is Not</w:t>
      </w:r>
    </w:p>
    <w:p>
      <w:pPr>
        <w:pStyle w:val="CreeklightBody"/>
      </w:pPr>
      <w:r>
        <w:t>The first wrong thing about the side pool that evening was that it had begun comforting creatures before any creature had done the work of being comforted.</w:t>
      </w:r>
    </w:p>
    <w:p>
      <w:pPr>
        <w:pStyle w:val="CreeklightBody"/>
      </w:pPr>
      <w:r>
        <w:t>Axolotl felt that before he understood it.</w:t>
      </w:r>
    </w:p>
    <w:p>
      <w:pPr>
        <w:pStyle w:val="CreeklightBody"/>
      </w:pPr>
      <w:r>
        <w:t>The creek had been carrying strain differently since the west rise held. Not gone strain. Not even lighter strain, exactly. More distributed. The routes still asked more of paws and voices than they used to. Replies still came late often enough that everyone heard lateness now as information instead of inconvenience. The goldfish school still held wider than before but never with their old innocence. Chicken’s new layered arrangements had not made the world easier. They had made it survivable without letting it turn clean.</w:t>
      </w:r>
    </w:p>
    <w:p>
      <w:pPr>
        <w:pStyle w:val="CreeklightBody"/>
      </w:pPr>
      <w:r>
        <w:t>That mattered.</w:t>
      </w:r>
    </w:p>
    <w:p>
      <w:pPr>
        <w:pStyle w:val="CreeklightBody"/>
      </w:pPr>
      <w:r>
        <w:t>So when the side pool began looking easy, Axolotl mistrusted it at once.</w:t>
      </w:r>
    </w:p>
    <w:p>
      <w:pPr>
        <w:pStyle w:val="CreeklightBody"/>
      </w:pPr>
      <w:r>
        <w:t>He drifted half in the shallows beneath the old root shelf and watched the evening collect there. The pool had always been one of his places because it did not rush its meanings. Water moved into it with one kind of intention and left with another. Reflections were broken by root-shadow, by weed tips, by the little interrupted current where a submerged branch changed the flow by a claw-width and then gave it back. The place had never been pretty in any obedient way. It was interesting. That was different.</w:t>
      </w:r>
    </w:p>
    <w:p>
      <w:pPr>
        <w:pStyle w:val="CreeklightBody"/>
      </w:pPr>
      <w:r>
        <w:t>Tonight it looked almost generous.</w:t>
      </w:r>
    </w:p>
    <w:p>
      <w:pPr>
        <w:pStyle w:val="CreeklightBody"/>
      </w:pPr>
      <w:r>
        <w:t>The surface lay smoother than it should have after a day of crossings. The long root descending into the pool reflected in one nearly unbroken line. A patch of floating duckweed that usually held in a mild untidy crescent had gathered itself into a cleaner edge. Even the pockets of dim between reeds seemed less like depth and more like invitation, as if the whole side pool had decided to become legible to tired bodies.</w:t>
      </w:r>
    </w:p>
    <w:p>
      <w:pPr>
        <w:pStyle w:val="CreeklightBody"/>
      </w:pPr>
      <w:r>
        <w:t>Above it, the dusk was ordinary enough. Tree frog’s call crossed from Willow Rise and received an answer with the correct lateness. Chicken was bullying two bark strips into alignment near the lower bank in tones that suggested matter had once again betrayed her confidence. Quokka had three younger creatures carrying smooth pebbles in pairs because pairing small labor made it feel purposeful instead of anxious. Red panda moved once through the upper branchline and altered the leaves without leaving behind any shape a sensible enemy could have counted on.</w:t>
      </w:r>
    </w:p>
    <w:p>
      <w:pPr>
        <w:pStyle w:val="CreeklightBody"/>
      </w:pPr>
      <w:r>
        <w:t>Ordinary.</w:t>
      </w:r>
    </w:p>
    <w:p>
      <w:pPr>
        <w:pStyle w:val="CreeklightBody"/>
      </w:pPr>
      <w:r>
        <w:t>The pool disagreed.</w:t>
      </w:r>
    </w:p>
    <w:p>
      <w:pPr>
        <w:pStyle w:val="CreeklightBody"/>
      </w:pPr>
      <w:r>
        <w:t>Axolotl rose just enough for his eyes to clear the skin of the water and watched a drifting reed fragment approach the root-shadow seam.</w:t>
      </w:r>
    </w:p>
    <w:p>
      <w:pPr>
        <w:pStyle w:val="CreeklightBody"/>
      </w:pPr>
      <w:r>
        <w:t>It should have turned.</w:t>
      </w:r>
    </w:p>
    <w:p>
      <w:pPr>
        <w:pStyle w:val="CreeklightBody"/>
      </w:pPr>
      <w:r>
        <w:t>The seam always took light things inward first, then released them toward the shelf pocket in a small mean curve that caught the inattentive and taught them humility. The reed fragment did begin to turn, but the reflection beneath it had already made room before the water itself did.</w:t>
      </w:r>
    </w:p>
    <w:p>
      <w:pPr>
        <w:pStyle w:val="CreeklightBody"/>
      </w:pPr>
      <w:r>
        <w:t>Too early, he thought.</w:t>
      </w:r>
    </w:p>
    <w:p>
      <w:pPr>
        <w:pStyle w:val="CreeklightBody"/>
      </w:pPr>
      <w:r>
        <w:t>Not in words at first. In timing.</w:t>
      </w:r>
    </w:p>
    <w:p>
      <w:pPr>
        <w:pStyle w:val="CreeklightBody"/>
      </w:pPr>
      <w:r>
        <w:t>He stayed still and let the thought become shareable if it could.</w:t>
      </w:r>
    </w:p>
    <w:p>
      <w:pPr>
        <w:pStyle w:val="CreeklightBody"/>
      </w:pPr>
      <w:r>
        <w:t>Above him, a pair of younger voles came down the root path with Quokka behind them and stopped at the edge of the pool because young creatures often stopped where water looked most like a story.</w:t>
      </w:r>
    </w:p>
    <w:p>
      <w:pPr>
        <w:pStyle w:val="CreeklightBody"/>
      </w:pPr>
      <w:r>
        <w:t>“Oh,” one of them said softly.</w:t>
      </w:r>
    </w:p>
    <w:p>
      <w:pPr>
        <w:pStyle w:val="CreeklightBody"/>
      </w:pPr>
      <w:r>
        <w:t>That was the danger.</w:t>
      </w:r>
    </w:p>
    <w:p>
      <w:pPr>
        <w:pStyle w:val="CreeklightBody"/>
      </w:pPr>
      <w:r>
        <w:t>Not screaming.</w:t>
        <w:br/>
        <w:t>Not wrong-footing.</w:t>
        <w:br/>
        <w:t>Softness.</w:t>
      </w:r>
    </w:p>
    <w:p>
      <w:pPr>
        <w:pStyle w:val="CreeklightBody"/>
      </w:pPr>
      <w:r>
        <w:t>Quokka came up beside them carrying a little bundle of tied reed fibers and looked out over the water. Her face changed—not into delight exactly, but into that painful almost-delight adults got when the world offered something lovely during a season in which loveliness had become expensive.</w:t>
      </w:r>
    </w:p>
    <w:p>
      <w:pPr>
        <w:pStyle w:val="CreeklightBody"/>
      </w:pPr>
      <w:r>
        <w:t>“That’s strange,” she said.</w:t>
      </w:r>
    </w:p>
    <w:p>
      <w:pPr>
        <w:pStyle w:val="CreeklightBody"/>
      </w:pPr>
      <w:r>
        <w:t>Chicken, hearing the word strange applied to a physical arrangement within her operational jurisdiction, turned at once. “Define.”</w:t>
      </w:r>
    </w:p>
    <w:p>
      <w:pPr>
        <w:pStyle w:val="CreeklightBody"/>
      </w:pPr>
      <w:r>
        <w:t>Quokka lifted one shoulder. “It looks calmer than the rest of the creek.”</w:t>
      </w:r>
    </w:p>
    <w:p>
      <w:pPr>
        <w:pStyle w:val="CreeklightBody"/>
      </w:pPr>
      <w:r>
        <w:t>Chicken looked. Her beak clicked once. “That is suspicious.”</w:t>
      </w:r>
    </w:p>
    <w:p>
      <w:pPr>
        <w:pStyle w:val="CreeklightBody"/>
      </w:pPr>
      <w:r>
        <w:t>“Everything’s suspicious to you,” said Otter, coming down the lower shelf damp from whatever second-position usefulness he had most recently been performing.</w:t>
      </w:r>
    </w:p>
    <w:p>
      <w:pPr>
        <w:pStyle w:val="CreeklightBody"/>
      </w:pPr>
      <w:r>
        <w:t>“Yes,” said Chicken. “I survive by excellence.”</w:t>
      </w:r>
    </w:p>
    <w:p>
      <w:pPr>
        <w:pStyle w:val="CreeklightBody"/>
      </w:pPr>
      <w:r>
        <w:t>Otter crouched by the edge of the bank and peered into the side pool. The last of the useful light lay there in long soft green-brown ribbons. The old root shelf reflected without its usual breakage. The submerged branch seam, which ordinarily announced itself by one small recurrent misalignment in the surface, seemed gentler. A body could almost imagine an easier passage under there.</w:t>
      </w:r>
    </w:p>
    <w:p>
      <w:pPr>
        <w:pStyle w:val="CreeklightBody"/>
      </w:pPr>
      <w:r>
        <w:t>That was what made Otter’s face change.</w:t>
      </w:r>
    </w:p>
    <w:p>
      <w:pPr>
        <w:pStyle w:val="CreeklightBody"/>
      </w:pPr>
      <w:r>
        <w:t>Not because he had spotted danger.</w:t>
      </w:r>
    </w:p>
    <w:p>
      <w:pPr>
        <w:pStyle w:val="CreeklightBody"/>
      </w:pPr>
      <w:r>
        <w:t>Because he had spotted the shape of relief.</w:t>
      </w:r>
    </w:p>
    <w:p>
      <w:pPr>
        <w:pStyle w:val="CreeklightBody"/>
      </w:pPr>
      <w:r>
        <w:t>“Huh,” he said quietly.</w:t>
      </w:r>
    </w:p>
    <w:p>
      <w:pPr>
        <w:pStyle w:val="CreeklightBody"/>
      </w:pPr>
      <w:r>
        <w:t>Axolotl hated the note in it.</w:t>
      </w:r>
    </w:p>
    <w:p>
      <w:pPr>
        <w:pStyle w:val="CreeklightBody"/>
      </w:pPr>
      <w:r>
        <w:t>Not stupidity. Not naïveté. Worse.</w:t>
        <w:br/>
        <w:t>Want.</w:t>
      </w:r>
    </w:p>
    <w:p>
      <w:pPr>
        <w:pStyle w:val="CreeklightBody"/>
      </w:pPr>
      <w:r>
        <w:t>By then the side pool had begun drawing more of the creek’s attention than any one place deserved. Tree frog came by the upper root route because when bodies started looking at the same water without speaking much, routes had to know why. Capybara approached from the open place with one of the younger pebble sorters still half hidden behind his shoulder. Red panda descended to a lower branch where she could watch both the pool and everyone watching it. Even Toad opened one eye from the warm stone where he had been practicing stillness with professional conviction.</w:t>
      </w:r>
    </w:p>
    <w:p>
      <w:pPr>
        <w:pStyle w:val="CreeklightBody"/>
      </w:pPr>
      <w:r>
        <w:t>“What?” said Tree frog.</w:t>
      </w:r>
    </w:p>
    <w:p>
      <w:pPr>
        <w:pStyle w:val="CreeklightBody"/>
      </w:pPr>
      <w:r>
        <w:t>Chicken pointed with one wingtip. “The pool is being agreeable.”</w:t>
      </w:r>
    </w:p>
    <w:p>
      <w:pPr>
        <w:pStyle w:val="CreeklightBody"/>
      </w:pPr>
      <w:r>
        <w:t>Tree frog looked. Then looked again.</w:t>
      </w:r>
    </w:p>
    <w:p>
      <w:pPr>
        <w:pStyle w:val="CreeklightBody"/>
      </w:pPr>
      <w:r>
        <w:t>“That,” he said after a moment, “is not the usual shape of it.”</w:t>
      </w:r>
    </w:p>
    <w:p>
      <w:pPr>
        <w:pStyle w:val="CreeklightBody"/>
      </w:pPr>
      <w:r>
        <w:t>“No,” said Axolotl.</w:t>
      </w:r>
    </w:p>
    <w:p>
      <w:pPr>
        <w:pStyle w:val="CreeklightBody"/>
      </w:pPr>
      <w:r>
        <w:t>Everybody turned toward him because he had said it with too little effort.</w:t>
      </w:r>
    </w:p>
    <w:p>
      <w:pPr>
        <w:pStyle w:val="CreeklightBody"/>
      </w:pPr>
      <w:r>
        <w:t>Otter glanced over. “What kind of not?”</w:t>
      </w:r>
    </w:p>
    <w:p>
      <w:pPr>
        <w:pStyle w:val="CreeklightBody"/>
      </w:pPr>
      <w:r>
        <w:t>Axolotl remained half in the water. That helped him think in materials instead of in other creatures’ impatience.</w:t>
      </w:r>
    </w:p>
    <w:p>
      <w:pPr>
        <w:pStyle w:val="CreeklightBody"/>
      </w:pPr>
      <w:r>
        <w:t>“The wrong kind,” he said.</w:t>
      </w:r>
    </w:p>
    <w:p>
      <w:pPr>
        <w:pStyle w:val="CreeklightBody"/>
      </w:pPr>
      <w:r>
        <w:t>Raccoon, arriving exactly when commentary became least avoidable, made a faint sound of satisfaction from somewhere under the rootline. “Excellent. Love a category.”</w:t>
      </w:r>
    </w:p>
    <w:p>
      <w:pPr>
        <w:pStyle w:val="CreeklightBody"/>
      </w:pPr>
      <w:r>
        <w:t>No one laughed, which was fair.</w:t>
      </w:r>
    </w:p>
    <w:p>
      <w:pPr>
        <w:pStyle w:val="CreeklightBody"/>
      </w:pPr>
      <w:r>
        <w:t>Axolotl kept looking at the surface. “It keeps giving the answer a little early.”</w:t>
      </w:r>
    </w:p>
    <w:p>
      <w:pPr>
        <w:pStyle w:val="CreeklightBody"/>
      </w:pPr>
      <w:r>
        <w:t>There was a silence while the others tried to fit that into their own sense-making.</w:t>
      </w:r>
    </w:p>
    <w:p>
      <w:pPr>
        <w:pStyle w:val="CreeklightBody"/>
      </w:pPr>
      <w:r>
        <w:t>Chicken failed first. “That means nothing.”</w:t>
      </w:r>
    </w:p>
    <w:p>
      <w:pPr>
        <w:pStyle w:val="CreeklightBody"/>
      </w:pPr>
      <w:r>
        <w:t>“It means,” said Axolotl gently, “the pool is behaving like it already knows what we want to see in it.”</w:t>
      </w:r>
    </w:p>
    <w:p>
      <w:pPr>
        <w:pStyle w:val="CreeklightBody"/>
      </w:pPr>
      <w:r>
        <w:t>That landed badly because too many of them did want something from it.</w:t>
      </w:r>
    </w:p>
    <w:p>
      <w:pPr>
        <w:pStyle w:val="CreeklightBody"/>
      </w:pPr>
      <w:r>
        <w:t>An easier holding place for younger ones at dusk.</w:t>
        <w:br/>
        <w:t>A calmer little route behind the old root shelf.</w:t>
        <w:br/>
        <w:t>A pocket of water that seemed to have returned to itself without requiring five bodies and three layers of procedure and one angry bark strip to make it so.</w:t>
      </w:r>
    </w:p>
    <w:p>
      <w:pPr>
        <w:pStyle w:val="CreeklightBody"/>
      </w:pPr>
      <w:r>
        <w:t>That was why it had to be answered carefully.</w:t>
      </w:r>
    </w:p>
    <w:p>
      <w:pPr>
        <w:pStyle w:val="CreeklightBody"/>
      </w:pPr>
      <w:r>
        <w:t>Not denounced into abstraction.</w:t>
        <w:br/>
        <w:t>Distinguished.</w:t>
      </w:r>
    </w:p>
    <w:p>
      <w:pPr>
        <w:pStyle w:val="CreeklightBody"/>
      </w:pPr>
      <w:r>
        <w:t>Axolotl rose farther out of the water until his forefeet found the mud lip of the bank. “Do not look where it agrees,” he said.</w:t>
      </w:r>
    </w:p>
    <w:p>
      <w:pPr>
        <w:pStyle w:val="CreeklightBody"/>
      </w:pPr>
      <w:r>
        <w:t>Raccoon, who had climbed onto a side root without anyone granting permission, blinked. “That is upsettingly good.”</w:t>
      </w:r>
    </w:p>
    <w:p>
      <w:pPr>
        <w:pStyle w:val="CreeklightBody"/>
      </w:pPr>
      <w:r>
        <w:t>Tree frog looked down at Axolotl. “Where do we look?”</w:t>
      </w:r>
    </w:p>
    <w:p>
      <w:pPr>
        <w:pStyle w:val="CreeklightBody"/>
      </w:pPr>
      <w:r>
        <w:t>“At what it cannot share,” Axolotl said.</w:t>
      </w:r>
    </w:p>
    <w:p>
      <w:pPr>
        <w:pStyle w:val="CreeklightBody"/>
      </w:pPr>
      <w:r>
        <w:t>He was not fully sure the sentence would hold. He offered it anyway because the shape in the pool was growing more persuasive, not less.</w:t>
      </w:r>
    </w:p>
    <w:p>
      <w:pPr>
        <w:pStyle w:val="CreeklightBody"/>
      </w:pPr>
      <w:r>
        <w:t>Otter watched him with the open worried face he wore when he had chosen not to rush and had not yet been given a task that made restraint feel like action.</w:t>
      </w:r>
    </w:p>
    <w:p>
      <w:pPr>
        <w:pStyle w:val="CreeklightBody"/>
      </w:pPr>
      <w:r>
        <w:t>“What do you need?” he asked.</w:t>
      </w:r>
    </w:p>
    <w:p>
      <w:pPr>
        <w:pStyle w:val="CreeklightBody"/>
      </w:pPr>
      <w:r>
        <w:t>That was better.</w:t>
      </w:r>
    </w:p>
    <w:p>
      <w:pPr>
        <w:pStyle w:val="CreeklightBody"/>
      </w:pPr>
      <w:r>
        <w:t>Axolotl pointed first toward Tree frog. “A call.”</w:t>
      </w:r>
    </w:p>
    <w:p>
      <w:pPr>
        <w:pStyle w:val="CreeklightBody"/>
      </w:pPr>
      <w:r>
        <w:t>Tree frog crouched at once on the low root above the pool. “From where?”</w:t>
      </w:r>
    </w:p>
    <w:p>
      <w:pPr>
        <w:pStyle w:val="CreeklightBody"/>
      </w:pPr>
      <w:r>
        <w:t>“Here,” said Axolotl. “Then there.”</w:t>
      </w:r>
    </w:p>
    <w:p>
      <w:pPr>
        <w:pStyle w:val="CreeklightBody"/>
      </w:pPr>
      <w:r>
        <w:t>Tree frog understood enough. He clicked once from the low root, a clean ordinary route-sound pitched across the side pool toward the shelf seam.</w:t>
      </w:r>
    </w:p>
    <w:p>
      <w:pPr>
        <w:pStyle w:val="CreeklightBody"/>
      </w:pPr>
      <w:r>
        <w:t>The sound crossed the air.</w:t>
      </w:r>
    </w:p>
    <w:p>
      <w:pPr>
        <w:pStyle w:val="CreeklightBody"/>
      </w:pPr>
      <w:r>
        <w:t>And an answer moved through the water before any body in the creek had time to give it.</w:t>
      </w:r>
    </w:p>
    <w:p>
      <w:pPr>
        <w:pStyle w:val="CreeklightBody"/>
      </w:pPr>
      <w:r>
        <w:t>Not a literal click. Something worse. The reflected root seam brightened by a hair at exactly the place a returning acknowledgment would have made emotional sense if the world had been structured for convenience instead of distance.</w:t>
      </w:r>
    </w:p>
    <w:p>
      <w:pPr>
        <w:pStyle w:val="CreeklightBody"/>
      </w:pPr>
      <w:r>
        <w:t>Quokka sucked in a breath.</w:t>
      </w:r>
    </w:p>
    <w:p>
      <w:pPr>
        <w:pStyle w:val="CreeklightBody"/>
      </w:pPr>
      <w:r>
        <w:t>Chicken said, “No.”</w:t>
      </w:r>
    </w:p>
    <w:p>
      <w:pPr>
        <w:pStyle w:val="CreeklightBody"/>
      </w:pPr>
      <w:r>
        <w:t>Tree frog’s whole body tightened. “That’s not travel.”</w:t>
      </w:r>
    </w:p>
    <w:p>
      <w:pPr>
        <w:pStyle w:val="CreeklightBody"/>
      </w:pPr>
      <w:r>
        <w:t>“No,” said Axolotl.</w:t>
      </w:r>
    </w:p>
    <w:p>
      <w:pPr>
        <w:pStyle w:val="CreeklightBody"/>
      </w:pPr>
      <w:r>
        <w:t>He looked up at Red panda. “Again.”</w:t>
      </w:r>
    </w:p>
    <w:p>
      <w:pPr>
        <w:pStyle w:val="CreeklightBody"/>
      </w:pPr>
      <w:r>
        <w:t>Red panda moved three branch-lengths left, quick and exact.</w:t>
      </w:r>
    </w:p>
    <w:p>
      <w:pPr>
        <w:pStyle w:val="CreeklightBody"/>
      </w:pPr>
      <w:r>
        <w:t>Below, her reflection in the pool moved with her.</w:t>
      </w:r>
    </w:p>
    <w:p>
      <w:pPr>
        <w:pStyle w:val="CreeklightBody"/>
      </w:pPr>
      <w:r>
        <w:t>Too smoothly.</w:t>
      </w:r>
    </w:p>
    <w:p>
      <w:pPr>
        <w:pStyle w:val="CreeklightBody"/>
      </w:pPr>
      <w:r>
        <w:t>Not because reflections should be clumsy. Because the side pool had kept the whole line continuous through a break where bark and leaf ought to have interrupted it.</w:t>
      </w:r>
    </w:p>
    <w:p>
      <w:pPr>
        <w:pStyle w:val="CreeklightBody"/>
      </w:pPr>
      <w:r>
        <w:t>“That branch isn’t actually open there,” Red panda said.</w:t>
      </w:r>
    </w:p>
    <w:p>
      <w:pPr>
        <w:pStyle w:val="CreeklightBody"/>
      </w:pPr>
      <w:r>
        <w:t>Otter stared. “It looks open.”</w:t>
      </w:r>
    </w:p>
    <w:p>
      <w:pPr>
        <w:pStyle w:val="CreeklightBody"/>
      </w:pPr>
      <w:r>
        <w:t>“Yes,” said Red panda. “That is the complaint.”</w:t>
      </w:r>
    </w:p>
    <w:p>
      <w:pPr>
        <w:pStyle w:val="CreeklightBody"/>
      </w:pPr>
      <w:r>
        <w:t>The younger vole made a frightened little sound and pressed closer to Capybara’s side. He lowered one broad paw over her back without taking his eyes from the pool.</w:t>
      </w:r>
    </w:p>
    <w:p>
      <w:pPr>
        <w:pStyle w:val="CreeklightBody"/>
      </w:pPr>
      <w:r>
        <w:t>Axolotl turned toward the shallows. “Goldfish.”</w:t>
      </w:r>
    </w:p>
    <w:p>
      <w:pPr>
        <w:pStyle w:val="CreeklightBody"/>
      </w:pPr>
      <w:r>
        <w:t>The school had been holding farther out, bright and careful in the creek’s true running body, not entering the side pool because fish were not sentimental enough to trust still water merely because mammals had started admiring it.</w:t>
      </w:r>
    </w:p>
    <w:p>
      <w:pPr>
        <w:pStyle w:val="CreeklightBody"/>
      </w:pPr>
      <w:r>
        <w:t>One bright pair detached and came up through the lower seam.</w:t>
      </w:r>
    </w:p>
    <w:p>
      <w:pPr>
        <w:pStyle w:val="CreeklightBody"/>
      </w:pPr>
      <w:r>
        <w:t>Axolotl pointed toward the lovely apparent passage under the old root shelf.</w:t>
      </w:r>
    </w:p>
    <w:p>
      <w:pPr>
        <w:pStyle w:val="CreeklightBody"/>
      </w:pPr>
      <w:r>
        <w:t>“Tell me whether the water goes there,” he said quietly.</w:t>
      </w:r>
    </w:p>
    <w:p>
      <w:pPr>
        <w:pStyle w:val="CreeklightBody"/>
      </w:pPr>
      <w:r>
        <w:t>The goldfish entered the side pool in a narrow line, not one mind visibly displayed but one mind sensibly distributed. They approached the open seam the illusion offered. One body dipped beneath the glimmer.</w:t>
      </w:r>
    </w:p>
    <w:p>
      <w:pPr>
        <w:pStyle w:val="CreeklightBody"/>
      </w:pPr>
      <w:r>
        <w:t>At once the school broke sharply sideways.</w:t>
      </w:r>
    </w:p>
    <w:p>
      <w:pPr>
        <w:pStyle w:val="CreeklightBody"/>
      </w:pPr>
      <w:r>
        <w:t>Not panic.</w:t>
        <w:br/>
        <w:t>Correction.</w:t>
      </w:r>
    </w:p>
    <w:p>
      <w:pPr>
        <w:pStyle w:val="CreeklightBody"/>
      </w:pPr>
      <w:r>
        <w:t>The lead fish had struck something under the surface where the pool kept showing freedom.</w:t>
      </w:r>
    </w:p>
    <w:p>
      <w:pPr>
        <w:pStyle w:val="CreeklightBody"/>
      </w:pPr>
      <w:r>
        <w:t>A submerged root. Or branch. Or mud lip. Something materially there and socially absent.</w:t>
      </w:r>
    </w:p>
    <w:p>
      <w:pPr>
        <w:pStyle w:val="CreeklightBody"/>
      </w:pPr>
      <w:r>
        <w:t>The lead fish recovered. Rose once just beneath the surface. Too close to the false opening and not through it.</w:t>
      </w:r>
    </w:p>
    <w:p>
      <w:pPr>
        <w:pStyle w:val="CreeklightBody"/>
      </w:pPr>
      <w:r>
        <w:t>“Blocked,” Tree frog said.</w:t>
      </w:r>
    </w:p>
    <w:p>
      <w:pPr>
        <w:pStyle w:val="CreeklightBody"/>
      </w:pPr>
      <w:r>
        <w:t>“No,” said Axolotl. “Worse. It wants blocked things to feel passable.”</w:t>
      </w:r>
    </w:p>
    <w:p>
      <w:pPr>
        <w:pStyle w:val="CreeklightBody"/>
      </w:pPr>
      <w:r>
        <w:t>Chicken’s face passed through three emotional arrangements and settled in murderous concentration.</w:t>
      </w:r>
    </w:p>
    <w:p>
      <w:pPr>
        <w:pStyle w:val="CreeklightBody"/>
      </w:pPr>
      <w:r>
        <w:t>“Fine,” she said. “Then we stop respecting the presentation.”</w:t>
      </w:r>
    </w:p>
    <w:p>
      <w:pPr>
        <w:pStyle w:val="CreeklightBody"/>
      </w:pPr>
      <w:r>
        <w:t>That was the most Chicken sentence available to the hour.</w:t>
      </w:r>
    </w:p>
    <w:p>
      <w:pPr>
        <w:pStyle w:val="CreeklightBody"/>
      </w:pPr>
      <w:r>
        <w:t>She snatched up a shell cup from the bank—not a real one, a chipped old half-shell she used for measuring bundle weights—and held it over the pool.</w:t>
      </w:r>
    </w:p>
    <w:p>
      <w:pPr>
        <w:pStyle w:val="CreeklightBody"/>
      </w:pPr>
      <w:r>
        <w:t>“Where?”</w:t>
      </w:r>
    </w:p>
    <w:p>
      <w:pPr>
        <w:pStyle w:val="CreeklightBody"/>
      </w:pPr>
      <w:r>
        <w:t>Axolotl did not answer immediately.</w:t>
      </w:r>
    </w:p>
    <w:p>
      <w:pPr>
        <w:pStyle w:val="CreeklightBody"/>
      </w:pPr>
      <w:r>
        <w:t>Because now that the others had begun seeing it, the illusion sharpened. The seam under the shelf glowed a little warmer. The broken root line seemed to offer one more degree of smooth continuation. Even the darkness beneath the old shelf looked less like crowded mud and more like habitable shelter.</w:t>
      </w:r>
    </w:p>
    <w:p>
      <w:pPr>
        <w:pStyle w:val="CreeklightBody"/>
      </w:pPr>
      <w:r>
        <w:t>The pool was learning their desire.</w:t>
      </w:r>
    </w:p>
    <w:p>
      <w:pPr>
        <w:pStyle w:val="CreeklightBody"/>
      </w:pPr>
      <w:r>
        <w:t>Cuttlefish, Axolotl thought.</w:t>
      </w:r>
    </w:p>
    <w:p>
      <w:pPr>
        <w:pStyle w:val="CreeklightBody"/>
      </w:pPr>
      <w:r>
        <w:t>Not because he saw the body yet. Because he felt the wrong intimacy of the lie. It was not showing them grandeur. It was showing them their own wish to stop spending so much labor on staying alive.</w:t>
      </w:r>
    </w:p>
    <w:p>
      <w:pPr>
        <w:pStyle w:val="CreeklightBody"/>
      </w:pPr>
      <w:r>
        <w:t>He pointed to the apparent open seam.</w:t>
      </w:r>
    </w:p>
    <w:p>
      <w:pPr>
        <w:pStyle w:val="CreeklightBody"/>
      </w:pPr>
      <w:r>
        <w:t>“There.”</w:t>
      </w:r>
    </w:p>
    <w:p>
      <w:pPr>
        <w:pStyle w:val="CreeklightBody"/>
      </w:pPr>
      <w:r>
        <w:t>Chicken dropped the shell.</w:t>
      </w:r>
    </w:p>
    <w:p>
      <w:pPr>
        <w:pStyle w:val="CreeklightBody"/>
      </w:pPr>
      <w:r>
        <w:t>It should have fallen through a clear little line of water beneath the shelf.</w:t>
      </w:r>
    </w:p>
    <w:p>
      <w:pPr>
        <w:pStyle w:val="CreeklightBody"/>
      </w:pPr>
      <w:r>
        <w:t>Instead it struck wood almost at once with a hard ugly knock, bounced, turned, and disappeared into a smear of brown where the glimmer had promised depth.</w:t>
      </w:r>
    </w:p>
    <w:p>
      <w:pPr>
        <w:pStyle w:val="CreeklightBody"/>
      </w:pPr>
      <w:r>
        <w:t>Every creature present recoiled a fraction.</w:t>
      </w:r>
    </w:p>
    <w:p>
      <w:pPr>
        <w:pStyle w:val="CreeklightBody"/>
      </w:pPr>
      <w:r>
        <w:t>Not from the sound.</w:t>
        <w:br/>
        <w:t>From the betrayal.</w:t>
      </w:r>
    </w:p>
    <w:p>
      <w:pPr>
        <w:pStyle w:val="CreeklightBody"/>
      </w:pPr>
      <w:r>
        <w:t>The side pool shivered.</w:t>
      </w:r>
    </w:p>
    <w:p>
      <w:pPr>
        <w:pStyle w:val="CreeklightBody"/>
      </w:pPr>
      <w:r>
        <w:t>Not literally. Morally.</w:t>
      </w:r>
    </w:p>
    <w:p>
      <w:pPr>
        <w:pStyle w:val="CreeklightBody"/>
      </w:pPr>
      <w:r>
        <w:t>And then, because disturbance was the enemy of seamless persuasion, the illusion slipped.</w:t>
      </w:r>
    </w:p>
    <w:p>
      <w:pPr>
        <w:pStyle w:val="CreeklightBody"/>
      </w:pPr>
      <w:r>
        <w:t>Only by a hair.</w:t>
        <w:br/>
        <w:t>Enough.</w:t>
      </w:r>
    </w:p>
    <w:p>
      <w:pPr>
        <w:pStyle w:val="CreeklightBody"/>
      </w:pPr>
      <w:r>
        <w:t>The lovely line under the shelf broke into two misaligned pieces. The reflected root above it doubled briefly. The patch of duckweed that had held its clean edge loosened in one guilty little curve. Beneath the surface, something moved with color too exact for mud and too soft for brute attack—cream, rust, river-dark, light borrowed from everything around it and returned with more agreement than the world had offered.</w:t>
      </w:r>
    </w:p>
    <w:p>
      <w:pPr>
        <w:pStyle w:val="CreeklightBody"/>
      </w:pPr>
      <w:r>
        <w:t>Cuttlefish.</w:t>
      </w:r>
    </w:p>
    <w:p>
      <w:pPr>
        <w:pStyle w:val="CreeklightBody"/>
      </w:pPr>
      <w:r>
        <w:t>The body did not rear. Did not stage itself. It unfolded from the pool like a correction the water had been trying not to admit.</w:t>
      </w:r>
    </w:p>
    <w:p>
      <w:pPr>
        <w:pStyle w:val="CreeklightBody"/>
      </w:pPr>
      <w:r>
        <w:t>Beautiful.</w:t>
      </w:r>
    </w:p>
    <w:p>
      <w:pPr>
        <w:pStyle w:val="CreeklightBody"/>
      </w:pPr>
      <w:r>
        <w:t>That was important. The danger would have been smaller if ugliness had done it.</w:t>
      </w:r>
    </w:p>
    <w:p>
      <w:pPr>
        <w:pStyle w:val="CreeklightBody"/>
      </w:pPr>
      <w:r>
        <w:t>Tree frog made a low sound in his throat that was almost admiration and almost disgust and did not deserve the burden of deciding between them.</w:t>
      </w:r>
    </w:p>
    <w:p>
      <w:pPr>
        <w:pStyle w:val="CreeklightBody"/>
      </w:pPr>
      <w:r>
        <w:t>Cuttlefish held under the broken seam and regarded them through water changed by its own persuasion.</w:t>
      </w:r>
    </w:p>
    <w:p>
      <w:pPr>
        <w:pStyle w:val="CreeklightBody"/>
      </w:pPr>
      <w:r>
        <w:t>When it spoke, the voice seemed less like sound and more like the feeling of a pattern settling into place too willingly.</w:t>
      </w:r>
    </w:p>
    <w:p>
      <w:pPr>
        <w:pStyle w:val="CreeklightBody"/>
      </w:pPr>
      <w:r>
        <w:t>“You are tired,” it said.</w:t>
      </w:r>
    </w:p>
    <w:p>
      <w:pPr>
        <w:pStyle w:val="CreeklightBody"/>
      </w:pPr>
      <w:r>
        <w:t>No one answered.</w:t>
      </w:r>
    </w:p>
    <w:p>
      <w:pPr>
        <w:pStyle w:val="CreeklightBody"/>
      </w:pPr>
      <w:r>
        <w:t>Because that was true.</w:t>
      </w:r>
    </w:p>
    <w:p>
      <w:pPr>
        <w:pStyle w:val="CreeklightBody"/>
      </w:pPr>
      <w:r>
        <w:t>“You wanted one place,” said Cuttlefish, “that did not keep charging you for being alive in it.”</w:t>
      </w:r>
    </w:p>
    <w:p>
      <w:pPr>
        <w:pStyle w:val="CreeklightBody"/>
      </w:pPr>
      <w:r>
        <w:t>Quokka shut her eyes once.</w:t>
      </w:r>
    </w:p>
    <w:p>
      <w:pPr>
        <w:pStyle w:val="CreeklightBody"/>
      </w:pPr>
      <w:r>
        <w:t>Otter’s paws clenched in the mud at the bank edge.</w:t>
      </w:r>
    </w:p>
    <w:p>
      <w:pPr>
        <w:pStyle w:val="CreeklightBody"/>
      </w:pPr>
      <w:r>
        <w:t>Chicken said, flat with hatred, “That is not your water to phrase.”</w:t>
      </w:r>
    </w:p>
    <w:p>
      <w:pPr>
        <w:pStyle w:val="CreeklightBody"/>
      </w:pPr>
      <w:r>
        <w:t>Cuttlefish did not so much as turn. “It became my water when you began asking it for instruction.”</w:t>
      </w:r>
    </w:p>
    <w:p>
      <w:pPr>
        <w:pStyle w:val="CreeklightBody"/>
      </w:pPr>
      <w:r>
        <w:t>That was good. Too good. Platypus-side good. Truth touched, rearranged, turned toward surrender.</w:t>
      </w:r>
    </w:p>
    <w:p>
      <w:pPr>
        <w:pStyle w:val="CreeklightBody"/>
      </w:pPr>
      <w:r>
        <w:t>Axolotl moved one step into the shallows.</w:t>
      </w:r>
    </w:p>
    <w:p>
      <w:pPr>
        <w:pStyle w:val="CreeklightBody"/>
      </w:pPr>
      <w:r>
        <w:t>Otter made the smallest beginning of a motion.</w:t>
      </w:r>
    </w:p>
    <w:p>
      <w:pPr>
        <w:pStyle w:val="CreeklightBody"/>
      </w:pPr>
      <w:r>
        <w:t>Axolotl said, without looking at him, “No.”</w:t>
      </w:r>
    </w:p>
    <w:p>
      <w:pPr>
        <w:pStyle w:val="CreeklightBody"/>
      </w:pPr>
      <w:r>
        <w:t>Otter stopped.</w:t>
      </w:r>
    </w:p>
    <w:p>
      <w:pPr>
        <w:pStyle w:val="CreeklightBody"/>
      </w:pPr>
      <w:r>
        <w:t>Good.</w:t>
      </w:r>
    </w:p>
    <w:p>
      <w:pPr>
        <w:pStyle w:val="CreeklightBody"/>
      </w:pPr>
      <w:r>
        <w:t>Axolotl kept his eyes on Cuttlefish. “The water is not yours either.”</w:t>
      </w:r>
    </w:p>
    <w:p>
      <w:pPr>
        <w:pStyle w:val="CreeklightBody"/>
      </w:pPr>
      <w:r>
        <w:t>The cuttlefish’s colors altered by a degree. Not threat. Readjustment. A better answer being sought.</w:t>
      </w:r>
    </w:p>
    <w:p>
      <w:pPr>
        <w:pStyle w:val="CreeklightBody"/>
      </w:pPr>
      <w:r>
        <w:t>“I did not invent your desire,” it said.</w:t>
      </w:r>
    </w:p>
    <w:p>
      <w:pPr>
        <w:pStyle w:val="CreeklightBody"/>
      </w:pPr>
      <w:r>
        <w:t>“No,” said Axolotl.</w:t>
      </w:r>
    </w:p>
    <w:p>
      <w:pPr>
        <w:pStyle w:val="CreeklightBody"/>
      </w:pPr>
      <w:r>
        <w:t>That was as much concession as he intended to grant.</w:t>
      </w:r>
    </w:p>
    <w:p>
      <w:pPr>
        <w:pStyle w:val="CreeklightBody"/>
      </w:pPr>
      <w:r>
        <w:t>He felt the others at his back now—not physically close, not crowding the bank, but present in the shape of readiness that came when a community chose not to leave its strangest witness alone at the point of proof.</w:t>
      </w:r>
    </w:p>
    <w:p>
      <w:pPr>
        <w:pStyle w:val="CreeklightBody"/>
      </w:pPr>
      <w:r>
        <w:t>Good.</w:t>
      </w:r>
    </w:p>
    <w:p>
      <w:pPr>
        <w:pStyle w:val="CreeklightBody"/>
      </w:pPr>
      <w:r>
        <w:t>That mattered more than the cuttlefish yet knew.</w:t>
      </w:r>
    </w:p>
    <w:p>
      <w:pPr>
        <w:pStyle w:val="CreeklightBody"/>
      </w:pPr>
      <w:r>
        <w:t>Axolotl looked not at the body, but at the pool around it. The side pool had not fully given up the lie. It still wanted to. The broken seam kept trying to realign. Reflections on the surface softened themselves toward coherence. The place was still offering the exhausted brain a world with fewer snag points.</w:t>
      </w:r>
    </w:p>
    <w:p>
      <w:pPr>
        <w:pStyle w:val="CreeklightBody"/>
      </w:pPr>
      <w:r>
        <w:t>“The problem,” Axolotl said quietly, “is not that you are false.”</w:t>
      </w:r>
    </w:p>
    <w:p>
      <w:pPr>
        <w:pStyle w:val="CreeklightBody"/>
      </w:pPr>
      <w:r>
        <w:t>Cuttlefish held.</w:t>
      </w:r>
    </w:p>
    <w:p>
      <w:pPr>
        <w:pStyle w:val="CreeklightBody"/>
      </w:pPr>
      <w:r>
        <w:t>“The problem,” Axolotl went on, “is that you are false in the shape of our consent.”</w:t>
      </w:r>
    </w:p>
    <w:p>
      <w:pPr>
        <w:pStyle w:val="CreeklightBody"/>
      </w:pPr>
      <w:r>
        <w:t>Nobody moved.</w:t>
      </w:r>
    </w:p>
    <w:p>
      <w:pPr>
        <w:pStyle w:val="CreeklightBody"/>
      </w:pPr>
      <w:r>
        <w:t>He did not know whether the sentence sounded like anything to the others. It was the nearest he could come.</w:t>
      </w:r>
    </w:p>
    <w:p>
      <w:pPr>
        <w:pStyle w:val="CreeklightBody"/>
      </w:pPr>
      <w:r>
        <w:t>Cuttlefish’s voice came a little thinner. “You call it false because it is orderly.”</w:t>
      </w:r>
    </w:p>
    <w:p>
      <w:pPr>
        <w:pStyle w:val="CreeklightBody"/>
      </w:pPr>
      <w:r>
        <w:t>“No,” said Axolotl. “I call it false because it does not have enough other creatures in it.”</w:t>
      </w:r>
    </w:p>
    <w:p>
      <w:pPr>
        <w:pStyle w:val="CreeklightBody"/>
      </w:pPr>
      <w:r>
        <w:t>That reached them.</w:t>
      </w:r>
    </w:p>
    <w:p>
      <w:pPr>
        <w:pStyle w:val="CreeklightBody"/>
      </w:pPr>
      <w:r>
        <w:t>He felt it behind him in the changed silence.</w:t>
      </w:r>
    </w:p>
    <w:p>
      <w:pPr>
        <w:pStyle w:val="CreeklightBody"/>
      </w:pPr>
      <w:r>
        <w:t>Tree frog first, probably, because routes had taught him that places became true not by surface agreement but by the friction of repeated shared use.</w:t>
      </w:r>
    </w:p>
    <w:p>
      <w:pPr>
        <w:pStyle w:val="CreeklightBody"/>
      </w:pPr>
      <w:r>
        <w:t>Chicken next, because the shell had knocked wood where the pool had promised opening and standards were, in their severe way, a kind of morality.</w:t>
      </w:r>
    </w:p>
    <w:p>
      <w:pPr>
        <w:pStyle w:val="CreeklightBody"/>
      </w:pPr>
      <w:r>
        <w:t>Red panda because reflections that smoothed away interruption were surveillance’s cousin, not intimacy’s.</w:t>
      </w:r>
    </w:p>
    <w:p>
      <w:pPr>
        <w:pStyle w:val="CreeklightBody"/>
      </w:pPr>
      <w:r>
        <w:t>Otter because he had learned the hard way what it meant when frightened bodies all moved toward one too-clean answer shape.</w:t>
      </w:r>
    </w:p>
    <w:p>
      <w:pPr>
        <w:pStyle w:val="CreeklightBody"/>
      </w:pPr>
      <w:r>
        <w:t>Capybara because calm without cost had always suspiciously resembled control.</w:t>
      </w:r>
    </w:p>
    <w:p>
      <w:pPr>
        <w:pStyle w:val="CreeklightBody"/>
      </w:pPr>
      <w:r>
        <w:t>The cuttlefish shifted in the water.</w:t>
      </w:r>
    </w:p>
    <w:p>
      <w:pPr>
        <w:pStyle w:val="CreeklightBody"/>
      </w:pPr>
      <w:r>
        <w:t>The side pool tried to help it. The surface softened again. The apparent open seam brightened.</w:t>
      </w:r>
    </w:p>
    <w:p>
      <w:pPr>
        <w:pStyle w:val="CreeklightBody"/>
      </w:pPr>
      <w:r>
        <w:t>Axolotl felt the urgency then—not to charge, not to rescue, not to name a winning speech. To make the pool tell on itself materially enough that everyone could carry the lesson later without him.</w:t>
      </w:r>
    </w:p>
    <w:p>
      <w:pPr>
        <w:pStyle w:val="CreeklightBody"/>
      </w:pPr>
      <w:r>
        <w:t>He turned his head slightly.</w:t>
      </w:r>
    </w:p>
    <w:p>
      <w:pPr>
        <w:pStyle w:val="CreeklightBody"/>
      </w:pPr>
      <w:r>
        <w:t>“Otter,” he said.</w:t>
      </w:r>
    </w:p>
    <w:p>
      <w:pPr>
        <w:pStyle w:val="CreeklightBody"/>
      </w:pPr>
      <w:r>
        <w:t>Otter answered at once. “Yes.”</w:t>
      </w:r>
    </w:p>
    <w:p>
      <w:pPr>
        <w:pStyle w:val="CreeklightBody"/>
      </w:pPr>
      <w:r>
        <w:t>“Come to the edge,” said Axolotl. “Do not enter.”</w:t>
      </w:r>
    </w:p>
    <w:p>
      <w:pPr>
        <w:pStyle w:val="CreeklightBody"/>
      </w:pPr>
      <w:r>
        <w:t>Otter obeyed. He came down the bank until his weight altered the mud lip and the water took his presence into itself as pressure only.</w:t>
      </w:r>
    </w:p>
    <w:p>
      <w:pPr>
        <w:pStyle w:val="CreeklightBody"/>
      </w:pPr>
      <w:r>
        <w:t>The side pool brightened further along the false opening.</w:t>
      </w:r>
    </w:p>
    <w:p>
      <w:pPr>
        <w:pStyle w:val="CreeklightBody"/>
      </w:pPr>
      <w:r>
        <w:t>Of course.</w:t>
      </w:r>
    </w:p>
    <w:p>
      <w:pPr>
        <w:pStyle w:val="CreeklightBody"/>
      </w:pPr>
      <w:r>
        <w:t>It wanted his body there. Wanted the warm mammal readiness. Wanted the emotionally central creature to complete the lie by making the offered path feel socially endorsed.</w:t>
      </w:r>
    </w:p>
    <w:p>
      <w:pPr>
        <w:pStyle w:val="CreeklightBody"/>
      </w:pPr>
      <w:r>
        <w:t>Axolotl said, “Stay.”</w:t>
      </w:r>
    </w:p>
    <w:p>
      <w:pPr>
        <w:pStyle w:val="CreeklightBody"/>
      </w:pPr>
      <w:r>
        <w:t>Otter stayed.</w:t>
      </w:r>
    </w:p>
    <w:p>
      <w:pPr>
        <w:pStyle w:val="CreeklightBody"/>
      </w:pPr>
      <w:r>
        <w:t>That, too, became proof.</w:t>
      </w:r>
    </w:p>
    <w:p>
      <w:pPr>
        <w:pStyle w:val="CreeklightBody"/>
      </w:pPr>
      <w:r>
        <w:t>The pool did not know what to do with a central body that refused to become an instruction.</w:t>
      </w:r>
    </w:p>
    <w:p>
      <w:pPr>
        <w:pStyle w:val="CreeklightBody"/>
      </w:pPr>
      <w:r>
        <w:t>“Tree frog,” said Axolotl.</w:t>
      </w:r>
    </w:p>
    <w:p>
      <w:pPr>
        <w:pStyle w:val="CreeklightBody"/>
      </w:pPr>
      <w:r>
        <w:t>“Yes?”</w:t>
      </w:r>
    </w:p>
    <w:p>
      <w:pPr>
        <w:pStyle w:val="CreeklightBody"/>
      </w:pPr>
      <w:r>
        <w:t>“Call from above the shelf.”</w:t>
      </w:r>
    </w:p>
    <w:p>
      <w:pPr>
        <w:pStyle w:val="CreeklightBody"/>
      </w:pPr>
      <w:r>
        <w:t>Tree frog sprang to the root above the old shelf and sent a bright quick click down into the dim.</w:t>
      </w:r>
    </w:p>
    <w:p>
      <w:pPr>
        <w:pStyle w:val="CreeklightBody"/>
      </w:pPr>
      <w:r>
        <w:t>This time the returning shimmer in the pool came not merely early but from the wrong place entirely—answering from the false opening before the sound could have struck and shaped the water under the shelf.</w:t>
      </w:r>
    </w:p>
    <w:p>
      <w:pPr>
        <w:pStyle w:val="CreeklightBody"/>
      </w:pPr>
      <w:r>
        <w:t>Red panda hissed under her breath. “It’s anticipating us.”</w:t>
      </w:r>
    </w:p>
    <w:p>
      <w:pPr>
        <w:pStyle w:val="CreeklightBody"/>
      </w:pPr>
      <w:r>
        <w:t>“No,” said Axolotl. “It is arranging us.”</w:t>
      </w:r>
    </w:p>
    <w:p>
      <w:pPr>
        <w:pStyle w:val="CreeklightBody"/>
      </w:pPr>
      <w:r>
        <w:t>He looked at the goldfish. “Now the real line.”</w:t>
      </w:r>
    </w:p>
    <w:p>
      <w:pPr>
        <w:pStyle w:val="CreeklightBody"/>
      </w:pPr>
      <w:r>
        <w:t>The school moved at once. Two went under the shelf-root dark where the current actually pinched narrow. One took the lower seam. Another held farther out where the pool received the creek’s less obedient flow.</w:t>
      </w:r>
    </w:p>
    <w:p>
      <w:pPr>
        <w:pStyle w:val="CreeklightBody"/>
      </w:pPr>
      <w:r>
        <w:t>The side pool’s beautiful opening did not carry them.</w:t>
      </w:r>
    </w:p>
    <w:p>
      <w:pPr>
        <w:pStyle w:val="CreeklightBody"/>
      </w:pPr>
      <w:r>
        <w:t>The real water did.</w:t>
      </w:r>
    </w:p>
    <w:p>
      <w:pPr>
        <w:pStyle w:val="CreeklightBody"/>
      </w:pPr>
      <w:r>
        <w:t>One fish emerged not through the offered passage but from a muddier cramped little side seam three body-lengths lower where no land creature would have chosen to imagine a route because it looked like trouble and was. The fish surfaced once beneath a knot of reeds and struck the water with one bright exact punctuation.</w:t>
      </w:r>
    </w:p>
    <w:p>
      <w:pPr>
        <w:pStyle w:val="CreeklightBody"/>
      </w:pPr>
      <w:r>
        <w:t>There.</w:t>
      </w:r>
    </w:p>
    <w:p>
      <w:pPr>
        <w:pStyle w:val="CreeklightBody"/>
      </w:pPr>
      <w:r>
        <w:t>Not pretty.</w:t>
        <w:br/>
        <w:t>True.</w:t>
      </w:r>
    </w:p>
    <w:p>
      <w:pPr>
        <w:pStyle w:val="CreeklightBody"/>
      </w:pPr>
      <w:r>
        <w:t>The side pool broke harder.</w:t>
      </w:r>
    </w:p>
    <w:p>
      <w:pPr>
        <w:pStyle w:val="CreeklightBody"/>
      </w:pPr>
      <w:r>
        <w:t>The lovely line under the shelf folded in on itself. The root reflection doubled. Mud clouded where earlier it had kept a false lucidity. For one second the whole place showed two competing worlds—the clean one and the shared one—and then, because the shared one had more relations in it, the clean one lost ground.</w:t>
      </w:r>
    </w:p>
    <w:p>
      <w:pPr>
        <w:pStyle w:val="CreeklightBody"/>
      </w:pPr>
      <w:r>
        <w:t>Cuttlefish drew back.</w:t>
      </w:r>
    </w:p>
    <w:p>
      <w:pPr>
        <w:pStyle w:val="CreeklightBody"/>
      </w:pPr>
      <w:r>
        <w:t>Not far.</w:t>
        <w:br/>
        <w:t>Enough to show intent.</w:t>
      </w:r>
    </w:p>
    <w:p>
      <w:pPr>
        <w:pStyle w:val="CreeklightBody"/>
      </w:pPr>
      <w:r>
        <w:t>Red panda dropped from the branchline and crossed the lower shelf at speed, not attacking, only changing the angle of shadow over the pool. Chicken kicked one snapped reed into the shallows out of pure practical spite. Quokka moved the younger creatures another body-length back while speaking to them in a tone so gentle it kept fear from becoming spectacle. Capybara stayed broad. Otter stayed stopped. Tree frog kept the calls coming from the real angles so timing had something honest to work with.</w:t>
      </w:r>
    </w:p>
    <w:p>
      <w:pPr>
        <w:pStyle w:val="CreeklightBody"/>
      </w:pPr>
      <w:r>
        <w:t>And Axolotl stepped one pace farther into the water.</w:t>
      </w:r>
    </w:p>
    <w:p>
      <w:pPr>
        <w:pStyle w:val="CreeklightBody"/>
      </w:pPr>
      <w:r>
        <w:t>The pool touched his ankles.</w:t>
      </w:r>
    </w:p>
    <w:p>
      <w:pPr>
        <w:pStyle w:val="CreeklightBody"/>
      </w:pPr>
      <w:r>
        <w:t>It tried to agree with him.</w:t>
      </w:r>
    </w:p>
    <w:p>
      <w:pPr>
        <w:pStyle w:val="CreeklightBody"/>
      </w:pPr>
      <w:r>
        <w:t>That was the worst of it. The reflection at his feet softened at once into a more symmetrical Axolotl than the world had actually made. The frills cleaner. The lines of his body less interrupted by small current and reed-shadow and old scar. A self easier to read.</w:t>
      </w:r>
    </w:p>
    <w:p>
      <w:pPr>
        <w:pStyle w:val="CreeklightBody"/>
      </w:pPr>
      <w:r>
        <w:t>He almost shuddered.</w:t>
      </w:r>
    </w:p>
    <w:p>
      <w:pPr>
        <w:pStyle w:val="CreeklightBody"/>
      </w:pPr>
      <w:r>
        <w:t>“No,” he said.</w:t>
      </w:r>
    </w:p>
    <w:p>
      <w:pPr>
        <w:pStyle w:val="CreeklightBody"/>
      </w:pPr>
      <w:r>
        <w:t>This time the word was for the water itself.</w:t>
      </w:r>
    </w:p>
    <w:p>
      <w:pPr>
        <w:pStyle w:val="CreeklightBody"/>
      </w:pPr>
      <w:r>
        <w:t>He drove one forefoot down.</w:t>
      </w:r>
    </w:p>
    <w:p>
      <w:pPr>
        <w:pStyle w:val="CreeklightBody"/>
      </w:pPr>
      <w:r>
        <w:t>Not a splash.</w:t>
        <w:br/>
        <w:t>A muddying.</w:t>
      </w:r>
    </w:p>
    <w:p>
      <w:pPr>
        <w:pStyle w:val="CreeklightBody"/>
      </w:pPr>
      <w:r>
        <w:t>The silt rose in a slow brown bloom exactly where the illusion most wanted clarity, and because the pool had been leaning too hard on smoothness, the bloom ruined everything at once. The false opening vanished. The reflected root shredded. The duckweed broke apart into its ordinary indecisive drift. The cuttlefish’s body flashed through three impossible almost-perfect colorings—root, leaf, dusk, water, bark—and then none of them held.</w:t>
      </w:r>
    </w:p>
    <w:p>
      <w:pPr>
        <w:pStyle w:val="CreeklightBody"/>
      </w:pPr>
      <w:r>
        <w:t>For one breath the creature was visible as itself.</w:t>
      </w:r>
    </w:p>
    <w:p>
      <w:pPr>
        <w:pStyle w:val="CreeklightBody"/>
      </w:pPr>
      <w:r>
        <w:t>Not monstrous.</w:t>
        <w:br/>
        <w:t>Not theatrical.</w:t>
        <w:br/>
        <w:t>Almost unbearably elegant.</w:t>
      </w:r>
    </w:p>
    <w:p>
      <w:pPr>
        <w:pStyle w:val="CreeklightBody"/>
      </w:pPr>
      <w:r>
        <w:t>Then it expelled not ink but confusion of angle—one dark soft convulsion in the water that turned surface and depth against one another just long enough to withdraw under the farther shelf seam where the side pool went meaner and less readable.</w:t>
      </w:r>
    </w:p>
    <w:p>
      <w:pPr>
        <w:pStyle w:val="CreeklightBody"/>
      </w:pPr>
      <w:r>
        <w:t>Gone.</w:t>
      </w:r>
    </w:p>
    <w:p>
      <w:pPr>
        <w:pStyle w:val="CreeklightBody"/>
      </w:pPr>
      <w:r>
        <w:t>Not defeated forever.</w:t>
        <w:br/>
        <w:t>Denied.</w:t>
      </w:r>
    </w:p>
    <w:p>
      <w:pPr>
        <w:pStyle w:val="CreeklightBody"/>
      </w:pPr>
      <w:r>
        <w:t>The side pool remained.</w:t>
      </w:r>
    </w:p>
    <w:p>
      <w:pPr>
        <w:pStyle w:val="CreeklightBody"/>
      </w:pPr>
      <w:r>
        <w:t>Mud-broken.</w:t>
        <w:br/>
        <w:t>Branch-interrupted.</w:t>
        <w:br/>
        <w:t>Current disagreeing with surface.</w:t>
        <w:br/>
        <w:t>One submerged root exactly where the lovely false passage had invited trust.</w:t>
      </w:r>
    </w:p>
    <w:p>
      <w:pPr>
        <w:pStyle w:val="CreeklightBody"/>
      </w:pPr>
      <w:r>
        <w:t>Nobody spoke for a long moment.</w:t>
      </w:r>
    </w:p>
    <w:p>
      <w:pPr>
        <w:pStyle w:val="CreeklightBody"/>
      </w:pPr>
      <w:r>
        <w:t>The pool now looked smaller than before. Less flattering. Slightly petty in the way real places became once enchantment lost its posture.</w:t>
      </w:r>
    </w:p>
    <w:p>
      <w:pPr>
        <w:pStyle w:val="CreeklightBody"/>
      </w:pPr>
      <w:r>
        <w:t>Chicken recovered first, because she usually did.</w:t>
      </w:r>
    </w:p>
    <w:p>
      <w:pPr>
        <w:pStyle w:val="CreeklightBody"/>
      </w:pPr>
      <w:r>
        <w:t>“Well,” she said with cold precision, “that is an unacceptable route.”</w:t>
      </w:r>
    </w:p>
    <w:p>
      <w:pPr>
        <w:pStyle w:val="CreeklightBody"/>
      </w:pPr>
      <w:r>
        <w:t>Raccoon exhaled through his nose from the root. “I deeply admire your ability to insult metaphysics in maintenance language.”</w:t>
      </w:r>
    </w:p>
    <w:p>
      <w:pPr>
        <w:pStyle w:val="CreeklightBody"/>
      </w:pPr>
      <w:r>
        <w:t>“It was a practical deception,” said Chicken. “Therefore it may be judged practically.”</w:t>
      </w:r>
    </w:p>
    <w:p>
      <w:pPr>
        <w:pStyle w:val="CreeklightBody"/>
      </w:pPr>
      <w:r>
        <w:t>Quokka laughed once in relief and then covered the laugh with one paw as if apologizing to the hour for needing a body.</w:t>
      </w:r>
    </w:p>
    <w:p>
      <w:pPr>
        <w:pStyle w:val="CreeklightBody"/>
      </w:pPr>
      <w:r>
        <w:t>Tree frog peered down at the muddy seam under the shelf. “It was trying to make a handoff point out of wanting.”</w:t>
      </w:r>
    </w:p>
    <w:p>
      <w:pPr>
        <w:pStyle w:val="CreeklightBody"/>
      </w:pPr>
      <w:r>
        <w:t>“Yes,” said Capybara quietly.</w:t>
      </w:r>
    </w:p>
    <w:p>
      <w:pPr>
        <w:pStyle w:val="CreeklightBody"/>
      </w:pPr>
      <w:r>
        <w:t>That was right.</w:t>
      </w:r>
    </w:p>
    <w:p>
      <w:pPr>
        <w:pStyle w:val="CreeklightBody"/>
      </w:pPr>
      <w:r>
        <w:t>Otter looked at Axolotl with the particular seriousness he wore when something had moved him past his first emotional vocabulary and he was waiting for the next one to arrive.</w:t>
      </w:r>
    </w:p>
    <w:p>
      <w:pPr>
        <w:pStyle w:val="CreeklightBody"/>
      </w:pPr>
      <w:r>
        <w:t>“You knew,” he said.</w:t>
      </w:r>
    </w:p>
    <w:p>
      <w:pPr>
        <w:pStyle w:val="CreeklightBody"/>
      </w:pPr>
      <w:r>
        <w:t>Axolotl shook his head. “Not enough.”</w:t>
      </w:r>
    </w:p>
    <w:p>
      <w:pPr>
        <w:pStyle w:val="CreeklightBody"/>
      </w:pPr>
      <w:r>
        <w:t>Otter frowned. “Then how—”</w:t>
      </w:r>
    </w:p>
    <w:p>
      <w:pPr>
        <w:pStyle w:val="CreeklightBody"/>
      </w:pPr>
      <w:r>
        <w:t>Axolotl looked back at the side pool. The real one now. The snagged root. The bad seam. The irritating little current that insisted on a turn exactly where a tired creature would most wish it not to.</w:t>
      </w:r>
    </w:p>
    <w:p>
      <w:pPr>
        <w:pStyle w:val="CreeklightBody"/>
      </w:pPr>
      <w:r>
        <w:t>“It kept agreeing,” he said.</w:t>
      </w:r>
    </w:p>
    <w:p>
      <w:pPr>
        <w:pStyle w:val="CreeklightBody"/>
      </w:pPr>
      <w:r>
        <w:t>No one answered.</w:t>
      </w:r>
    </w:p>
    <w:p>
      <w:pPr>
        <w:pStyle w:val="CreeklightBody"/>
      </w:pPr>
      <w:r>
        <w:t>So he tried again.</w:t>
      </w:r>
    </w:p>
    <w:p>
      <w:pPr>
        <w:pStyle w:val="CreeklightBody"/>
      </w:pPr>
      <w:r>
        <w:t>“The world does not agree that quickly,” he said. “Not when many creatures live in it.”</w:t>
      </w:r>
    </w:p>
    <w:p>
      <w:pPr>
        <w:pStyle w:val="CreeklightBody"/>
      </w:pPr>
      <w:r>
        <w:t>That held.</w:t>
      </w:r>
    </w:p>
    <w:p>
      <w:pPr>
        <w:pStyle w:val="CreeklightBody"/>
      </w:pPr>
      <w:r>
        <w:t>More than the earlier sentences had. More than the uncanny usually did when asked to live among paws and bark and crowded breath.</w:t>
      </w:r>
    </w:p>
    <w:p>
      <w:pPr>
        <w:pStyle w:val="CreeklightBody"/>
      </w:pPr>
      <w:r>
        <w:t>Chicken looked down at the broken place and then at Axolotl. “Next time,” she said, “say that first.”</w:t>
      </w:r>
    </w:p>
    <w:p>
      <w:pPr>
        <w:pStyle w:val="CreeklightBody"/>
      </w:pPr>
      <w:r>
        <w:t>Axolotl almost smiled. “I tried.”</w:t>
      </w:r>
    </w:p>
    <w:p>
      <w:pPr>
        <w:pStyle w:val="CreeklightBody"/>
      </w:pPr>
      <w:r>
        <w:t>“You did it poetically.”</w:t>
      </w:r>
    </w:p>
    <w:p>
      <w:pPr>
        <w:pStyle w:val="CreeklightBody"/>
      </w:pPr>
      <w:r>
        <w:t>“That seems unfair,” murmured Raccoon.</w:t>
      </w:r>
    </w:p>
    <w:p>
      <w:pPr>
        <w:pStyle w:val="CreeklightBody"/>
      </w:pPr>
      <w:r>
        <w:t>“It was materially poetic,” said Chicken. “Very dangerous.”</w:t>
      </w:r>
    </w:p>
    <w:p>
      <w:pPr>
        <w:pStyle w:val="CreeklightBody"/>
      </w:pPr>
      <w:r>
        <w:t>Toad, from his warm stone, opened both eyes at last and observed, “Anything that wants to be the world without earning any mud is probably lying.”</w:t>
      </w:r>
    </w:p>
    <w:p>
      <w:pPr>
        <w:pStyle w:val="CreeklightBody"/>
      </w:pPr>
      <w:r>
        <w:t>Everyone looked at him.</w:t>
      </w:r>
    </w:p>
    <w:p>
      <w:pPr>
        <w:pStyle w:val="CreeklightBody"/>
      </w:pPr>
      <w:r>
        <w:t>Toad closed one eye again. “You’re welcome.”</w:t>
      </w:r>
    </w:p>
    <w:p>
      <w:pPr>
        <w:pStyle w:val="CreeklightBody"/>
      </w:pPr>
      <w:r>
        <w:t>That was enough oddness for one evening.</w:t>
      </w:r>
    </w:p>
    <w:p>
      <w:pPr>
        <w:pStyle w:val="CreeklightBody"/>
      </w:pPr>
      <w:r>
        <w:t>The younger creatures were moved back toward the open place. Tree frog restarted the route calls from the honest branches. Red panda remained in the branchline for another interval, making sure no second illusion tried to ride the first disturbance into something worse. Chicken marked the side pool seam with two shell pieces set deliberately ugly so no one could mistake them for invitation. The goldfish school touched the shallows once, then withdrew to the running creek, where water was at least obligated to mean what it did by pressure and consequence.</w:t>
      </w:r>
    </w:p>
    <w:p>
      <w:pPr>
        <w:pStyle w:val="CreeklightBody"/>
      </w:pPr>
      <w:r>
        <w:t>Otter stayed beside Axolotl after the others had resumed the necessary labor of evening.</w:t>
      </w:r>
    </w:p>
    <w:p>
      <w:pPr>
        <w:pStyle w:val="CreeklightBody"/>
      </w:pPr>
      <w:r>
        <w:t>Not too close.</w:t>
        <w:br/>
        <w:t>Not making gratitude into a weather system.</w:t>
      </w:r>
    </w:p>
    <w:p>
      <w:pPr>
        <w:pStyle w:val="CreeklightBody"/>
      </w:pPr>
      <w:r>
        <w:t>“The path looked real,” he said quietly.</w:t>
      </w:r>
    </w:p>
    <w:p>
      <w:pPr>
        <w:pStyle w:val="CreeklightBody"/>
      </w:pPr>
      <w:r>
        <w:t>“Yes.”</w:t>
      </w:r>
    </w:p>
    <w:p>
      <w:pPr>
        <w:pStyle w:val="CreeklightBody"/>
      </w:pPr>
      <w:r>
        <w:t>“It looked...” Otter stopped.</w:t>
      </w:r>
    </w:p>
    <w:p>
      <w:pPr>
        <w:pStyle w:val="CreeklightBody"/>
      </w:pPr>
      <w:r>
        <w:t>“Easier,” said Axolotl.</w:t>
      </w:r>
    </w:p>
    <w:p>
      <w:pPr>
        <w:pStyle w:val="CreeklightBody"/>
      </w:pPr>
      <w:r>
        <w:t>“Yes.”</w:t>
      </w:r>
    </w:p>
    <w:p>
      <w:pPr>
        <w:pStyle w:val="CreeklightBody"/>
      </w:pPr>
      <w:r>
        <w:t>They listened to the creek for a moment.</w:t>
      </w:r>
    </w:p>
    <w:p>
      <w:pPr>
        <w:pStyle w:val="CreeklightBody"/>
      </w:pPr>
      <w:r>
        <w:t>Somewhere back in the open place a child asked Quokka whether a dangerous pretty thing was still allowed to be pretty, and Quokka, after the smallest pause, said, “Unfortunately, yes.” Chicken could be heard objecting to the placement of a cup with life-restoring exactitude. Tree frog’s call crossed the dim. An answer returned. Late enough to travel. Good.</w:t>
      </w:r>
    </w:p>
    <w:p>
      <w:pPr>
        <w:pStyle w:val="CreeklightBody"/>
      </w:pPr>
      <w:r>
        <w:t>Otter looked down at the side pool. “I think I wanted it to be true.”</w:t>
      </w:r>
    </w:p>
    <w:p>
      <w:pPr>
        <w:pStyle w:val="CreeklightBody"/>
      </w:pPr>
      <w:r>
        <w:t>Axolotl let the sentence remain in the air without mercying it into something smaller.</w:t>
      </w:r>
    </w:p>
    <w:p>
      <w:pPr>
        <w:pStyle w:val="CreeklightBody"/>
      </w:pPr>
      <w:r>
        <w:t>“Yes,” he said.</w:t>
      </w:r>
    </w:p>
    <w:p>
      <w:pPr>
        <w:pStyle w:val="CreeklightBody"/>
      </w:pPr>
      <w:r>
        <w:t>Otter’s mouth twisted by a grain. “That’s rude.”</w:t>
      </w:r>
    </w:p>
    <w:p>
      <w:pPr>
        <w:pStyle w:val="CreeklightBody"/>
      </w:pPr>
      <w:r>
        <w:t>“It is also crowded,” said Axolotl.</w:t>
      </w:r>
    </w:p>
    <w:p>
      <w:pPr>
        <w:pStyle w:val="CreeklightBody"/>
      </w:pPr>
      <w:r>
        <w:t>Otter looked over.</w:t>
      </w:r>
    </w:p>
    <w:p>
      <w:pPr>
        <w:pStyle w:val="CreeklightBody"/>
      </w:pPr>
      <w:r>
        <w:t>Axolotl kept his eyes on the water. “Wanting is crowded,” he said. “That is why lies shaped like wanting are dangerous.”</w:t>
      </w:r>
    </w:p>
    <w:p>
      <w:pPr>
        <w:pStyle w:val="CreeklightBody"/>
      </w:pPr>
      <w:r>
        <w:t>Otter considered that for a long breath.</w:t>
      </w:r>
    </w:p>
    <w:p>
      <w:pPr>
        <w:pStyle w:val="CreeklightBody"/>
      </w:pPr>
      <w:r>
        <w:t>Then, because he was still Otter and thought with his whole face before his body had time to become ashamed of it, he said, “I’m glad you were annoying about it.”</w:t>
      </w:r>
    </w:p>
    <w:p>
      <w:pPr>
        <w:pStyle w:val="CreeklightBody"/>
      </w:pPr>
      <w:r>
        <w:t>That made Axolotl laugh softly at last.</w:t>
      </w:r>
    </w:p>
    <w:p>
      <w:pPr>
        <w:pStyle w:val="CreeklightBody"/>
      </w:pPr>
      <w:r>
        <w:t>The side pool, freed of persuasion, gave the laugh back in fragments.</w:t>
      </w:r>
    </w:p>
    <w:p>
      <w:pPr>
        <w:pStyle w:val="CreeklightBody"/>
      </w:pPr>
      <w:r>
        <w:t>Better.</w:t>
      </w:r>
    </w:p>
    <w:p>
      <w:pPr>
        <w:pStyle w:val="CreeklightBody"/>
      </w:pPr>
      <w:r>
        <w:t>By full dusk it no longer looked generous. It looked like itself. A threshold pocket. Half-water. Root-shadow. A place where movement changed state and therefore needed reading rather than trust. The old submerged branch still made the current meaner by a claw-width. The shelf seam still offered mud before passage. The reflections broke correctly now when the leaves moved above.</w:t>
      </w:r>
    </w:p>
    <w:p>
      <w:pPr>
        <w:pStyle w:val="CreeklightBody"/>
      </w:pPr>
      <w:r>
        <w:t>None of it was lovely in the easy way.</w:t>
      </w:r>
    </w:p>
    <w:p>
      <w:pPr>
        <w:pStyle w:val="CreeklightBody"/>
      </w:pPr>
      <w:r>
        <w:t>All of it was inhabitable.</w:t>
      </w:r>
    </w:p>
    <w:p>
      <w:pPr>
        <w:pStyle w:val="CreeklightBody"/>
      </w:pPr>
      <w:r>
        <w:t>That was better.</w:t>
      </w:r>
    </w:p>
    <w:p>
      <w:pPr>
        <w:pStyle w:val="CreeklightBody"/>
      </w:pPr>
      <w:r>
        <w:t>From Willow Rise came another call. From the lower route an answer followed, then a second from farther off. Not smooth. Not immediate. Shared.</w:t>
      </w:r>
    </w:p>
    <w:p>
      <w:pPr>
        <w:pStyle w:val="CreeklightBody"/>
      </w:pPr>
      <w:r>
        <w:t>Axolotl stayed by the side pool until the light thinned enough that reflection lost authority and the water went back to being mostly pressure and dark.</w:t>
      </w:r>
    </w:p>
    <w:p>
      <w:pPr>
        <w:pStyle w:val="CreeklightBody"/>
      </w:pPr>
      <w:r>
        <w:t>Only then did he leave.</w:t>
      </w:r>
    </w:p>
    <w:p>
      <w:pPr>
        <w:pStyle w:val="CreeklightBody"/>
      </w:pPr>
      <w:r>
        <w:t>Behind him, the pool kept its snag points.</w:t>
        <w:br/>
        <w:t>Its interruptions.</w:t>
        <w:br/>
        <w:t>Its earned difficulty.</w:t>
      </w:r>
    </w:p>
    <w:p>
      <w:pPr>
        <w:pStyle w:val="CreeklightBody"/>
      </w:pPr>
      <w:r>
        <w:t>And because it no longer offered the creek a world-shaped lie in place of the world, it felt—against beauty, against exhaustion, against the private wish for one clean answer—strangely, stubbornly safe.</w:t>
      </w:r>
    </w:p>
    <w:p>
      <w:r>
        <w:br w:type="page"/>
      </w:r>
    </w:p>
    <w:p>
      <w:pPr>
        <w:pStyle w:val="CreeklightChapter"/>
      </w:pPr>
      <w:r>
        <w:t>Chapter 30 — What Precision Worships</w:t>
      </w:r>
    </w:p>
    <w:p>
      <w:pPr>
        <w:pStyle w:val="CreeklightBody"/>
      </w:pPr>
      <w:r>
        <w:t>The first strike sounded too neat to be danger.</w:t>
      </w:r>
    </w:p>
    <w:p>
      <w:pPr>
        <w:pStyle w:val="CreeklightBody"/>
      </w:pPr>
      <w:r>
        <w:t>Otter heard it from the lower bank while Chicken was explaining to a shell cup why stacking was not a matter of personal expression. It was not a crack in the dramatic sense. Not a branch giving way or a body falling wrong or one of Bullfrog’s atmosphere-thick noises rolling over a public place. It was smaller than that.</w:t>
      </w:r>
    </w:p>
    <w:p>
      <w:pPr>
        <w:pStyle w:val="CreeklightBody"/>
      </w:pPr>
      <w:r>
        <w:t>Sharp.</w:t>
        <w:br/>
        <w:t>Exact.</w:t>
        <w:br/>
        <w:t>A tidy hard tick from the shallows below the old shelf stones.</w:t>
      </w:r>
    </w:p>
    <w:p>
      <w:pPr>
        <w:pStyle w:val="CreeklightBody"/>
      </w:pPr>
      <w:r>
        <w:t>Then a second sound followed.</w:t>
      </w:r>
    </w:p>
    <w:p>
      <w:pPr>
        <w:pStyle w:val="CreeklightBody"/>
      </w:pPr>
      <w:r>
        <w:t>Not louder.</w:t>
        <w:br/>
        <w:t>Worse.</w:t>
      </w:r>
    </w:p>
    <w:p>
      <w:pPr>
        <w:pStyle w:val="CreeklightBody"/>
      </w:pPr>
      <w:r>
        <w:t>The shell cup Chicken had been arguing at split cleanly along one side and dropped its upper half into the water.</w:t>
      </w:r>
    </w:p>
    <w:p>
      <w:pPr>
        <w:pStyle w:val="CreeklightBody"/>
      </w:pPr>
      <w:r>
        <w:t>No one moved for one breath.</w:t>
      </w:r>
    </w:p>
    <w:p>
      <w:pPr>
        <w:pStyle w:val="CreeklightBody"/>
      </w:pPr>
      <w:r>
        <w:t>Then Chicken said, with grave and concentrated hatred, “Absolutely not.”</w:t>
      </w:r>
    </w:p>
    <w:p>
      <w:pPr>
        <w:pStyle w:val="CreeklightBody"/>
      </w:pPr>
      <w:r>
        <w:t>Otter was already at the bank edge looking down.</w:t>
      </w:r>
    </w:p>
    <w:p>
      <w:pPr>
        <w:pStyle w:val="CreeklightBody"/>
      </w:pPr>
      <w:r>
        <w:t>The lower water beneath the shelf stones ran narrower there than at the side pool. The creek shallowed around a scatter of hard creek-rounded stones, old broken shells, and the little practical debris every living place accumulated when enough paws used it honestly for long enough. The current did not rush. It threaded. Shell cups were rinsed there sometimes. Marker pebbles were kept dry on the flatter stones. Smaller bodies crossed above it by root. The place mattered because it handled ordinary things without needing spectacle.</w:t>
      </w:r>
    </w:p>
    <w:p>
      <w:pPr>
        <w:pStyle w:val="CreeklightBody"/>
      </w:pPr>
      <w:r>
        <w:t>That was exactly why the broken cup felt like a sentence.</w:t>
      </w:r>
    </w:p>
    <w:p>
      <w:pPr>
        <w:pStyle w:val="CreeklightBody"/>
      </w:pPr>
      <w:r>
        <w:t>Tree frog landed on the low root above the shelf. “What happened?”</w:t>
      </w:r>
    </w:p>
    <w:p>
      <w:pPr>
        <w:pStyle w:val="CreeklightBody"/>
      </w:pPr>
      <w:r>
        <w:t>Chicken held up the remaining half-shell as if presenting evidence before a tribunal. “Sabotage.”</w:t>
      </w:r>
    </w:p>
    <w:p>
      <w:pPr>
        <w:pStyle w:val="CreeklightBody"/>
      </w:pPr>
      <w:r>
        <w:t>“Everything is sabotage to you,” said Raccoon, arriving from nowhere useful.</w:t>
      </w:r>
    </w:p>
    <w:p>
      <w:pPr>
        <w:pStyle w:val="CreeklightBody"/>
      </w:pPr>
      <w:r>
        <w:t>“This was performed on my cup.”</w:t>
      </w:r>
    </w:p>
    <w:p>
      <w:pPr>
        <w:pStyle w:val="CreeklightBody"/>
      </w:pPr>
      <w:r>
        <w:t>“That does sound personal.”</w:t>
      </w:r>
    </w:p>
    <w:p>
      <w:pPr>
        <w:pStyle w:val="CreeklightBody"/>
      </w:pPr>
      <w:r>
        <w:t>Otter crouched lower and looked into the water.</w:t>
      </w:r>
    </w:p>
    <w:p>
      <w:pPr>
        <w:pStyle w:val="CreeklightBody"/>
      </w:pPr>
      <w:r>
        <w:t>Nothing looked wrong in a way bodies liked being warned by. The stones remained stones. The little braided current still made its ordinary argument around their edges. A dark seam ran beneath the flattest shelf rock, but dark seams ran beneath most things worth having in the creek now and could no longer be treated as novelty. A few shell fragments turned once against the bank lip and settled again.</w:t>
      </w:r>
    </w:p>
    <w:p>
      <w:pPr>
        <w:pStyle w:val="CreeklightBody"/>
      </w:pPr>
      <w:r>
        <w:t>Then one of the marker pebbles on the lowest stone jumped.</w:t>
      </w:r>
    </w:p>
    <w:p>
      <w:pPr>
        <w:pStyle w:val="CreeklightBody"/>
      </w:pPr>
      <w:r>
        <w:t>Not high. Just enough to say something beneath the water had struck the world from inside it.</w:t>
      </w:r>
    </w:p>
    <w:p>
      <w:pPr>
        <w:pStyle w:val="CreeklightBody"/>
      </w:pPr>
      <w:r>
        <w:t>The pebble split in two.</w:t>
      </w:r>
    </w:p>
    <w:p>
      <w:pPr>
        <w:pStyle w:val="CreeklightBody"/>
      </w:pPr>
      <w:r>
        <w:t>The sound this time was obscene in its precision.</w:t>
      </w:r>
    </w:p>
    <w:p>
      <w:pPr>
        <w:pStyle w:val="CreeklightBody"/>
      </w:pPr>
      <w:r>
        <w:t>A younger vole behind Capybara gasped.</w:t>
        <w:br/>
        <w:t>Quokka’s paw was on the child’s shoulder immediately.</w:t>
        <w:br/>
        <w:t>Good.</w:t>
      </w:r>
    </w:p>
    <w:p>
      <w:pPr>
        <w:pStyle w:val="CreeklightBody"/>
      </w:pPr>
      <w:r>
        <w:t>Otter’s body tensed toward motion before judgment had time to catch up.</w:t>
      </w:r>
    </w:p>
    <w:p>
      <w:pPr>
        <w:pStyle w:val="CreeklightBody"/>
      </w:pPr>
      <w:r>
        <w:t>Capybara’s voice reached him first. “Read it.”</w:t>
      </w:r>
    </w:p>
    <w:p>
      <w:pPr>
        <w:pStyle w:val="CreeklightBody"/>
      </w:pPr>
      <w:r>
        <w:t>Otter did not enter.</w:t>
      </w:r>
    </w:p>
    <w:p>
      <w:pPr>
        <w:pStyle w:val="CreeklightBody"/>
      </w:pPr>
      <w:r>
        <w:t>That hurt in the body the way improvement often did.</w:t>
      </w:r>
    </w:p>
    <w:p>
      <w:pPr>
        <w:pStyle w:val="CreeklightBody"/>
      </w:pPr>
      <w:r>
        <w:t>The water below the stones looked unchanged. That was the offense. There was no obvious thrashing shape, no open threat line, no wrong glow or poison sheen or arranged instruction the way Platypus-side intelligence usually liked to leave its signature. Only clean damage to hard things exactly where hard things had made themselves available to being hit.</w:t>
      </w:r>
    </w:p>
    <w:p>
      <w:pPr>
        <w:pStyle w:val="CreeklightBody"/>
      </w:pPr>
      <w:r>
        <w:t>Chicken placed the broken cup half down with delicate fury. “No one puts anything else on that stone.”</w:t>
      </w:r>
    </w:p>
    <w:p>
      <w:pPr>
        <w:pStyle w:val="CreeklightBody"/>
      </w:pPr>
      <w:r>
        <w:t>“No one was going to,” said Tree frog.</w:t>
      </w:r>
    </w:p>
    <w:p>
      <w:pPr>
        <w:pStyle w:val="CreeklightBody"/>
      </w:pPr>
      <w:r>
        <w:t>“I am stating standards, not polling moral weakness.”</w:t>
      </w:r>
    </w:p>
    <w:p>
      <w:pPr>
        <w:pStyle w:val="CreeklightBody"/>
      </w:pPr>
      <w:r>
        <w:t>From the warm stone above the bank, Toad said, “Something down there prefers the world when it has one answer at a time.”</w:t>
      </w:r>
    </w:p>
    <w:p>
      <w:pPr>
        <w:pStyle w:val="CreeklightBody"/>
      </w:pPr>
      <w:r>
        <w:t>No one responded.</w:t>
      </w:r>
    </w:p>
    <w:p>
      <w:pPr>
        <w:pStyle w:val="CreeklightBody"/>
      </w:pPr>
      <w:r>
        <w:t>This was partly because Toad often said things like that and partly because everyone was staring at the shallows.</w:t>
      </w:r>
    </w:p>
    <w:p>
      <w:pPr>
        <w:pStyle w:val="CreeklightBody"/>
      </w:pPr>
      <w:r>
        <w:t>He was still there, broad and patient and the color of useful mud after heat. Otter had long ago stopped asking how a creature from a story that should not have fit the creek had ended up as part of its lived ecology. The creek had been correcting his imagination for too many chapters now. Toad belonged because he had remained. That was usually enough.</w:t>
      </w:r>
    </w:p>
    <w:p>
      <w:pPr>
        <w:pStyle w:val="CreeklightBody"/>
      </w:pPr>
      <w:r>
        <w:t>It was not, however, usually useful in any immediately legible way.</w:t>
      </w:r>
    </w:p>
    <w:p>
      <w:pPr>
        <w:pStyle w:val="CreeklightBody"/>
      </w:pPr>
      <w:r>
        <w:t>Chicken squinted toward the water. “If that is advice, it is malformed.”</w:t>
      </w:r>
    </w:p>
    <w:p>
      <w:pPr>
        <w:pStyle w:val="CreeklightBody"/>
      </w:pPr>
      <w:r>
        <w:t>“Toad is rarely formatted for your convenience,” said Raccoon.</w:t>
      </w:r>
    </w:p>
    <w:p>
      <w:pPr>
        <w:pStyle w:val="CreeklightBody"/>
      </w:pPr>
      <w:r>
        <w:t>“That is not a defense.”</w:t>
      </w:r>
    </w:p>
    <w:p>
      <w:pPr>
        <w:pStyle w:val="CreeklightBody"/>
      </w:pPr>
      <w:r>
        <w:t>Red panda moved lower through the branchline and hung above the shelf stones at a reading angle. “Water seam under the flat rock,” she said. “Something there.”</w:t>
      </w:r>
    </w:p>
    <w:p>
      <w:pPr>
        <w:pStyle w:val="CreeklightBody"/>
      </w:pPr>
      <w:r>
        <w:t>Otter tracked her gaze. The seam she meant was not wide. Less an opening than a dark slice where current went thinner and shadows gained authority.</w:t>
      </w:r>
    </w:p>
    <w:p>
      <w:pPr>
        <w:pStyle w:val="CreeklightBody"/>
      </w:pPr>
      <w:r>
        <w:t>Axolotl emerged from the sidewater route and came to the bank at Otter’s left side. He looked down for one long second, frills stirring with the water-sense that never felt mystical when one watched it happen. Only patient.</w:t>
      </w:r>
    </w:p>
    <w:p>
      <w:pPr>
        <w:pStyle w:val="CreeklightBody"/>
      </w:pPr>
      <w:r>
        <w:t>“Hard places,” he said.</w:t>
      </w:r>
    </w:p>
    <w:p>
      <w:pPr>
        <w:pStyle w:val="CreeklightBody"/>
      </w:pPr>
      <w:r>
        <w:t>Chicken looked offended. “Yes.”</w:t>
      </w:r>
    </w:p>
    <w:p>
      <w:pPr>
        <w:pStyle w:val="CreeklightBody"/>
      </w:pPr>
      <w:r>
        <w:t>Axolotl nodded toward the seam. “It likes where certainty sits.”</w:t>
      </w:r>
    </w:p>
    <w:p>
      <w:pPr>
        <w:pStyle w:val="CreeklightBody"/>
      </w:pPr>
      <w:r>
        <w:t>That was better.</w:t>
      </w:r>
    </w:p>
    <w:p>
      <w:pPr>
        <w:pStyle w:val="CreeklightBody"/>
      </w:pPr>
      <w:r>
        <w:t>Otter knew what he meant at once because Chapter 29 had improved all of them by force. The cuttlefish had wanted the world to feel smoother than shared life could honestly make it. This was different. Not a lie of ease. A punishment of fixedness. Hard objects. Clean placements. Anything that sat there and said here I am exactly.</w:t>
      </w:r>
    </w:p>
    <w:p>
      <w:pPr>
        <w:pStyle w:val="CreeklightBody"/>
      </w:pPr>
      <w:r>
        <w:t>The third strike came before he could say it.</w:t>
      </w:r>
    </w:p>
    <w:p>
      <w:pPr>
        <w:pStyle w:val="CreeklightBody"/>
      </w:pPr>
      <w:r>
        <w:t>A snapped reed marker at the stone edge—one of Chicken’s temporary uglier ones, set only because yesterday’s better arrangement had been ruined by being the world long enough—jerked, cracked across its middle, and skated sideways into the shallows.</w:t>
      </w:r>
    </w:p>
    <w:p>
      <w:pPr>
        <w:pStyle w:val="CreeklightBody"/>
      </w:pPr>
      <w:r>
        <w:t>The younger creatures did not scream.</w:t>
      </w:r>
    </w:p>
    <w:p>
      <w:pPr>
        <w:pStyle w:val="CreeklightBody"/>
      </w:pPr>
      <w:r>
        <w:t>That was almost worse.</w:t>
      </w:r>
    </w:p>
    <w:p>
      <w:pPr>
        <w:pStyle w:val="CreeklightBody"/>
      </w:pPr>
      <w:r>
        <w:t>They had learned enough by now to go still first.</w:t>
      </w:r>
    </w:p>
    <w:p>
      <w:pPr>
        <w:pStyle w:val="CreeklightBody"/>
      </w:pPr>
      <w:r>
        <w:t>Quokka moved them back with the brisk affectionate decisiveness that kept care from feeling like evacuation. Capybara widened by half a body’s breadth until the social air around the bank stopped wanting to surge. Tree frog clicked once, short and bright, and somewhere farther up the lower path a reply came back: line still live.</w:t>
      </w:r>
    </w:p>
    <w:p>
      <w:pPr>
        <w:pStyle w:val="CreeklightBody"/>
      </w:pPr>
      <w:r>
        <w:t>Good.</w:t>
      </w:r>
    </w:p>
    <w:p>
      <w:pPr>
        <w:pStyle w:val="CreeklightBody"/>
      </w:pPr>
      <w:r>
        <w:t>Good, thought Otter savagely. Let there still be some ordinary thing somewhere.</w:t>
      </w:r>
    </w:p>
    <w:p>
      <w:pPr>
        <w:pStyle w:val="CreeklightBody"/>
      </w:pPr>
      <w:r>
        <w:t>Red panda’s tail shifted above him. “Fast.”</w:t>
      </w:r>
    </w:p>
    <w:p>
      <w:pPr>
        <w:pStyle w:val="CreeklightBody"/>
      </w:pPr>
      <w:r>
        <w:t>“Obviously,” said Chicken.</w:t>
      </w:r>
    </w:p>
    <w:p>
      <w:pPr>
        <w:pStyle w:val="CreeklightBody"/>
      </w:pPr>
      <w:r>
        <w:t>“Faster than obviously.”</w:t>
      </w:r>
    </w:p>
    <w:p>
      <w:pPr>
        <w:pStyle w:val="CreeklightBody"/>
      </w:pPr>
      <w:r>
        <w:t>That put a colder feeling into the group.</w:t>
      </w:r>
    </w:p>
    <w:p>
      <w:pPr>
        <w:pStyle w:val="CreeklightBody"/>
      </w:pPr>
      <w:r>
        <w:t>Otter stayed crouched. “Can we see it?”</w:t>
      </w:r>
    </w:p>
    <w:p>
      <w:pPr>
        <w:pStyle w:val="CreeklightBody"/>
      </w:pPr>
      <w:r>
        <w:t>Axolotl said, “Only if it wants seeing.”</w:t>
      </w:r>
    </w:p>
    <w:p>
      <w:pPr>
        <w:pStyle w:val="CreeklightBody"/>
      </w:pPr>
      <w:r>
        <w:t>Toad, from the warm stone, added, “Some creatures are vain about damage and private about their faces.”</w:t>
      </w:r>
    </w:p>
    <w:p>
      <w:pPr>
        <w:pStyle w:val="CreeklightBody"/>
      </w:pPr>
      <w:r>
        <w:t>Raccoon looked up at him. “You are exhausting.”</w:t>
      </w:r>
    </w:p>
    <w:p>
      <w:pPr>
        <w:pStyle w:val="CreeklightBody"/>
      </w:pPr>
      <w:r>
        <w:t>“To the impatient,” said Toad.</w:t>
      </w:r>
    </w:p>
    <w:p>
      <w:pPr>
        <w:pStyle w:val="CreeklightBody"/>
      </w:pPr>
      <w:r>
        <w:t>Chicken inhaled through her beak in a way that suggested one more philosophical amphibian remark might become physically educational for everyone present.</w:t>
      </w:r>
    </w:p>
    <w:p>
      <w:pPr>
        <w:pStyle w:val="CreeklightBody"/>
      </w:pPr>
      <w:r>
        <w:t>Tree frog looked from the seam to the broken shell to the snapped marker. “This is maintenance pressure.”</w:t>
      </w:r>
    </w:p>
    <w:p>
      <w:pPr>
        <w:pStyle w:val="CreeklightBody"/>
      </w:pPr>
      <w:r>
        <w:t>“Yes,” said Chicken, and the word came out as if she had personally caught reality slandering her profession in public.</w:t>
      </w:r>
    </w:p>
    <w:p>
      <w:pPr>
        <w:pStyle w:val="CreeklightBody"/>
      </w:pPr>
      <w:r>
        <w:t>Of course it was maintenance pressure. That was why it mattered. Not a duel challenge. Not a monster-event. A creature or system that had learned the creek’s hard little practical certainties—the stone where cups were placed, the pebbles that marked temporary safety, the neat positioned objects by which handoffs stayed handoffs instead of becoming feeling.</w:t>
      </w:r>
    </w:p>
    <w:p>
      <w:pPr>
        <w:pStyle w:val="CreeklightBody"/>
      </w:pPr>
      <w:r>
        <w:t>The place where order became usable.</w:t>
        <w:br/>
        <w:t>And therefore hittable.</w:t>
      </w:r>
    </w:p>
    <w:p>
      <w:pPr>
        <w:pStyle w:val="CreeklightBody"/>
      </w:pPr>
      <w:r>
        <w:t>Otter felt his own body preparing to become the answer anyway. He could enter the shallows, churn the water, draw the danger, make it strike at him instead of at the small material things around which smaller lives were arranged.</w:t>
      </w:r>
    </w:p>
    <w:p>
      <w:pPr>
        <w:pStyle w:val="CreeklightBody"/>
      </w:pPr>
      <w:r>
        <w:t>That old impulse rose bright and warm and immediate.</w:t>
      </w:r>
    </w:p>
    <w:p>
      <w:pPr>
        <w:pStyle w:val="CreeklightBody"/>
      </w:pPr>
      <w:r>
        <w:t>Then Turtle’s sentence from the creek-dark came back as if the shell crack had shaken it loose inside him again.</w:t>
      </w:r>
    </w:p>
    <w:p>
      <w:pPr>
        <w:pStyle w:val="CreeklightBody"/>
      </w:pPr>
      <w:r>
        <w:t>You stop being where every frightened creature’s eyes go first.</w:t>
      </w:r>
    </w:p>
    <w:p>
      <w:pPr>
        <w:pStyle w:val="CreeklightBody"/>
      </w:pPr>
      <w:r>
        <w:t>Good.</w:t>
        <w:br/>
        <w:t>Stay hurt by that.</w:t>
        <w:br/>
        <w:t>It was educational.</w:t>
      </w:r>
    </w:p>
    <w:p>
      <w:pPr>
        <w:pStyle w:val="CreeklightBody"/>
      </w:pPr>
      <w:r>
        <w:t>“What do you need?” he asked instead, looking not at the seam but at Chicken.</w:t>
      </w:r>
    </w:p>
    <w:p>
      <w:pPr>
        <w:pStyle w:val="CreeklightBody"/>
      </w:pPr>
      <w:r>
        <w:t>Chicken’s head snapped toward him, briefly startled by being asked the right question in the right order. “I need,” she said, “a world in which hostile underwater precision does not target my stations.”</w:t>
      </w:r>
    </w:p>
    <w:p>
      <w:pPr>
        <w:pStyle w:val="CreeklightBody"/>
      </w:pPr>
      <w:r>
        <w:t>Raccoon lifted one paw. “Bolder wish.”</w:t>
      </w:r>
    </w:p>
    <w:p>
      <w:pPr>
        <w:pStyle w:val="CreeklightBody"/>
      </w:pPr>
      <w:r>
        <w:t>Chicken ignored him. “I also need to know whether this thing is breaking for territory, amusement, or proof.”</w:t>
      </w:r>
    </w:p>
    <w:p>
      <w:pPr>
        <w:pStyle w:val="CreeklightBody"/>
      </w:pPr>
      <w:r>
        <w:t>Axolotl said quietly, “Proof.”</w:t>
      </w:r>
    </w:p>
    <w:p>
      <w:pPr>
        <w:pStyle w:val="CreeklightBody"/>
      </w:pPr>
      <w:r>
        <w:t>“Because?” Otter asked.</w:t>
      </w:r>
    </w:p>
    <w:p>
      <w:pPr>
        <w:pStyle w:val="CreeklightBody"/>
      </w:pPr>
      <w:r>
        <w:t>Axolotl touched one damp hand to the bank mud. “It is not taking. Only arranging fear around impact.”</w:t>
      </w:r>
    </w:p>
    <w:p>
      <w:pPr>
        <w:pStyle w:val="CreeklightBody"/>
      </w:pPr>
      <w:r>
        <w:t>There it was again. Platypus-side intelligence in a different body. Not random violence. Demonstration.</w:t>
      </w:r>
    </w:p>
    <w:p>
      <w:pPr>
        <w:pStyle w:val="CreeklightBody"/>
      </w:pPr>
      <w:r>
        <w:t>Red panda looked down into the seam. “Mantis shrimp.”</w:t>
      </w:r>
    </w:p>
    <w:p>
      <w:pPr>
        <w:pStyle w:val="CreeklightBody"/>
      </w:pPr>
      <w:r>
        <w:t>No one spoke for a beat.</w:t>
      </w:r>
    </w:p>
    <w:p>
      <w:pPr>
        <w:pStyle w:val="CreeklightBody"/>
      </w:pPr>
      <w:r>
        <w:t>The name fit the evidence too perfectly.</w:t>
      </w:r>
    </w:p>
    <w:p>
      <w:pPr>
        <w:pStyle w:val="CreeklightBody"/>
      </w:pPr>
      <w:r>
        <w:t>Precision violence.</w:t>
        <w:br/>
        <w:t>Speed and impact more than chatter.</w:t>
        <w:br/>
        <w:t>The awful little exactitude of the strikes.</w:t>
        <w:br/>
        <w:t>The way only hard, singular, placed things had been hit.</w:t>
      </w:r>
    </w:p>
    <w:p>
      <w:pPr>
        <w:pStyle w:val="CreeklightBody"/>
      </w:pPr>
      <w:r>
        <w:t>Otter had not seen mantis shrimp before. That did not help. He had seen enough of the enemy ecosystem by now to understand that unfamiliarity was never protection.</w:t>
      </w:r>
    </w:p>
    <w:p>
      <w:pPr>
        <w:pStyle w:val="CreeklightBody"/>
      </w:pPr>
      <w:r>
        <w:t>Tree frog crouched lower on the root. “How bad?”</w:t>
      </w:r>
    </w:p>
    <w:p>
      <w:pPr>
        <w:pStyle w:val="CreeklightBody"/>
      </w:pPr>
      <w:r>
        <w:t>Red panda did not look away from the seam. “If it can strike through that angle the way it just did, then anything cleanly positioned near the shallows is a potential target.”</w:t>
      </w:r>
    </w:p>
    <w:p>
      <w:pPr>
        <w:pStyle w:val="CreeklightBody"/>
      </w:pPr>
      <w:r>
        <w:t>Chicken made a short choked sound. “Unacceptable.”</w:t>
      </w:r>
    </w:p>
    <w:p>
      <w:pPr>
        <w:pStyle w:val="CreeklightBody"/>
      </w:pPr>
      <w:r>
        <w:t>“Many true things are,” said Toad.</w:t>
      </w:r>
    </w:p>
    <w:p>
      <w:pPr>
        <w:pStyle w:val="CreeklightBody"/>
      </w:pPr>
      <w:r>
        <w:t>No one thanked him.</w:t>
      </w:r>
    </w:p>
    <w:p>
      <w:pPr>
        <w:pStyle w:val="CreeklightBody"/>
      </w:pPr>
      <w:r>
        <w:t>Another little cluster of creek creatures had begun collecting farther up the bank—not crowding, not yet, but listening. That was how damage became public. One precise violence at a maintenance site, and soon enough every body whose life depended on cups, markers, sorted things, shelf lines, and ordinary hard useful objects would begin editing its movements around a sound.</w:t>
      </w:r>
    </w:p>
    <w:p>
      <w:pPr>
        <w:pStyle w:val="CreeklightBody"/>
      </w:pPr>
      <w:r>
        <w:t>Chicken heard it forming too.</w:t>
      </w:r>
    </w:p>
    <w:p>
      <w:pPr>
        <w:pStyle w:val="CreeklightBody"/>
      </w:pPr>
      <w:r>
        <w:t>“No one uses this station,” she said sharply. “For now.”</w:t>
      </w:r>
    </w:p>
    <w:p>
      <w:pPr>
        <w:pStyle w:val="CreeklightBody"/>
      </w:pPr>
      <w:r>
        <w:t>That sentence had cost her.</w:t>
      </w:r>
    </w:p>
    <w:p>
      <w:pPr>
        <w:pStyle w:val="CreeklightBody"/>
      </w:pPr>
      <w:r>
        <w:t>Otter knew enough to hear it. Chickens like her did not cede practical ground lightly. The lower stone shelf mattered. If it emptied, it would not only be a temporary safety measure. It would become one more site where fear could start sounding authoritative through absence.</w:t>
      </w:r>
    </w:p>
    <w:p>
      <w:pPr>
        <w:pStyle w:val="CreeklightBody"/>
      </w:pPr>
      <w:r>
        <w:t>Tree frog heard the same thing. “Can we reroute around it?”</w:t>
      </w:r>
    </w:p>
    <w:p>
      <w:pPr>
        <w:pStyle w:val="CreeklightBody"/>
      </w:pPr>
      <w:r>
        <w:t>Chicken answered instantly. “For one evening, yes. For many evenings, no. It handles too much stupid ordinary traffic.”</w:t>
      </w:r>
    </w:p>
    <w:p>
      <w:pPr>
        <w:pStyle w:val="CreeklightBody"/>
      </w:pPr>
      <w:r>
        <w:t>Good.</w:t>
        <w:br/>
        <w:t>There was the actual problem.</w:t>
      </w:r>
    </w:p>
    <w:p>
      <w:pPr>
        <w:pStyle w:val="CreeklightBody"/>
      </w:pPr>
      <w:r>
        <w:t>Not how do we kill the mantis shrimp.</w:t>
        <w:br/>
        <w:t>How do we stop one perfect striker from making the creek slowly redesign itself smaller around one audible proof?</w:t>
      </w:r>
    </w:p>
    <w:p>
      <w:pPr>
        <w:pStyle w:val="CreeklightBody"/>
      </w:pPr>
      <w:r>
        <w:t>That was a different category.</w:t>
        <w:br/>
        <w:t>Harder.</w:t>
        <w:br/>
        <w:t>More Creeklight.</w:t>
      </w:r>
    </w:p>
    <w:p>
      <w:pPr>
        <w:pStyle w:val="CreeklightBody"/>
      </w:pPr>
      <w:r>
        <w:t>Toad slid off the warm stone.</w:t>
      </w:r>
    </w:p>
    <w:p>
      <w:pPr>
        <w:pStyle w:val="CreeklightBody"/>
      </w:pPr>
      <w:r>
        <w:t>The motion itself was odd enough to make several creatures look at him. Toad did not move often without first making it seem as though motion had been a regrettable social compromise he had finally agreed to for other creatures’ sake.</w:t>
      </w:r>
    </w:p>
    <w:p>
      <w:pPr>
        <w:pStyle w:val="CreeklightBody"/>
      </w:pPr>
      <w:r>
        <w:t>He came to the bank edge beside the broken cup, looked down into the shallows, and remained there with a stillness so complete it stopped reading as passivity and started reading as a different order of attention.</w:t>
      </w:r>
    </w:p>
    <w:p>
      <w:pPr>
        <w:pStyle w:val="CreeklightBody"/>
      </w:pPr>
      <w:r>
        <w:t>Otter watched him.</w:t>
      </w:r>
    </w:p>
    <w:p>
      <w:pPr>
        <w:pStyle w:val="CreeklightBody"/>
      </w:pPr>
      <w:r>
        <w:t>So did Chicken, with the expression of someone reluctantly admitting that even an inconveniently shaped colleague might occasionally intersect reality.</w:t>
      </w:r>
    </w:p>
    <w:p>
      <w:pPr>
        <w:pStyle w:val="CreeklightBody"/>
      </w:pPr>
      <w:r>
        <w:t>The seam under the rock stayed dark.</w:t>
        <w:br/>
        <w:t>The current kept threading.</w:t>
        <w:br/>
        <w:t>One snapped reed fragment drifted in and out of the same eddy with minor tragic commitment.</w:t>
      </w:r>
    </w:p>
    <w:p>
      <w:pPr>
        <w:pStyle w:val="CreeklightBody"/>
      </w:pPr>
      <w:r>
        <w:t>Toad said, “It believes the world should make one hard decision at a time.”</w:t>
      </w:r>
    </w:p>
    <w:p>
      <w:pPr>
        <w:pStyle w:val="CreeklightBody"/>
      </w:pPr>
      <w:r>
        <w:t>Raccoon rubbed one eye. “I want you to know that is still not immediately useful.”</w:t>
      </w:r>
    </w:p>
    <w:p>
      <w:pPr>
        <w:pStyle w:val="CreeklightBody"/>
      </w:pPr>
      <w:r>
        <w:t>“No,” said Toad. “That is because you prefer your understanding pre-chewed.”</w:t>
      </w:r>
    </w:p>
    <w:p>
      <w:pPr>
        <w:pStyle w:val="CreeklightBody"/>
      </w:pPr>
      <w:r>
        <w:t>“Do not make me side with him,” Chicken told the air.</w:t>
      </w:r>
    </w:p>
    <w:p>
      <w:pPr>
        <w:pStyle w:val="CreeklightBody"/>
      </w:pPr>
      <w:r>
        <w:t>Otter looked at Toad. “What does it mean?”</w:t>
      </w:r>
    </w:p>
    <w:p>
      <w:pPr>
        <w:pStyle w:val="CreeklightBody"/>
      </w:pPr>
      <w:r>
        <w:t>Toad did not look up. “It means it can only strike a world that holds still in the right kind of way.”</w:t>
      </w:r>
    </w:p>
    <w:p>
      <w:pPr>
        <w:pStyle w:val="CreeklightBody"/>
      </w:pPr>
      <w:r>
        <w:t>Tree frog’s throat clicked once.</w:t>
        <w:br/>
        <w:t>Red panda’s ears tipped forward.</w:t>
        <w:br/>
        <w:t>Chicken stared at the broken cup half and then at the line of temporary pebbles beside it.</w:t>
      </w:r>
    </w:p>
    <w:p>
      <w:pPr>
        <w:pStyle w:val="CreeklightBody"/>
      </w:pPr>
      <w:r>
        <w:t>“No,” she said slowly.</w:t>
      </w:r>
    </w:p>
    <w:p>
      <w:pPr>
        <w:pStyle w:val="CreeklightBody"/>
      </w:pPr>
      <w:r>
        <w:t>Capybara looked at her. “You see it.”</w:t>
      </w:r>
    </w:p>
    <w:p>
      <w:pPr>
        <w:pStyle w:val="CreeklightBody"/>
      </w:pPr>
      <w:r>
        <w:t>Chicken’s feathers lifted by a grain, which in her counted as admission. “I dislike seeing it.”</w:t>
      </w:r>
    </w:p>
    <w:p>
      <w:pPr>
        <w:pStyle w:val="CreeklightBody"/>
      </w:pPr>
      <w:r>
        <w:t>“Share with the class,” murmured Raccoon.</w:t>
      </w:r>
    </w:p>
    <w:p>
      <w:pPr>
        <w:pStyle w:val="CreeklightBody"/>
      </w:pPr>
      <w:r>
        <w:t>Chicken ignored him again because she was entering the dangerous territory of Being Correct Publicly At Scale.</w:t>
      </w:r>
    </w:p>
    <w:p>
      <w:pPr>
        <w:pStyle w:val="CreeklightBody"/>
      </w:pPr>
      <w:r>
        <w:t>“It is reading placement,” she said. “Clean placement. One cup. One marker. One stone. One answer to strike.”</w:t>
      </w:r>
    </w:p>
    <w:p>
      <w:pPr>
        <w:pStyle w:val="CreeklightBody"/>
      </w:pPr>
      <w:r>
        <w:t>Toad made a small pleased sound so brief it might have been an error in mud.</w:t>
      </w:r>
    </w:p>
    <w:p>
      <w:pPr>
        <w:pStyle w:val="CreeklightBody"/>
      </w:pPr>
      <w:r>
        <w:t>Otter looked from the stones to the broken shell and felt the chapter opening around the idea before anyone had yet said it cleanly.</w:t>
      </w:r>
    </w:p>
    <w:p>
      <w:pPr>
        <w:pStyle w:val="CreeklightBody"/>
      </w:pPr>
      <w:r>
        <w:t>“Then we stop giving it one answer,” he said.</w:t>
      </w:r>
    </w:p>
    <w:p>
      <w:pPr>
        <w:pStyle w:val="CreeklightBody"/>
      </w:pPr>
      <w:r>
        <w:t>“To what?” said Tree frog.</w:t>
      </w:r>
    </w:p>
    <w:p>
      <w:pPr>
        <w:pStyle w:val="CreeklightBody"/>
      </w:pPr>
      <w:r>
        <w:t>“To hit,” said Chicken.</w:t>
      </w:r>
    </w:p>
    <w:p>
      <w:pPr>
        <w:pStyle w:val="CreeklightBody"/>
      </w:pPr>
      <w:r>
        <w:t>The words settled.</w:t>
      </w:r>
    </w:p>
    <w:p>
      <w:pPr>
        <w:pStyle w:val="CreeklightBody"/>
      </w:pPr>
      <w:r>
        <w:t>This time they were not philosophy. They were method.</w:t>
      </w:r>
    </w:p>
    <w:p>
      <w:pPr>
        <w:pStyle w:val="CreeklightBody"/>
      </w:pPr>
      <w:r>
        <w:t>Mantis shrimp lived for exactness.</w:t>
        <w:br/>
        <w:t>Fine.</w:t>
        <w:br/>
        <w:t>Give exactness too much work.</w:t>
      </w:r>
    </w:p>
    <w:p>
      <w:pPr>
        <w:pStyle w:val="CreeklightBody"/>
      </w:pPr>
      <w:r>
        <w:t>Red panda came down another branch. “That would make the line noisy.”</w:t>
      </w:r>
    </w:p>
    <w:p>
      <w:pPr>
        <w:pStyle w:val="CreeklightBody"/>
      </w:pPr>
      <w:r>
        <w:t>Chicken turned toward her fully now, all irritation and awakening structure. “Yes.”</w:t>
      </w:r>
    </w:p>
    <w:p>
      <w:pPr>
        <w:pStyle w:val="CreeklightBody"/>
      </w:pPr>
      <w:r>
        <w:t>“Visually noisy,” said Red panda.</w:t>
      </w:r>
    </w:p>
    <w:p>
      <w:pPr>
        <w:pStyle w:val="CreeklightBody"/>
      </w:pPr>
      <w:r>
        <w:t>“Materially noisy,” said Chicken.</w:t>
      </w:r>
    </w:p>
    <w:p>
      <w:pPr>
        <w:pStyle w:val="CreeklightBody"/>
      </w:pPr>
      <w:r>
        <w:t>“Morally noisy,” offered Raccoon.</w:t>
      </w:r>
    </w:p>
    <w:p>
      <w:pPr>
        <w:pStyle w:val="CreeklightBody"/>
      </w:pPr>
      <w:r>
        <w:t>“No one asked,” said Chicken.</w:t>
      </w:r>
    </w:p>
    <w:p>
      <w:pPr>
        <w:pStyle w:val="CreeklightBody"/>
      </w:pPr>
      <w:r>
        <w:t>But she was already moving.</w:t>
      </w:r>
    </w:p>
    <w:p>
      <w:pPr>
        <w:pStyle w:val="CreeklightBody"/>
      </w:pPr>
      <w:r>
        <w:t>That was the real sign. Not agreement. Procedure.</w:t>
      </w:r>
    </w:p>
    <w:p>
      <w:pPr>
        <w:pStyle w:val="CreeklightBody"/>
      </w:pPr>
      <w:r>
        <w:t>“Ugly shells,” she snapped. “Broken halves. Pebble scraps. Reed ties. Bark flakes if they’re hard-backed enough to click. I want every piece of worthless sharp little trash that can occupy a place badly.”</w:t>
      </w:r>
    </w:p>
    <w:p>
      <w:pPr>
        <w:pStyle w:val="CreeklightBody"/>
      </w:pPr>
      <w:r>
        <w:t>Raccoon blinked. “Your villain origin story is so close.”</w:t>
      </w:r>
    </w:p>
    <w:p>
      <w:pPr>
        <w:pStyle w:val="CreeklightBody"/>
      </w:pPr>
      <w:r>
        <w:t>“This is not clutter,” said Chicken. “This is sacrificial precision management.”</w:t>
      </w:r>
    </w:p>
    <w:p>
      <w:pPr>
        <w:pStyle w:val="CreeklightBody"/>
      </w:pPr>
      <w:r>
        <w:t>That phrase was so purely her that Otter nearly laughed from relief.</w:t>
      </w:r>
    </w:p>
    <w:p>
      <w:pPr>
        <w:pStyle w:val="CreeklightBody"/>
      </w:pPr>
      <w:r>
        <w:t>Good.</w:t>
        <w:br/>
        <w:t>Let there be one creature in the creek who could turn a mantis shrimp problem into an administrative category offensive enough to defeat.</w:t>
      </w:r>
    </w:p>
    <w:p>
      <w:pPr>
        <w:pStyle w:val="CreeklightBody"/>
      </w:pPr>
      <w:r>
        <w:t>Tree frog had already moved up the root. “I’ll warn the lower routes. No one approaches until the field is laid.”</w:t>
      </w:r>
    </w:p>
    <w:p>
      <w:pPr>
        <w:pStyle w:val="CreeklightBody"/>
      </w:pPr>
      <w:r>
        <w:t>“Goldfish,” said Axolotl softly.</w:t>
      </w:r>
    </w:p>
    <w:p>
      <w:pPr>
        <w:pStyle w:val="CreeklightBody"/>
      </w:pPr>
      <w:r>
        <w:t>The school had been holding farther out in the running creek, reading the shallows with admirable unwillingness to get sentimental about mammal problems. At his call, three bright bodies detached and came in along the shelf seam, keeping deep enough that the mantis shrimp’s line would not find them if it still preferred the clean target over the living one.</w:t>
      </w:r>
    </w:p>
    <w:p>
      <w:pPr>
        <w:pStyle w:val="CreeklightBody"/>
      </w:pPr>
      <w:r>
        <w:t>Axolotl pointed with two fingers into the shallows. “Read the pressure when the strikes start.”</w:t>
      </w:r>
    </w:p>
    <w:p>
      <w:pPr>
        <w:pStyle w:val="CreeklightBody"/>
      </w:pPr>
      <w:r>
        <w:t>The school tipped once.</w:t>
      </w:r>
    </w:p>
    <w:p>
      <w:pPr>
        <w:pStyle w:val="CreeklightBody"/>
      </w:pPr>
      <w:r>
        <w:t>They understood enough.</w:t>
      </w:r>
    </w:p>
    <w:p>
      <w:pPr>
        <w:pStyle w:val="CreeklightBody"/>
      </w:pPr>
      <w:r>
        <w:t>Otter looked at Capybara. “What’s my shape?”</w:t>
      </w:r>
    </w:p>
    <w:p>
      <w:pPr>
        <w:pStyle w:val="CreeklightBody"/>
      </w:pPr>
      <w:r>
        <w:t>Capybara’s eyes moved once over the scene—the gathering bodies, the children farther back, Chicken already sorting junk into categories of tactical ugliness, Tree frog on the route line, Red panda above, Toad still at the edge like a stone that had become inconveniently sentient.</w:t>
      </w:r>
    </w:p>
    <w:p>
      <w:pPr>
        <w:pStyle w:val="CreeklightBody"/>
      </w:pPr>
      <w:r>
        <w:t>“Second position,” he said. “Keep bodies from entering the demonstration.”</w:t>
      </w:r>
    </w:p>
    <w:p>
      <w:pPr>
        <w:pStyle w:val="CreeklightBody"/>
      </w:pPr>
      <w:r>
        <w:t>Otter nodded.</w:t>
      </w:r>
    </w:p>
    <w:p>
      <w:pPr>
        <w:pStyle w:val="CreeklightBody"/>
      </w:pPr>
      <w:r>
        <w:t>There was a time he would have hated that assignment.</w:t>
        <w:br/>
        <w:t>There was still a part of him that hated it now.</w:t>
        <w:br/>
        <w:t>Good.</w:t>
        <w:br/>
        <w:t>Let both things be true until one earned the right to replace the other.</w:t>
      </w:r>
    </w:p>
    <w:p>
      <w:pPr>
        <w:pStyle w:val="CreeklightBody"/>
      </w:pPr>
      <w:r>
        <w:t>They built the field quickly.</w:t>
      </w:r>
    </w:p>
    <w:p>
      <w:pPr>
        <w:pStyle w:val="CreeklightBody"/>
      </w:pPr>
      <w:r>
        <w:t>That mattered.</w:t>
      </w:r>
    </w:p>
    <w:p>
      <w:pPr>
        <w:pStyle w:val="CreeklightBody"/>
      </w:pPr>
      <w:r>
        <w:t>Not because speed solved it. Because delay would let fear finish instructing the place first.</w:t>
      </w:r>
    </w:p>
    <w:p>
      <w:pPr>
        <w:pStyle w:val="CreeklightBody"/>
      </w:pPr>
      <w:r>
        <w:t>Chicken’s ugly inventory came out from under bark strips and beside maintenance stones and from every hidden little reserve where practical creatures kept the pieces they hated too much to trust and needed too much to discard. Cracked shell halves. Pebble shards. One chipped cup rim. Snapped marker reeds weighted with tiny stones. Bark flakes with hard backs and useless shapes. A loop of old tie-fiber strung through three shell fragments so badly that no morally serious line could have called it finished.</w:t>
      </w:r>
    </w:p>
    <w:p>
      <w:pPr>
        <w:pStyle w:val="CreeklightBody"/>
      </w:pPr>
      <w:r>
        <w:t>Chicken directed placement with the breathless authority of a creature whose standards had just been given legal permission to become hostile landscape.</w:t>
      </w:r>
    </w:p>
    <w:p>
      <w:pPr>
        <w:pStyle w:val="CreeklightBody"/>
      </w:pPr>
      <w:r>
        <w:t>“Not in a row. Do not help it.”</w:t>
        <w:br/>
        <w:t>“Wider.”</w:t>
        <w:br/>
        <w:t>“No, uglier.”</w:t>
        <w:br/>
        <w:t>“If that piece looks symmetrical, break it more.”</w:t>
      </w:r>
    </w:p>
    <w:p>
      <w:pPr>
        <w:pStyle w:val="CreeklightBody"/>
      </w:pPr>
      <w:r>
        <w:t>Raccoon, carrying a bundle of offensively shaped bark chips, said, “This is the most seen you have ever felt.”</w:t>
      </w:r>
    </w:p>
    <w:p>
      <w:pPr>
        <w:pStyle w:val="CreeklightBody"/>
      </w:pPr>
      <w:r>
        <w:t>“It is also the most civilization has ever needed me.”</w:t>
      </w:r>
    </w:p>
    <w:p>
      <w:pPr>
        <w:pStyle w:val="CreeklightBody"/>
      </w:pPr>
      <w:r>
        <w:t>Tree frog rerouted the lower line in a bright fast sequence, sending the call up and out and back again so no one would mistake the temporary closure for abandonment. Quokka kept the younger ones working at a safer distance by having them sort pebbles into piles labeled, for reasons known only to Quokka, useful, future useful, and emotionally ambitious. Red panda read the branchline and reported that no aerial pressure had changed; good, then this was still only the water problem it already was.</w:t>
      </w:r>
    </w:p>
    <w:p>
      <w:pPr>
        <w:pStyle w:val="CreeklightBody"/>
      </w:pPr>
      <w:r>
        <w:t>Toad watched.</w:t>
      </w:r>
    </w:p>
    <w:p>
      <w:pPr>
        <w:pStyle w:val="CreeklightBody"/>
      </w:pPr>
      <w:r>
        <w:t>That was not nothing.</w:t>
        <w:br/>
        <w:t>It was one of the more alarming kinds of participation available to him.</w:t>
      </w:r>
    </w:p>
    <w:p>
      <w:pPr>
        <w:pStyle w:val="CreeklightBody"/>
      </w:pPr>
      <w:r>
        <w:t>When the ugly field was laid, the shallows below the shelf stones looked ridiculous.</w:t>
      </w:r>
    </w:p>
    <w:p>
      <w:pPr>
        <w:pStyle w:val="CreeklightBody"/>
      </w:pPr>
      <w:r>
        <w:t>Good.</w:t>
      </w:r>
    </w:p>
    <w:p>
      <w:pPr>
        <w:pStyle w:val="CreeklightBody"/>
      </w:pPr>
      <w:r>
        <w:t>No one living honestly should have mistaken it for a natural arrangement. That was precisely its virtue. The mantis shrimp had been reading one placed certainty at a time. Now the stone run held a scatter of wrong hardnesses at wrong intervals: sacrificial shells, partial cups, weighted reeds, broken pebbles, a dozen little exact-looking nothings distributed badly enough that any mind worshipping precision would feel insulted just trying to choose.</w:t>
      </w:r>
    </w:p>
    <w:p>
      <w:pPr>
        <w:pStyle w:val="CreeklightBody"/>
      </w:pPr>
      <w:r>
        <w:t>The creek quieted around the setup.</w:t>
      </w:r>
    </w:p>
    <w:p>
      <w:pPr>
        <w:pStyle w:val="CreeklightBody"/>
      </w:pPr>
      <w:r>
        <w:t>Otter took position at the bank edge where smaller bodies might otherwise drift too near the demonstration. He did not crouch as a hero. He stood as a stop. That felt worse. It was also, he was learning, sometimes more useful.</w:t>
      </w:r>
    </w:p>
    <w:p>
      <w:pPr>
        <w:pStyle w:val="CreeklightBody"/>
      </w:pPr>
      <w:r>
        <w:t>Axolotl remained half in the shallows at a safer angle, feeling. The goldfish held deeper out, ready to read what the surface hid. Tree frog kept one bright route line open above the bank so the place remained part of the creek and not a severed fear-pocket. Chicken breathed through her beak with the expression of one waiting to see whether her theory of ugly abundance was about to receive empirical blessing.</w:t>
      </w:r>
    </w:p>
    <w:p>
      <w:pPr>
        <w:pStyle w:val="CreeklightBody"/>
      </w:pPr>
      <w:r>
        <w:t>Then Toad said, “It will hate this.”</w:t>
      </w:r>
    </w:p>
    <w:p>
      <w:pPr>
        <w:pStyle w:val="CreeklightBody"/>
      </w:pPr>
      <w:r>
        <w:t>Raccoon muttered, “Finally, operational language.”</w:t>
      </w:r>
    </w:p>
    <w:p>
      <w:pPr>
        <w:pStyle w:val="CreeklightBody"/>
      </w:pPr>
      <w:r>
        <w:t>The first strike came under the chipped cup rim.</w:t>
      </w:r>
    </w:p>
    <w:p>
      <w:pPr>
        <w:pStyle w:val="CreeklightBody"/>
      </w:pPr>
      <w:r>
        <w:t>A crisp underwater shock.</w:t>
        <w:br/>
        <w:t>A tiny leap of one shell fragment.</w:t>
        <w:br/>
        <w:t>A report like a pebble deciding to become a verdict.</w:t>
      </w:r>
    </w:p>
    <w:p>
      <w:pPr>
        <w:pStyle w:val="CreeklightBody"/>
      </w:pPr>
      <w:r>
        <w:t>But the cup rim did not occupy the world alone anymore. Three other hard little nothings answered by clicking in sympathy as the water pulse hit them. One bark flake knocked a shell shard. A tied reed bundle shivered against stone. The whole field made not one sound but a cluster—wrong, overlapping, socially embarrassing.</w:t>
      </w:r>
    </w:p>
    <w:p>
      <w:pPr>
        <w:pStyle w:val="CreeklightBody"/>
      </w:pPr>
      <w:r>
        <w:t>The seam under the flat rock darkened.</w:t>
      </w:r>
    </w:p>
    <w:p>
      <w:pPr>
        <w:pStyle w:val="CreeklightBody"/>
      </w:pPr>
      <w:r>
        <w:t>Again.</w:t>
      </w:r>
    </w:p>
    <w:p>
      <w:pPr>
        <w:pStyle w:val="CreeklightBody"/>
      </w:pPr>
      <w:r>
        <w:t>This time the mantis shrimp struck a broken pebble two lengths left of the first target. The pebble snapped. A reed fragment jumped. Two shells answered late. The pressure wave carried out into the shallows where the goldfish felt it and turned as one bright little read.</w:t>
      </w:r>
    </w:p>
    <w:p>
      <w:pPr>
        <w:pStyle w:val="CreeklightBody"/>
      </w:pPr>
      <w:r>
        <w:t>“There,” Axolotl said.</w:t>
      </w:r>
    </w:p>
    <w:p>
      <w:pPr>
        <w:pStyle w:val="CreeklightBody"/>
      </w:pPr>
      <w:r>
        <w:t>Otter could not see the body yet.</w:t>
        <w:br/>
        <w:t>He could feel the pattern.</w:t>
      </w:r>
    </w:p>
    <w:p>
      <w:pPr>
        <w:pStyle w:val="CreeklightBody"/>
      </w:pPr>
      <w:r>
        <w:t>The mantis shrimp had expected one clean result. Instead every strike now produced a field of secondary claims. Too many hard little wrong things taking the hit into themselves and passing it laterally.</w:t>
      </w:r>
    </w:p>
    <w:p>
      <w:pPr>
        <w:pStyle w:val="CreeklightBody"/>
      </w:pPr>
      <w:r>
        <w:t>Chicken’s eyes sharpened with ugly joy. “Yes.”</w:t>
      </w:r>
    </w:p>
    <w:p>
      <w:pPr>
        <w:pStyle w:val="CreeklightBody"/>
      </w:pPr>
      <w:r>
        <w:t>The third strike came faster. Angrier, if underwater precision could be angry.</w:t>
      </w:r>
    </w:p>
    <w:p>
      <w:pPr>
        <w:pStyle w:val="CreeklightBody"/>
      </w:pPr>
      <w:r>
        <w:t>A shell half exploded into pale fragments.</w:t>
        <w:br/>
        <w:t>The tied reed loop twitched.</w:t>
        <w:br/>
        <w:t>Three bark chips clicked in a crooked line.</w:t>
        <w:br/>
        <w:t>Then, from farther right than the others, a smaller answering crack came where no placed object had yet sat a breath earlier because the water had shifted it after the last strike.</w:t>
      </w:r>
    </w:p>
    <w:p>
      <w:pPr>
        <w:pStyle w:val="CreeklightBody"/>
      </w:pPr>
      <w:r>
        <w:t>The mantis shrimp had just hit yesterday’s answer.</w:t>
      </w:r>
    </w:p>
    <w:p>
      <w:pPr>
        <w:pStyle w:val="CreeklightBody"/>
      </w:pPr>
      <w:r>
        <w:t>Toad said, “Open its mind.”</w:t>
      </w:r>
    </w:p>
    <w:p>
      <w:pPr>
        <w:pStyle w:val="CreeklightBody"/>
      </w:pPr>
      <w:r>
        <w:t>No one replied because the phrase was ridiculous and also, suddenly, exact.</w:t>
      </w:r>
    </w:p>
    <w:p>
      <w:pPr>
        <w:pStyle w:val="CreeklightBody"/>
      </w:pPr>
      <w:r>
        <w:t>Chicken snapped, “Shift the field.”</w:t>
      </w:r>
    </w:p>
    <w:p>
      <w:pPr>
        <w:pStyle w:val="CreeklightBody"/>
      </w:pPr>
      <w:r>
        <w:t>Raccoon grinned. “Now we’re talking.”</w:t>
      </w:r>
    </w:p>
    <w:p>
      <w:pPr>
        <w:pStyle w:val="CreeklightBody"/>
      </w:pPr>
      <w:r>
        <w:t>Not speeches.</w:t>
        <w:br/>
        <w:t>Not theory.</w:t>
        <w:br/>
        <w:t>Practice.</w:t>
      </w:r>
    </w:p>
    <w:p>
      <w:pPr>
        <w:pStyle w:val="CreeklightBody"/>
      </w:pPr>
      <w:r>
        <w:t>Quokka, at the safer distance, sent two older children with reed poles to nudge the outer sacrificial pieces by fractions, never entering the strike line, only altering the ugly constellation from the edges. Tree frog clicked a timing pattern so no one moved into the water at the wrong beat. The goldfish gave pressure readouts by brief bright turns: left, hold, deeper, now. Chicken directed from the bank like a war god of standards violation.</w:t>
      </w:r>
    </w:p>
    <w:p>
      <w:pPr>
        <w:pStyle w:val="CreeklightBody"/>
      </w:pPr>
      <w:r>
        <w:t>Otter saw the real reversal then.</w:t>
      </w:r>
    </w:p>
    <w:p>
      <w:pPr>
        <w:pStyle w:val="CreeklightBody"/>
      </w:pPr>
      <w:r>
        <w:t>They were not just confusing the mantis shrimp.</w:t>
        <w:br/>
        <w:t>They were making it live inside a changing world of disposable exactitudes.</w:t>
      </w:r>
    </w:p>
    <w:p>
      <w:pPr>
        <w:pStyle w:val="CreeklightBody"/>
      </w:pPr>
      <w:r>
        <w:t>Every strike that once would have punished a vital placed thing now had to choose among junk, fragments, false certainties, moving certainties, and sympathetic echoes. Precision was still frightening. But it no longer owned the meaning of the shallows.</w:t>
      </w:r>
    </w:p>
    <w:p>
      <w:pPr>
        <w:pStyle w:val="CreeklightBody"/>
      </w:pPr>
      <w:r>
        <w:t>The mantis shrimp struck again.</w:t>
      </w:r>
    </w:p>
    <w:p>
      <w:pPr>
        <w:pStyle w:val="CreeklightBody"/>
      </w:pPr>
      <w:r>
        <w:t>And again.</w:t>
      </w:r>
    </w:p>
    <w:p>
      <w:pPr>
        <w:pStyle w:val="CreeklightBody"/>
      </w:pPr>
      <w:r>
        <w:t>Each time the ugly field answered with more than one truth.</w:t>
      </w:r>
    </w:p>
    <w:p>
      <w:pPr>
        <w:pStyle w:val="CreeklightBody"/>
      </w:pPr>
      <w:r>
        <w:t>Click.</w:t>
        <w:br/>
        <w:t>Crack.</w:t>
        <w:br/>
        <w:t>Late chatter of shell on bark.</w:t>
        <w:br/>
        <w:t>Reed-shiver.</w:t>
        <w:br/>
        <w:t>Pebble snap.</w:t>
        <w:br/>
        <w:t>Empty strike into where a cup half had been and was no longer.</w:t>
      </w:r>
    </w:p>
    <w:p>
      <w:pPr>
        <w:pStyle w:val="CreeklightBody"/>
      </w:pPr>
      <w:r>
        <w:t>The sounds spread out across the lower water like a broken constellation refusing to arrange itself into one obedient line.</w:t>
      </w:r>
    </w:p>
    <w:p>
      <w:pPr>
        <w:pStyle w:val="CreeklightBody"/>
      </w:pPr>
      <w:r>
        <w:t>Above the bank, creatures who had begun gathering to fear the strikes now watched something stranger happen: the creek taking perfect violence and making it socially difficult.</w:t>
      </w:r>
    </w:p>
    <w:p>
      <w:pPr>
        <w:pStyle w:val="CreeklightBody"/>
      </w:pPr>
      <w:r>
        <w:t>Not safe.</w:t>
        <w:br/>
        <w:t>Difficult.</w:t>
      </w:r>
    </w:p>
    <w:p>
      <w:pPr>
        <w:pStyle w:val="CreeklightBody"/>
      </w:pPr>
      <w:r>
        <w:t>Good.</w:t>
        <w:br/>
        <w:t>That was often enough.</w:t>
      </w:r>
    </w:p>
    <w:p>
      <w:pPr>
        <w:pStyle w:val="CreeklightBody"/>
      </w:pPr>
      <w:r>
        <w:t>Red panda, hanging low from the branchline, said, “It’s choosing the strongest outlines first.”</w:t>
      </w:r>
    </w:p>
    <w:p>
      <w:pPr>
        <w:pStyle w:val="CreeklightBody"/>
      </w:pPr>
      <w:r>
        <w:t>Chicken answered instantly. “Then ruin the outlines.”</w:t>
      </w:r>
    </w:p>
    <w:p>
      <w:pPr>
        <w:pStyle w:val="CreeklightBody"/>
      </w:pPr>
      <w:r>
        <w:t>Raccoon kicked one weighted shell loop sideways with malicious civic commitment. Quokka had the older children shift a line of bark flakes half a body-length so the prettiest pattern became the least stable. Tree frog dropped a snapped twig into the shallows at exactly the wrong angle, and the current took it into the ugly field where it made three pieces suddenly seem central that had not been central a breath before.</w:t>
      </w:r>
    </w:p>
    <w:p>
      <w:pPr>
        <w:pStyle w:val="CreeklightBody"/>
      </w:pPr>
      <w:r>
        <w:t>The next strike committed to the wrong center.</w:t>
      </w:r>
    </w:p>
    <w:p>
      <w:pPr>
        <w:pStyle w:val="CreeklightBody"/>
      </w:pPr>
      <w:r>
        <w:t>A hollow cup rim, propped by nothing but bad luck and Raccoon’s ethics, took the hit and jumped straight up out of the water, turning once in the dusk before landing in mud with a sound so pathetic that even Otter, holding the bank line, felt laughter try to arrive through his ribs.</w:t>
      </w:r>
    </w:p>
    <w:p>
      <w:pPr>
        <w:pStyle w:val="CreeklightBody"/>
      </w:pPr>
      <w:r>
        <w:t>He did not let it. Not yet.</w:t>
      </w:r>
    </w:p>
    <w:p>
      <w:pPr>
        <w:pStyle w:val="CreeklightBody"/>
      </w:pPr>
      <w:r>
        <w:t>Because the strike had cost something.</w:t>
      </w:r>
    </w:p>
    <w:p>
      <w:pPr>
        <w:pStyle w:val="CreeklightBody"/>
      </w:pPr>
      <w:r>
        <w:t>Not to the cup.</w:t>
        <w:br/>
        <w:t>To the mantis shrimp.</w:t>
      </w:r>
    </w:p>
    <w:p>
      <w:pPr>
        <w:pStyle w:val="CreeklightBody"/>
      </w:pPr>
      <w:r>
        <w:t>The goldfish flashed sharply.</w:t>
        <w:br/>
        <w:t>Axolotl pointed.</w:t>
      </w:r>
    </w:p>
    <w:p>
      <w:pPr>
        <w:pStyle w:val="CreeklightBody"/>
      </w:pPr>
      <w:r>
        <w:t>“Now it is farther out,” he said.</w:t>
      </w:r>
    </w:p>
    <w:p>
      <w:pPr>
        <w:pStyle w:val="CreeklightBody"/>
      </w:pPr>
      <w:r>
        <w:t>There.</w:t>
      </w:r>
    </w:p>
    <w:p>
      <w:pPr>
        <w:pStyle w:val="CreeklightBody"/>
      </w:pPr>
      <w:r>
        <w:t>For one instant, beneath the lower surface glare and shell chatter and shallow brown current, Otter saw it: not fully, not cleanly, but enough. A compact violent brightness under water, colors flickering through stone-dark and shell-pale, body held with intolerable precision, the forelimbs folded with a kind of repressed catastrophe.</w:t>
      </w:r>
    </w:p>
    <w:p>
      <w:pPr>
        <w:pStyle w:val="CreeklightBody"/>
      </w:pPr>
      <w:r>
        <w:t>Beautiful in the wrong way.</w:t>
        <w:br/>
        <w:t>Of course.</w:t>
      </w:r>
    </w:p>
    <w:p>
      <w:pPr>
        <w:pStyle w:val="CreeklightBody"/>
      </w:pPr>
      <w:r>
        <w:t>The creature moved two lengths sideways under the shelf seam and vanished again.</w:t>
      </w:r>
    </w:p>
    <w:p>
      <w:pPr>
        <w:pStyle w:val="CreeklightBody"/>
      </w:pPr>
      <w:r>
        <w:t>But now they had its interval.</w:t>
        <w:br/>
        <w:t>Not its whole self. Its rhythm.</w:t>
      </w:r>
    </w:p>
    <w:p>
      <w:pPr>
        <w:pStyle w:val="CreeklightBody"/>
      </w:pPr>
      <w:r>
        <w:t>Toad finally stepped down into the shallows.</w:t>
      </w:r>
    </w:p>
    <w:p>
      <w:pPr>
        <w:pStyle w:val="CreeklightBody"/>
      </w:pPr>
      <w:r>
        <w:t>Every creature present changed shape a little at that.</w:t>
      </w:r>
    </w:p>
    <w:p>
      <w:pPr>
        <w:pStyle w:val="CreeklightBody"/>
      </w:pPr>
      <w:r>
        <w:t>Not because he was graceful. Sonoran Desert toads were not sent into the world to flatter line. He entered the water the way an old truth entered a room: with the baffling confidence of something that had already decided it was allowed there. Mud took his weight. Water spread around his feet in slow thick rings.</w:t>
      </w:r>
    </w:p>
    <w:p>
      <w:pPr>
        <w:pStyle w:val="CreeklightBody"/>
      </w:pPr>
      <w:r>
        <w:t>Otter started forward on pure alarm. “Toad—”</w:t>
      </w:r>
    </w:p>
    <w:p>
      <w:pPr>
        <w:pStyle w:val="CreeklightBody"/>
      </w:pPr>
      <w:r>
        <w:t>“No,” said Toad.</w:t>
      </w:r>
    </w:p>
    <w:p>
      <w:pPr>
        <w:pStyle w:val="CreeklightBody"/>
      </w:pPr>
      <w:r>
        <w:t>The word held.</w:t>
      </w:r>
    </w:p>
    <w:p>
      <w:pPr>
        <w:pStyle w:val="CreeklightBody"/>
      </w:pPr>
      <w:r>
        <w:t>Rare.</w:t>
        <w:br/>
        <w:t>Useful.</w:t>
      </w:r>
    </w:p>
    <w:p>
      <w:pPr>
        <w:pStyle w:val="CreeklightBody"/>
      </w:pPr>
      <w:r>
        <w:t>Otter stopped.</w:t>
      </w:r>
    </w:p>
    <w:p>
      <w:pPr>
        <w:pStyle w:val="CreeklightBody"/>
      </w:pPr>
      <w:r>
        <w:t>Toad went farther in until he stood not over the seam and not over the ugly field but at its off-center edge, exactly where a creature interested only in good geometry would have refused to place itself.</w:t>
      </w:r>
    </w:p>
    <w:p>
      <w:pPr>
        <w:pStyle w:val="CreeklightBody"/>
      </w:pPr>
      <w:r>
        <w:t>The goldfish widened around him.</w:t>
        <w:br/>
        <w:t>Axolotl’s frills stirred harder.</w:t>
        <w:br/>
        <w:t>Chicken looked moments from dying of secondhand structural offense.</w:t>
      </w:r>
    </w:p>
    <w:p>
      <w:pPr>
        <w:pStyle w:val="CreeklightBody"/>
      </w:pPr>
      <w:r>
        <w:t>Toad lowered himself.</w:t>
      </w:r>
    </w:p>
    <w:p>
      <w:pPr>
        <w:pStyle w:val="CreeklightBody"/>
      </w:pPr>
      <w:r>
        <w:t>Not flat. Not vulnerable. Settled.</w:t>
      </w:r>
    </w:p>
    <w:p>
      <w:pPr>
        <w:pStyle w:val="CreeklightBody"/>
      </w:pPr>
      <w:r>
        <w:t>A living lump in shallow water among broken shells and ruined placements and false centers.</w:t>
      </w:r>
    </w:p>
    <w:p>
      <w:pPr>
        <w:pStyle w:val="CreeklightBody"/>
      </w:pPr>
      <w:r>
        <w:t>“What are you doing?” whispered Tree frog.</w:t>
      </w:r>
    </w:p>
    <w:p>
      <w:pPr>
        <w:pStyle w:val="CreeklightBody"/>
      </w:pPr>
      <w:r>
        <w:t>“Toads,” said Toad.</w:t>
      </w:r>
    </w:p>
    <w:p>
      <w:pPr>
        <w:pStyle w:val="CreeklightBody"/>
      </w:pPr>
      <w:r>
        <w:t>That was infuriating.</w:t>
        <w:br/>
        <w:t>It was also not the full answer.</w:t>
      </w:r>
    </w:p>
    <w:p>
      <w:pPr>
        <w:pStyle w:val="CreeklightBody"/>
      </w:pPr>
      <w:r>
        <w:t>Otter saw it a breath later when Toad let out a sound.</w:t>
      </w:r>
    </w:p>
    <w:p>
      <w:pPr>
        <w:pStyle w:val="CreeklightBody"/>
      </w:pPr>
      <w:r>
        <w:t>Not a croak in the ordinary creek-evening sense.</w:t>
        <w:br/>
        <w:t>A deeper uglier throat-boom, low enough to enter the shallows as pulse before it properly entered the air as sound. The water around him answered in broad blunt rings that moved through the ugly field and nudged every shell, reed, bark chip, and snapped pebble by a different amount according to its weight and badness.</w:t>
      </w:r>
    </w:p>
    <w:p>
      <w:pPr>
        <w:pStyle w:val="CreeklightBody"/>
      </w:pPr>
      <w:r>
        <w:t>The whole field shifted.</w:t>
      </w:r>
    </w:p>
    <w:p>
      <w:pPr>
        <w:pStyle w:val="CreeklightBody"/>
      </w:pPr>
      <w:r>
        <w:t>Not dramatically.</w:t>
        <w:br/>
        <w:t>Enough.</w:t>
      </w:r>
    </w:p>
    <w:p>
      <w:pPr>
        <w:pStyle w:val="CreeklightBody"/>
      </w:pPr>
      <w:r>
        <w:t>Every outline became slightly else.</w:t>
      </w:r>
    </w:p>
    <w:p>
      <w:pPr>
        <w:pStyle w:val="CreeklightBody"/>
      </w:pPr>
      <w:r>
        <w:t>The mantis shrimp struck.</w:t>
      </w:r>
    </w:p>
    <w:p>
      <w:pPr>
        <w:pStyle w:val="CreeklightBody"/>
      </w:pPr>
      <w:r>
        <w:t>And missed the world it had chosen.</w:t>
      </w:r>
    </w:p>
    <w:p>
      <w:pPr>
        <w:pStyle w:val="CreeklightBody"/>
      </w:pPr>
      <w:r>
        <w:t>The hit landed on a stone that had been central one pulse ago and now sat empty of importance. Three sacrificial shells answered. A bark flake clicked late. A weighted reed shivered. The pressure wave traveled out, met Toad’s next low boom, and came back into the field wrong-sided.</w:t>
      </w:r>
    </w:p>
    <w:p>
      <w:pPr>
        <w:pStyle w:val="CreeklightBody"/>
      </w:pPr>
      <w:r>
        <w:t>The goldfish turned hard.</w:t>
        <w:br/>
        <w:t>Axolotl lifted one hand.</w:t>
        <w:br/>
        <w:t>“There,” he said again, but this time he was smiling with that strange gentleness creatures trusted more than certainty.</w:t>
      </w:r>
    </w:p>
    <w:p>
      <w:pPr>
        <w:pStyle w:val="CreeklightBody"/>
      </w:pPr>
      <w:r>
        <w:t>The mantis shrimp had begun, at last, to live inside other creatures’ timing.</w:t>
      </w:r>
    </w:p>
    <w:p>
      <w:pPr>
        <w:pStyle w:val="CreeklightBody"/>
      </w:pPr>
      <w:r>
        <w:t>That was the reversal.</w:t>
      </w:r>
    </w:p>
    <w:p>
      <w:pPr>
        <w:pStyle w:val="CreeklightBody"/>
      </w:pPr>
      <w:r>
        <w:t>Not that the violent mind had become kind.</w:t>
        <w:br/>
        <w:t>That it had stopped being the only intelligence in the water.</w:t>
      </w:r>
    </w:p>
    <w:p>
      <w:pPr>
        <w:pStyle w:val="CreeklightBody"/>
      </w:pPr>
      <w:r>
        <w:t>Chicken saw it and became radiant in the worst possible way. “Again.”</w:t>
      </w:r>
    </w:p>
    <w:p>
      <w:pPr>
        <w:pStyle w:val="CreeklightBody"/>
      </w:pPr>
      <w:r>
        <w:t>Toad boomed.</w:t>
        <w:br/>
        <w:t>The water pulsed.</w:t>
        <w:br/>
        <w:t>The ugly field drifted by fractions.</w:t>
      </w:r>
    </w:p>
    <w:p>
      <w:pPr>
        <w:pStyle w:val="CreeklightBody"/>
      </w:pPr>
      <w:r>
        <w:t>Mantis shrimp committed to the cleanest remaining hard line.</w:t>
        <w:br/>
        <w:t>There was no cleanest remaining hard line.</w:t>
        <w:br/>
        <w:t>Only the one it had picked.</w:t>
        <w:br/>
        <w:t>Which was now obsolete.</w:t>
      </w:r>
    </w:p>
    <w:p>
      <w:pPr>
        <w:pStyle w:val="CreeklightBody"/>
      </w:pPr>
      <w:r>
        <w:t>Strike.</w:t>
        <w:br/>
        <w:t>Wrong shell.</w:t>
        <w:br/>
        <w:t>Shell jumps.</w:t>
        <w:br/>
        <w:t>Secondary chatter.</w:t>
        <w:br/>
        <w:t>Location betrayed.</w:t>
      </w:r>
    </w:p>
    <w:p>
      <w:pPr>
        <w:pStyle w:val="CreeklightBody"/>
      </w:pPr>
      <w:r>
        <w:t>Red panda dropped lower and said, “Two lengths left of the seam now.”</w:t>
      </w:r>
    </w:p>
    <w:p>
      <w:pPr>
        <w:pStyle w:val="CreeklightBody"/>
      </w:pPr>
      <w:r>
        <w:t>Tree frog clicked the timing out to the bank.</w:t>
        <w:br/>
        <w:t>Quokka moved the watchers wider.</w:t>
        <w:br/>
        <w:t>Raccoon, eyes bright, nudged one last bark chip into becoming a plausible center precisely where it should not have.</w:t>
      </w:r>
    </w:p>
    <w:p>
      <w:pPr>
        <w:pStyle w:val="CreeklightBody"/>
      </w:pPr>
      <w:r>
        <w:t>Otter understood what his own job was only when the shape of it came to him through everyone else’s labor.</w:t>
      </w:r>
    </w:p>
    <w:p>
      <w:pPr>
        <w:pStyle w:val="CreeklightBody"/>
      </w:pPr>
      <w:r>
        <w:t>He stepped not into the water but along the bank line, broadening the no-entry zone, making sure no smaller body’s startled rush toward the spectacle became the mantis shrimp’s accidental real target. Second position again. Not glorious. Necessary.</w:t>
      </w:r>
    </w:p>
    <w:p>
      <w:pPr>
        <w:pStyle w:val="CreeklightBody"/>
      </w:pPr>
      <w:r>
        <w:t>Good.</w:t>
        <w:br/>
        <w:t>Stay useful.</w:t>
      </w:r>
    </w:p>
    <w:p>
      <w:pPr>
        <w:pStyle w:val="CreeklightBody"/>
      </w:pPr>
      <w:r>
        <w:t>The final strike of the sequence came with more force than the others.</w:t>
      </w:r>
    </w:p>
    <w:p>
      <w:pPr>
        <w:pStyle w:val="CreeklightBody"/>
      </w:pPr>
      <w:r>
        <w:t>You could hear the impatience in it even if impatience was too mammalian a word for underwater violence. The mantis shrimp shot from the seam toward Raccoon’s newly central bark chip—a false hardest point, a little stupid altar to exactness erected only to be offended.</w:t>
      </w:r>
    </w:p>
    <w:p>
      <w:pPr>
        <w:pStyle w:val="CreeklightBody"/>
      </w:pPr>
      <w:r>
        <w:t>The strike hit.</w:t>
      </w:r>
    </w:p>
    <w:p>
      <w:pPr>
        <w:pStyle w:val="CreeklightBody"/>
      </w:pPr>
      <w:r>
        <w:t>The bark chip split.</w:t>
        <w:br/>
        <w:t>The hidden shell beneath it exploded into harmless pale flecks.</w:t>
        <w:br/>
        <w:t>The water kicked up.</w:t>
        <w:br/>
        <w:t>And because the bark chip had been propped on nothing stable and the shallows had already been made socially impossible for single clean impact, the force carried the mantis shrimp one fraction farther into open sight than it had intended.</w:t>
      </w:r>
    </w:p>
    <w:p>
      <w:pPr>
        <w:pStyle w:val="CreeklightBody"/>
      </w:pPr>
      <w:r>
        <w:t>That was enough.</w:t>
      </w:r>
    </w:p>
    <w:p>
      <w:pPr>
        <w:pStyle w:val="CreeklightBody"/>
      </w:pPr>
      <w:r>
        <w:t>Otter saw the body full then.</w:t>
      </w:r>
    </w:p>
    <w:p>
      <w:pPr>
        <w:pStyle w:val="CreeklightBody"/>
      </w:pPr>
      <w:r>
        <w:t>Compact.</w:t>
        <w:br/>
        <w:t>Armored.</w:t>
        <w:br/>
        <w:t>Too precise for comfort.</w:t>
        <w:br/>
        <w:t>Forelimbs unfolding like a decision smaller creatures had every right to fear.</w:t>
      </w:r>
    </w:p>
    <w:p>
      <w:pPr>
        <w:pStyle w:val="CreeklightBody"/>
      </w:pPr>
      <w:r>
        <w:t>Mantis shrimp checked itself in the muddied water and found not one hard meaningful line but Toad’s low pulse, the goldfish’s widening read, Axolotl’s calm pointing hand, the ugly drifting field, Tree frog’s timing clicks, Chicken’s hateful delighted structure, Red panda’s overhead geometry, Quokka’s kept-back bodies, Capybara’s broad refusal of crowd panic, Otter’s closed bank.</w:t>
      </w:r>
    </w:p>
    <w:p>
      <w:pPr>
        <w:pStyle w:val="CreeklightBody"/>
      </w:pPr>
      <w:r>
        <w:t>Too much creek.</w:t>
        <w:br/>
        <w:t>Not enough target.</w:t>
      </w:r>
    </w:p>
    <w:p>
      <w:pPr>
        <w:pStyle w:val="CreeklightBody"/>
      </w:pPr>
      <w:r>
        <w:t>For one excellent second, the mantis shrimp looked not beaten but inconvenienced by plurality.</w:t>
      </w:r>
    </w:p>
    <w:p>
      <w:pPr>
        <w:pStyle w:val="CreeklightBody"/>
      </w:pPr>
      <w:r>
        <w:t>Toad boomed once more.</w:t>
      </w:r>
    </w:p>
    <w:p>
      <w:pPr>
        <w:pStyle w:val="CreeklightBody"/>
      </w:pPr>
      <w:r>
        <w:t>The rings moved through the shallows.</w:t>
        <w:br/>
        <w:t>Every remaining shell fragment answered.</w:t>
        <w:br/>
        <w:t>The water became many small wrong certainties.</w:t>
      </w:r>
    </w:p>
    <w:p>
      <w:pPr>
        <w:pStyle w:val="CreeklightBody"/>
      </w:pPr>
      <w:r>
        <w:t>The mantis shrimp withdrew.</w:t>
      </w:r>
    </w:p>
    <w:p>
      <w:pPr>
        <w:pStyle w:val="CreeklightBody"/>
      </w:pPr>
      <w:r>
        <w:t>Not fled.</w:t>
        <w:br/>
        <w:t>Not moralized.</w:t>
        <w:br/>
        <w:t>Simply gone back under the farther shelf seam where the stones broke the line and the current let violence keep its pride if it was willing to leave without ownership.</w:t>
      </w:r>
    </w:p>
    <w:p>
      <w:pPr>
        <w:pStyle w:val="CreeklightBody"/>
      </w:pPr>
      <w:r>
        <w:t>No one chased it.</w:t>
      </w:r>
    </w:p>
    <w:p>
      <w:pPr>
        <w:pStyle w:val="CreeklightBody"/>
      </w:pPr>
      <w:r>
        <w:t>That was important.</w:t>
      </w:r>
    </w:p>
    <w:p>
      <w:pPr>
        <w:pStyle w:val="CreeklightBody"/>
      </w:pPr>
      <w:r>
        <w:t>A few chapters ago, Otter might have entered the water on principle. Chicken might have tried to reassert order instantly by rebuilding the station in the same exact shape. Tree frog might have leaned too fast into the regained route. Now the whole lower bank held still long enough to understand what had actually happened.</w:t>
      </w:r>
    </w:p>
    <w:p>
      <w:pPr>
        <w:pStyle w:val="CreeklightBody"/>
      </w:pPr>
      <w:r>
        <w:t>Not conquest.</w:t>
      </w:r>
    </w:p>
    <w:p>
      <w:pPr>
        <w:pStyle w:val="CreeklightBody"/>
      </w:pPr>
      <w:r>
        <w:t>Instruction denied.</w:t>
      </w:r>
    </w:p>
    <w:p>
      <w:pPr>
        <w:pStyle w:val="CreeklightBody"/>
      </w:pPr>
      <w:r>
        <w:t>The creek breathed.</w:t>
      </w:r>
    </w:p>
    <w:p>
      <w:pPr>
        <w:pStyle w:val="CreeklightBody"/>
      </w:pPr>
      <w:r>
        <w:t>Then Raccoon sat down in the mud and said, with profound sincerity, “I love garbage.”</w:t>
      </w:r>
    </w:p>
    <w:p>
      <w:pPr>
        <w:pStyle w:val="CreeklightBody"/>
      </w:pPr>
      <w:r>
        <w:t>Chicken looked at the ruined field. At the broken shells. The snapped bark pieces. The false centers. The reed knots. The whole gorgeous moral mess of it.</w:t>
      </w:r>
    </w:p>
    <w:p>
      <w:pPr>
        <w:pStyle w:val="CreeklightBody"/>
      </w:pPr>
      <w:r>
        <w:t>“This,” she said, “is not garbage.”</w:t>
      </w:r>
    </w:p>
    <w:p>
      <w:pPr>
        <w:pStyle w:val="CreeklightBody"/>
      </w:pPr>
      <w:r>
        <w:t>Raccoon placed one paw over his chest. “I apologize. I love tactical low-quality materials.”</w:t>
      </w:r>
    </w:p>
    <w:p>
      <w:pPr>
        <w:pStyle w:val="CreeklightBody"/>
      </w:pPr>
      <w:r>
        <w:t>“That is acceptable.”</w:t>
      </w:r>
    </w:p>
    <w:p>
      <w:pPr>
        <w:pStyle w:val="CreeklightBody"/>
      </w:pPr>
      <w:r>
        <w:t>Quokka laughed then, because the danger had passed enough for laughter to stop being betrayal. The children, hearing the sound from safety, allowed themselves breathing again. Tree frog sent a route call from the low root. An answer came back. Then another. The lower bank was still part of the creek.</w:t>
      </w:r>
    </w:p>
    <w:p>
      <w:pPr>
        <w:pStyle w:val="CreeklightBody"/>
      </w:pPr>
      <w:r>
        <w:t>Otter looked toward Toad.</w:t>
      </w:r>
    </w:p>
    <w:p>
      <w:pPr>
        <w:pStyle w:val="CreeklightBody"/>
      </w:pPr>
      <w:r>
        <w:t>Toad had already climbed back onto the warm stone and resumed the posture of a creature who had done something impossible only because everyone else had finally become less tiresome.</w:t>
      </w:r>
    </w:p>
    <w:p>
      <w:pPr>
        <w:pStyle w:val="CreeklightBody"/>
      </w:pPr>
      <w:r>
        <w:t>“What did you do?” Otter asked.</w:t>
      </w:r>
    </w:p>
    <w:p>
      <w:pPr>
        <w:pStyle w:val="CreeklightBody"/>
      </w:pPr>
      <w:r>
        <w:t>Toad opened one eye.</w:t>
      </w:r>
    </w:p>
    <w:p>
      <w:pPr>
        <w:pStyle w:val="CreeklightBody"/>
      </w:pPr>
      <w:r>
        <w:t>“Opened its mind,” he said.</w:t>
      </w:r>
    </w:p>
    <w:p>
      <w:pPr>
        <w:pStyle w:val="CreeklightBody"/>
      </w:pPr>
      <w:r>
        <w:t>Otter waited.</w:t>
      </w:r>
    </w:p>
    <w:p>
      <w:pPr>
        <w:pStyle w:val="CreeklightBody"/>
      </w:pPr>
      <w:r>
        <w:t>Toad sighed very slightly, in the manner of a philosopher disappointed to discover that explanation would again be required.</w:t>
      </w:r>
    </w:p>
    <w:p>
      <w:pPr>
        <w:pStyle w:val="CreeklightBody"/>
      </w:pPr>
      <w:r>
        <w:t>“It wanted one world,” he said. “We gave it several.”</w:t>
      </w:r>
    </w:p>
    <w:p>
      <w:pPr>
        <w:pStyle w:val="CreeklightBody"/>
      </w:pPr>
      <w:r>
        <w:t>That was the whole chapter in one line.</w:t>
      </w:r>
    </w:p>
    <w:p>
      <w:pPr>
        <w:pStyle w:val="CreeklightBody"/>
      </w:pPr>
      <w:r>
        <w:t>Chicken looked down at the broken station and then, to Otter’s surprise, did not rush to clean it at once. She crouched beside the lower stones and studied the remaining pieces as if a new category of truth had just been born in an offensive shape she would nevertheless have to honor.</w:t>
      </w:r>
    </w:p>
    <w:p>
      <w:pPr>
        <w:pStyle w:val="CreeklightBody"/>
      </w:pPr>
      <w:r>
        <w:t>“We rebuild differently,” she said.</w:t>
      </w:r>
    </w:p>
    <w:p>
      <w:pPr>
        <w:pStyle w:val="CreeklightBody"/>
      </w:pPr>
      <w:r>
        <w:t>“Yes,” said Capybara.</w:t>
      </w:r>
    </w:p>
    <w:p>
      <w:pPr>
        <w:pStyle w:val="CreeklightBody"/>
      </w:pPr>
      <w:r>
        <w:t>“Not prettier,” Chicken added, glaring at the water in case it had ambitions.</w:t>
      </w:r>
    </w:p>
    <w:p>
      <w:pPr>
        <w:pStyle w:val="CreeklightBody"/>
      </w:pPr>
      <w:r>
        <w:t>“No one asked for prettier,” said Red panda.</w:t>
      </w:r>
    </w:p>
    <w:p>
      <w:pPr>
        <w:pStyle w:val="CreeklightBody"/>
      </w:pPr>
      <w:r>
        <w:t>Raccoon coughed.</w:t>
      </w:r>
    </w:p>
    <w:p>
      <w:pPr>
        <w:pStyle w:val="CreeklightBody"/>
      </w:pPr>
      <w:r>
        <w:t>Chicken ignored that with veteran force. “Some cups stay farther back. Markers do not sit alone near strike lines. Hard placements get soft neighbors. Anything exact enough to become tempting gets clutter around it.”</w:t>
      </w:r>
    </w:p>
    <w:p>
      <w:pPr>
        <w:pStyle w:val="CreeklightBody"/>
      </w:pPr>
      <w:r>
        <w:t>Tree frog nodded from the root. “And the route stays inhabited while it changes.”</w:t>
      </w:r>
    </w:p>
    <w:p>
      <w:pPr>
        <w:pStyle w:val="CreeklightBody"/>
      </w:pPr>
      <w:r>
        <w:t>“Yes,” said Chicken. “Unfortunately.”</w:t>
      </w:r>
    </w:p>
    <w:p>
      <w:pPr>
        <w:pStyle w:val="CreeklightBody"/>
      </w:pPr>
      <w:r>
        <w:t>Axolotl, still half in the shallows, touched one hand to the water where the first cup had broken. “It will try other ways.”</w:t>
      </w:r>
    </w:p>
    <w:p>
      <w:pPr>
        <w:pStyle w:val="CreeklightBody"/>
      </w:pPr>
      <w:r>
        <w:t>No one argued.</w:t>
      </w:r>
    </w:p>
    <w:p>
      <w:pPr>
        <w:pStyle w:val="CreeklightBody"/>
      </w:pPr>
      <w:r>
        <w:t>Of course it would.</w:t>
        <w:br/>
        <w:t>The enemy ecosystem had too much intelligence for a single solved chapter to become permanent law.</w:t>
      </w:r>
    </w:p>
    <w:p>
      <w:pPr>
        <w:pStyle w:val="CreeklightBody"/>
      </w:pPr>
      <w:r>
        <w:t>But this place had changed.</w:t>
      </w:r>
    </w:p>
    <w:p>
      <w:pPr>
        <w:pStyle w:val="CreeklightBody"/>
      </w:pPr>
      <w:r>
        <w:t>Not into safety.</w:t>
        <w:br/>
        <w:t>Into difficulty for the wrong mind.</w:t>
      </w:r>
    </w:p>
    <w:p>
      <w:pPr>
        <w:pStyle w:val="CreeklightBody"/>
      </w:pPr>
      <w:r>
        <w:t>Otter stood on the bank and felt the old urge to gather the whole evening into himself and call that leadership. The bruise of that temptation remained. He let it remain. The better thing was right there in front of him anyway: Chicken redesigning without centralizing, Tree frog keeping the route live, Toad having mattered in a way no one else could have supplied, Quokka holding the children’s fear at a usable scale, Red panda reading what height could and could not know, Axolotl naming the pressure without flattening it, Capybara keeping the social air from folding inward, Raccoon discovering moral purpose in ugly materials.</w:t>
      </w:r>
    </w:p>
    <w:p>
      <w:pPr>
        <w:pStyle w:val="CreeklightBody"/>
      </w:pPr>
      <w:r>
        <w:t>Distributed necessity.</w:t>
      </w:r>
    </w:p>
    <w:p>
      <w:pPr>
        <w:pStyle w:val="CreeklightBody"/>
      </w:pPr>
      <w:r>
        <w:t>Earned again.</w:t>
        <w:br/>
        <w:t>Not by speech.</w:t>
        <w:br/>
        <w:t>By labor weird enough to be true.</w:t>
      </w:r>
    </w:p>
    <w:p>
      <w:pPr>
        <w:pStyle w:val="CreeklightBody"/>
      </w:pPr>
      <w:r>
        <w:t>Below them, the lower shallows no longer looked neat. Broken shell flecks caught dusk. Bark chips leaned at bad angles. Reed knots drifted in tiny mean circles. The place had lost elegance and gained survivability.</w:t>
      </w:r>
    </w:p>
    <w:p>
      <w:pPr>
        <w:pStyle w:val="CreeklightBody"/>
      </w:pPr>
      <w:r>
        <w:t>That was better.</w:t>
      </w:r>
    </w:p>
    <w:p>
      <w:pPr>
        <w:pStyle w:val="CreeklightBody"/>
      </w:pPr>
      <w:r>
        <w:t>From Willow Rise came another call.</w:t>
        <w:br/>
        <w:t>From the lower route an answer returned, delayed by travel and therefore real.</w:t>
        <w:br/>
        <w:t>Toad closed his eye again.</w:t>
      </w:r>
    </w:p>
    <w:p>
      <w:pPr>
        <w:pStyle w:val="CreeklightBody"/>
      </w:pPr>
      <w:r>
        <w:t>After a while he said, to no one in particular, “Anything that worships impact should occasionally be made to hit nonsense.”</w:t>
      </w:r>
    </w:p>
    <w:p>
      <w:pPr>
        <w:pStyle w:val="CreeklightBody"/>
      </w:pPr>
      <w:r>
        <w:t>No one improved on that.</w:t>
      </w:r>
    </w:p>
    <w:p>
      <w:pPr>
        <w:pStyle w:val="CreeklightBody"/>
      </w:pPr>
      <w:r>
        <w:t>The creek took the sentence and kept moving.</w:t>
      </w:r>
    </w:p>
    <w:p>
      <w:r>
        <w:br w:type="page"/>
      </w:r>
    </w:p>
    <w:p>
      <w:pPr>
        <w:pStyle w:val="CreeklightChapter"/>
      </w:pPr>
      <w:r>
        <w:t>Chapter 31 — What Joy Does Not Ask</w:t>
      </w:r>
    </w:p>
    <w:p>
      <w:pPr>
        <w:pStyle w:val="CreeklightBody"/>
      </w:pPr>
      <w:r>
        <w:t>By the time the creek tried little lights again, nobody trusted elegance.</w:t>
      </w:r>
    </w:p>
    <w:p>
      <w:pPr>
        <w:pStyle w:val="CreeklightBody"/>
      </w:pPr>
      <w:r>
        <w:t>Not because light had become false.</w:t>
      </w:r>
    </w:p>
    <w:p>
      <w:pPr>
        <w:pStyle w:val="CreeklightBody"/>
      </w:pPr>
      <w:r>
        <w:t>Because anything neat enough to look inevitable now attracted suspicion the way sweetness attracted ants. A thing could be lovely. A thing could even be welcome. But if it looked too complete too quickly—too self-explanatory, too inviting, too much like a finished answer placed in the world before the world had earned it—then somebody would look twice, and somebody else would look three times, and Chicken would probably look until the object regretted existing.</w:t>
      </w:r>
    </w:p>
    <w:p>
      <w:pPr>
        <w:pStyle w:val="CreeklightBody"/>
      </w:pPr>
      <w:r>
        <w:t>So the new lights were not elegant.</w:t>
      </w:r>
    </w:p>
    <w:p>
      <w:pPr>
        <w:pStyle w:val="CreeklightBody"/>
      </w:pPr>
      <w:r>
        <w:t>That was Chicken’s law and, unfortunately for beauty, Chicken had been right too often lately to be ignored.</w:t>
      </w:r>
    </w:p>
    <w:p>
      <w:pPr>
        <w:pStyle w:val="CreeklightBody"/>
      </w:pPr>
      <w:r>
        <w:t>“No drifting,” she said for perhaps the fifth time that evening, though no one currently in earshot had suggested drifting. “No unanchored glow near soft edges. No single bright cluster where one body standing in the wrong place could turn admiration into crowding. If I see symmetry trying to develop by accident, I will correct it.”</w:t>
      </w:r>
    </w:p>
    <w:p>
      <w:pPr>
        <w:pStyle w:val="CreeklightBody"/>
      </w:pPr>
      <w:r>
        <w:t>Raccoon, who had arrived carrying three snapped reed loops and the expression of a creature spiritually committed to low standards in nonessential matters, looked down at the little arrangement they were making along the lower bank and said, “I must admit, this is the least romantic light festival I have ever attended.”</w:t>
      </w:r>
    </w:p>
    <w:p>
      <w:pPr>
        <w:pStyle w:val="CreeklightBody"/>
      </w:pPr>
      <w:r>
        <w:t>“It is not a festival,” Chicken said.</w:t>
      </w:r>
    </w:p>
    <w:p>
      <w:pPr>
        <w:pStyle w:val="CreeklightBody"/>
      </w:pPr>
      <w:r>
        <w:t>“No, I gathered that from the atmosphere of managed disappointment.”</w:t>
      </w:r>
    </w:p>
    <w:p>
      <w:pPr>
        <w:pStyle w:val="CreeklightBody"/>
      </w:pPr>
      <w:r>
        <w:t>“It is a controlled reintroduction of evening brightness at limited risk points.”</w:t>
      </w:r>
    </w:p>
    <w:p>
      <w:pPr>
        <w:pStyle w:val="CreeklightBody"/>
      </w:pPr>
      <w:r>
        <w:t>Raccoon rested one paw over his chest. “You flirt horribly.”</w:t>
      </w:r>
    </w:p>
    <w:p>
      <w:pPr>
        <w:pStyle w:val="CreeklightBody"/>
      </w:pPr>
      <w:r>
        <w:t>Quokka laughed despite herself.</w:t>
      </w:r>
    </w:p>
    <w:p>
      <w:pPr>
        <w:pStyle w:val="CreeklightBody"/>
      </w:pPr>
      <w:r>
        <w:t>That was one of the reasons Raccoon remained useful in a world where reality kept asking everyone to become specialized. He could still make a sentence tilt just enough to let a body breathe inside it.</w:t>
      </w:r>
    </w:p>
    <w:p>
      <w:pPr>
        <w:pStyle w:val="CreeklightBody"/>
      </w:pPr>
      <w:r>
        <w:t>The open place by the creek had not returned to its old look and probably never would. The lower shallows still held ugly little survivability choices from the last chapters of fighting: bark chips leaned at bad angles where cleaner placements might once have sat; shell markers were paired or cluttered or partially hidden so nothing bright enough to matter could ever become the only thing visible from one line of attack; reed knots softened hard edges and ruined any chance the place had of looking naturally graceful again. The mats were broader now in some places and broken into smaller islands in others. Even the cups had changed. Some sat farther back from the water than felt aesthetically honest. Others were tucked near roots where the light had to work harder to be seen.</w:t>
      </w:r>
    </w:p>
    <w:p>
      <w:pPr>
        <w:pStyle w:val="CreeklightBody"/>
      </w:pPr>
      <w:r>
        <w:t>Good, Quokka thought.</w:t>
      </w:r>
    </w:p>
    <w:p>
      <w:pPr>
        <w:pStyle w:val="CreeklightBody"/>
      </w:pPr>
      <w:r>
        <w:t>She had not expected to mean that without sadness.</w:t>
      </w:r>
    </w:p>
    <w:p>
      <w:pPr>
        <w:pStyle w:val="CreeklightBody"/>
      </w:pPr>
      <w:r>
        <w:t>Otter came up the bank with a bundle of damp grass fiber over one shoulder and two shell cups balanced in one forepaw in a way that suggested he had already ignored three better methods of transport.</w:t>
      </w:r>
    </w:p>
    <w:p>
      <w:pPr>
        <w:pStyle w:val="CreeklightBody"/>
      </w:pPr>
      <w:r>
        <w:t>“You missed one,” he said, nodding toward a low willow hook where no lantern-bug cup yet hung.</w:t>
      </w:r>
    </w:p>
    <w:p>
      <w:pPr>
        <w:pStyle w:val="CreeklightBody"/>
      </w:pPr>
      <w:r>
        <w:t>Chicken turned with immediate offense. “I did not miss one. I have not authorized that point.”</w:t>
      </w:r>
    </w:p>
    <w:p>
      <w:pPr>
        <w:pStyle w:val="CreeklightBody"/>
      </w:pPr>
      <w:r>
        <w:t>“It looks authorized.”</w:t>
      </w:r>
    </w:p>
    <w:p>
      <w:pPr>
        <w:pStyle w:val="CreeklightBody"/>
      </w:pPr>
      <w:r>
        <w:t>“It looks available,” Chicken snapped. “Those are not the same thing.”</w:t>
      </w:r>
    </w:p>
    <w:p>
      <w:pPr>
        <w:pStyle w:val="CreeklightBody"/>
      </w:pPr>
      <w:r>
        <w:t>Otter set down the grass bundle and peered toward the hook. “Why not use it?”</w:t>
      </w:r>
    </w:p>
    <w:p>
      <w:pPr>
        <w:pStyle w:val="CreeklightBody"/>
      </w:pPr>
      <w:r>
        <w:t>Chicken jabbed one wingtip toward the water. “Because the reflected light from there touches the shallow lip. And if the shallow lip begins looking attractive from the wrong angle, then some tiny person with inadequate judgment will decide the creek is trying to be welcoming and step where mud still lies.”</w:t>
      </w:r>
    </w:p>
    <w:p>
      <w:pPr>
        <w:pStyle w:val="CreeklightBody"/>
      </w:pPr>
      <w:r>
        <w:t>Quokka followed the indicated line and saw it after half a second: the low hook, the gentle water below, the little false invitation that would result once the light came up and doubled on the surface.</w:t>
      </w:r>
    </w:p>
    <w:p>
      <w:pPr>
        <w:pStyle w:val="CreeklightBody"/>
      </w:pPr>
      <w:r>
        <w:t>“Oh,” she said.</w:t>
      </w:r>
    </w:p>
    <w:p>
      <w:pPr>
        <w:pStyle w:val="CreeklightBody"/>
      </w:pPr>
      <w:r>
        <w:t>“Yes,” said Chicken, pleased by being agreed with in a way she would never formally admit to enjoying. “Oh.”</w:t>
      </w:r>
    </w:p>
    <w:p>
      <w:pPr>
        <w:pStyle w:val="CreeklightBody"/>
      </w:pPr>
      <w:r>
        <w:t>Otter sighed. “The whole world is becoming an essay.”</w:t>
      </w:r>
    </w:p>
    <w:p>
      <w:pPr>
        <w:pStyle w:val="CreeklightBody"/>
      </w:pPr>
      <w:r>
        <w:t>“The whole world,” said Chicken, “has always been an essay. It is only now being read by creatures who previously got by on charm.”</w:t>
      </w:r>
    </w:p>
    <w:p>
      <w:pPr>
        <w:pStyle w:val="CreeklightBody"/>
      </w:pPr>
      <w:r>
        <w:t>“That feels aimed.”</w:t>
      </w:r>
    </w:p>
    <w:p>
      <w:pPr>
        <w:pStyle w:val="CreeklightBody"/>
      </w:pPr>
      <w:r>
        <w:t>“It is.”</w:t>
      </w:r>
    </w:p>
    <w:p>
      <w:pPr>
        <w:pStyle w:val="CreeklightBody"/>
      </w:pPr>
      <w:r>
        <w:t>Tree frog landed lightly on the root above them with a small bundle of cut moss in one hand and glanced from the cups to the water to the upper branchline without ever seeming to choose one sightline over another.</w:t>
      </w:r>
    </w:p>
    <w:p>
      <w:pPr>
        <w:pStyle w:val="CreeklightBody"/>
      </w:pPr>
      <w:r>
        <w:t>“West route is answering correctly,” he said. “Willow Rise too. Red panda says the canopy’s irritated but not committed.”</w:t>
      </w:r>
    </w:p>
    <w:p>
      <w:pPr>
        <w:pStyle w:val="CreeklightBody"/>
      </w:pPr>
      <w:r>
        <w:t>“Canopy is always irritated,” Otter said.</w:t>
      </w:r>
    </w:p>
    <w:p>
      <w:pPr>
        <w:pStyle w:val="CreeklightBody"/>
      </w:pPr>
      <w:r>
        <w:t>“Yes,” Tree frog replied. “But now it is irritated in a measurable pattern.”</w:t>
      </w:r>
    </w:p>
    <w:p>
      <w:pPr>
        <w:pStyle w:val="CreeklightBody"/>
      </w:pPr>
      <w:r>
        <w:t>Quokka took the moss from him and tucked it into the base of one half-filled shell cup. The lantern-bugs would come later, not many and not all at once. That was part of the agreement. Small brightnesses. Distributed. Nothing with enough concentration to become either lure or memory so pure it forgot consequence.</w:t>
      </w:r>
    </w:p>
    <w:p>
      <w:pPr>
        <w:pStyle w:val="CreeklightBody"/>
      </w:pPr>
      <w:r>
        <w:t>It was not Lantern Night.</w:t>
      </w:r>
    </w:p>
    <w:p>
      <w:pPr>
        <w:pStyle w:val="CreeklightBody"/>
      </w:pPr>
      <w:r>
        <w:t>It was not supposed to be.</w:t>
      </w:r>
    </w:p>
    <w:p>
      <w:pPr>
        <w:pStyle w:val="CreeklightBody"/>
      </w:pPr>
      <w:r>
        <w:t>That mattered.</w:t>
      </w:r>
    </w:p>
    <w:p>
      <w:pPr>
        <w:pStyle w:val="CreeklightBody"/>
      </w:pPr>
      <w:r>
        <w:t>Across the open place, two younger voles had been given the civic responsibility of carrying pebble markers from one root shelf to another and were performing this task with the gravity of diplomats smuggling treaty stones through unstable territory. Capybara sat in his usual broad still place near the mats, not centralizing anything, merely existing at a scale that let anxious creatures regulate themselves by accident when they drifted too near him. Chinchilla was helping a little shrew retie a frayed grass loop at the edge of one cup, hands patient, head bent, voice too soft to carry.</w:t>
      </w:r>
    </w:p>
    <w:p>
      <w:pPr>
        <w:pStyle w:val="CreeklightBody"/>
      </w:pPr>
      <w:r>
        <w:t>The whole place looked changed.</w:t>
      </w:r>
    </w:p>
    <w:p>
      <w:pPr>
        <w:pStyle w:val="CreeklightBody"/>
      </w:pPr>
      <w:r>
        <w:t>The whole place looked alive.</w:t>
      </w:r>
    </w:p>
    <w:p>
      <w:pPr>
        <w:pStyle w:val="CreeklightBody"/>
      </w:pPr>
      <w:r>
        <w:t>Those two facts no longer canceled each other out in Quokka’s chest. That was new enough to hurt a little.</w:t>
      </w:r>
    </w:p>
    <w:p>
      <w:pPr>
        <w:pStyle w:val="CreeklightBody"/>
      </w:pPr>
      <w:r>
        <w:t>A younger voice called from the mat edge, “Is this the lights coming back?”</w:t>
      </w:r>
    </w:p>
    <w:p>
      <w:pPr>
        <w:pStyle w:val="CreeklightBody"/>
      </w:pPr>
      <w:r>
        <w:t>Quokka looked over.</w:t>
      </w:r>
    </w:p>
    <w:p>
      <w:pPr>
        <w:pStyle w:val="CreeklightBody"/>
      </w:pPr>
      <w:r>
        <w:t>It was the same tiny shrew from weeks ago, or else another child built from the same handful of dusk and hope. At this age the young all seemed to ask from the same brave place, each one certain the world might answer kindly if addressed with enough directness.</w:t>
      </w:r>
    </w:p>
    <w:p>
      <w:pPr>
        <w:pStyle w:val="CreeklightBody"/>
      </w:pPr>
      <w:r>
        <w:t>Quokka crossed to him, wiping her paws absently on the sides of her fur.</w:t>
      </w:r>
    </w:p>
    <w:p>
      <w:pPr>
        <w:pStyle w:val="CreeklightBody"/>
      </w:pPr>
      <w:r>
        <w:t>“Some of them,” she said.</w:t>
      </w:r>
    </w:p>
    <w:p>
      <w:pPr>
        <w:pStyle w:val="CreeklightBody"/>
      </w:pPr>
      <w:r>
        <w:t>He looked at the scattered shell cups and the little ugly-safe placements and wrinkled his nose with visible honesty. “They used to float more.”</w:t>
      </w:r>
    </w:p>
    <w:p>
      <w:pPr>
        <w:pStyle w:val="CreeklightBody"/>
      </w:pPr>
      <w:r>
        <w:t>“Yes,” Quokka said.</w:t>
      </w:r>
    </w:p>
    <w:p>
      <w:pPr>
        <w:pStyle w:val="CreeklightBody"/>
      </w:pPr>
      <w:r>
        <w:t>“Will they again?”</w:t>
      </w:r>
    </w:p>
    <w:p>
      <w:pPr>
        <w:pStyle w:val="CreeklightBody"/>
      </w:pPr>
      <w:r>
        <w:t>The adults nearest enough to hear did not stop moving, but the quality of motion changed. Tree frog kept sorting moss. Chinchilla kept working the knot. Otter pretended to inspect a root. Chicken did not look up at all, which meant she was listening with every feather.</w:t>
      </w:r>
    </w:p>
    <w:p>
      <w:pPr>
        <w:pStyle w:val="CreeklightBody"/>
      </w:pPr>
      <w:r>
        <w:t>Quokka crouched so the child would not have to tilt his face quite so high into uncertainty.</w:t>
      </w:r>
    </w:p>
    <w:p>
      <w:pPr>
        <w:pStyle w:val="CreeklightBody"/>
      </w:pPr>
      <w:r>
        <w:t>“Maybe later,” she said. “But not because we miss the old shape. Because the new shape might earn it.”</w:t>
      </w:r>
    </w:p>
    <w:p>
      <w:pPr>
        <w:pStyle w:val="CreeklightBody"/>
      </w:pPr>
      <w:r>
        <w:t>The child thought about this in the solemn way young creatures often did when offered truth instead of performance.</w:t>
      </w:r>
    </w:p>
    <w:p>
      <w:pPr>
        <w:pStyle w:val="CreeklightBody"/>
      </w:pPr>
      <w:r>
        <w:t>“That sounds complicated.”</w:t>
      </w:r>
    </w:p>
    <w:p>
      <w:pPr>
        <w:pStyle w:val="CreeklightBody"/>
      </w:pPr>
      <w:r>
        <w:t>“It is,” Quokka said. “That’s why we’re doing it in pieces.”</w:t>
      </w:r>
    </w:p>
    <w:p>
      <w:pPr>
        <w:pStyle w:val="CreeklightBody"/>
      </w:pPr>
      <w:r>
        <w:t>He accepted that with the reluctant dignity of someone willing to trust a larger creature’s explanation so long as the explanation did not insult his intelligence. Then his eyes moved past her shoulder toward the willow rise in the distance, where the reeds opened by a degree and the evening always seemed to lift differently.</w:t>
      </w:r>
    </w:p>
    <w:p>
      <w:pPr>
        <w:pStyle w:val="CreeklightBody"/>
      </w:pPr>
      <w:r>
        <w:t>“Will Butterfly see them?”</w:t>
      </w:r>
    </w:p>
    <w:p>
      <w:pPr>
        <w:pStyle w:val="CreeklightBody"/>
      </w:pPr>
      <w:r>
        <w:t>There it was.</w:t>
      </w:r>
    </w:p>
    <w:p>
      <w:pPr>
        <w:pStyle w:val="CreeklightBody"/>
      </w:pPr>
      <w:r>
        <w:t>Not the name alone.</w:t>
      </w:r>
    </w:p>
    <w:p>
      <w:pPr>
        <w:pStyle w:val="CreeklightBody"/>
      </w:pPr>
      <w:r>
        <w:t>The way the question made three older bodies farther off alter by less than a full movement: Chinchilla’s ears tipping back a hair; Otter going still in the hands; Tree frog’s throat shifting once before he looked up into the route-dark as if checking whether sound had consequences today.</w:t>
      </w:r>
    </w:p>
    <w:p>
      <w:pPr>
        <w:pStyle w:val="CreeklightBody"/>
      </w:pPr>
      <w:r>
        <w:t>Quokka felt the old hurt arrive.</w:t>
      </w:r>
    </w:p>
    <w:p>
      <w:pPr>
        <w:pStyle w:val="CreeklightBody"/>
      </w:pPr>
      <w:r>
        <w:t>Not with the violence it had once had.</w:t>
      </w:r>
    </w:p>
    <w:p>
      <w:pPr>
        <w:pStyle w:val="CreeklightBody"/>
      </w:pPr>
      <w:r>
        <w:t>With a truer shape.</w:t>
      </w:r>
    </w:p>
    <w:p>
      <w:pPr>
        <w:pStyle w:val="CreeklightBody"/>
      </w:pPr>
      <w:r>
        <w:t>Like a bruise learning weather.</w:t>
      </w:r>
    </w:p>
    <w:p>
      <w:pPr>
        <w:pStyle w:val="CreeklightBody"/>
      </w:pPr>
      <w:r>
        <w:t>She could have said maybe again.</w:t>
      </w:r>
    </w:p>
    <w:p>
      <w:pPr>
        <w:pStyle w:val="CreeklightBody"/>
      </w:pPr>
      <w:r>
        <w:t>Maybe had been useful once. Maybe kept small hearts from breaking in one needless place. But maybe, used carelessly, could also become a little lie one repeated until it hardened into demand.</w:t>
      </w:r>
    </w:p>
    <w:p>
      <w:pPr>
        <w:pStyle w:val="CreeklightBody"/>
      </w:pPr>
      <w:r>
        <w:t>So she said, “If Butterfly is near enough to see them, then yes.”</w:t>
      </w:r>
    </w:p>
    <w:p>
      <w:pPr>
        <w:pStyle w:val="CreeklightBody"/>
      </w:pPr>
      <w:r>
        <w:t>The child nodded as if that was satisfactory and scampered back toward the mats to tell someone else that the answer had been neither no nor nonsense.</w:t>
      </w:r>
    </w:p>
    <w:p>
      <w:pPr>
        <w:pStyle w:val="CreeklightBody"/>
      </w:pPr>
      <w:r>
        <w:t>Quokka rose.</w:t>
      </w:r>
    </w:p>
    <w:p>
      <w:pPr>
        <w:pStyle w:val="CreeklightBody"/>
      </w:pPr>
      <w:r>
        <w:t>When she turned, Chinchilla was looking at her.</w:t>
      </w:r>
    </w:p>
    <w:p>
      <w:pPr>
        <w:pStyle w:val="CreeklightBody"/>
      </w:pPr>
      <w:r>
        <w:t>Not worried exactly.</w:t>
      </w:r>
    </w:p>
    <w:p>
      <w:pPr>
        <w:pStyle w:val="CreeklightBody"/>
      </w:pPr>
      <w:r>
        <w:t>Attentive in the way that always made Quokka feel both held and slightly overobserved.</w:t>
      </w:r>
    </w:p>
    <w:p>
      <w:pPr>
        <w:pStyle w:val="CreeklightBody"/>
      </w:pPr>
      <w:r>
        <w:t>“What?” Quokka asked.</w:t>
      </w:r>
    </w:p>
    <w:p>
      <w:pPr>
        <w:pStyle w:val="CreeklightBody"/>
      </w:pPr>
      <w:r>
        <w:t>Chinchilla tied off the grass loop and handed the cup back to the shrewling beside her before answering. “That was different.”</w:t>
      </w:r>
    </w:p>
    <w:p>
      <w:pPr>
        <w:pStyle w:val="CreeklightBody"/>
      </w:pPr>
      <w:r>
        <w:t>“Yes,” said Quokka.</w:t>
      </w:r>
    </w:p>
    <w:p>
      <w:pPr>
        <w:pStyle w:val="CreeklightBody"/>
      </w:pPr>
      <w:r>
        <w:t>“Does it hurt?”</w:t>
      </w:r>
    </w:p>
    <w:p>
      <w:pPr>
        <w:pStyle w:val="CreeklightBody"/>
      </w:pPr>
      <w:r>
        <w:t>Quokka breathed out through her nose.</w:t>
      </w:r>
    </w:p>
    <w:p>
      <w:pPr>
        <w:pStyle w:val="CreeklightBody"/>
      </w:pPr>
      <w:r>
        <w:t>“Yes,” she said. “Less stupidly.”</w:t>
      </w:r>
    </w:p>
    <w:p>
      <w:pPr>
        <w:pStyle w:val="CreeklightBody"/>
      </w:pPr>
      <w:r>
        <w:t>That drew the smallest possible change at the corner of Chinchilla’s mouth.</w:t>
      </w:r>
    </w:p>
    <w:p>
      <w:pPr>
        <w:pStyle w:val="CreeklightBody"/>
      </w:pPr>
      <w:r>
        <w:t>“Improvement,” Chinchilla said.</w:t>
      </w:r>
    </w:p>
    <w:p>
      <w:pPr>
        <w:pStyle w:val="CreeklightBody"/>
      </w:pPr>
      <w:r>
        <w:t>“Very rude improvement.”</w:t>
      </w:r>
    </w:p>
    <w:p>
      <w:pPr>
        <w:pStyle w:val="CreeklightBody"/>
      </w:pPr>
      <w:r>
        <w:t>Chicken stalked past carrying three finished cups in a way that made them look like small glowing bureaucratic decisions.</w:t>
      </w:r>
    </w:p>
    <w:p>
      <w:pPr>
        <w:pStyle w:val="CreeklightBody"/>
      </w:pPr>
      <w:r>
        <w:t>“If you two are done turning pain into embroidery,” she said, “the willow rise still needs its last placements checked before dark.”</w:t>
      </w:r>
    </w:p>
    <w:p>
      <w:pPr>
        <w:pStyle w:val="CreeklightBody"/>
      </w:pPr>
      <w:r>
        <w:t>Quokka took the cups automatically. “I can do it.”</w:t>
      </w:r>
    </w:p>
    <w:p>
      <w:pPr>
        <w:pStyle w:val="CreeklightBody"/>
      </w:pPr>
      <w:r>
        <w:t>“Obviously,” Chicken said. “You are the creature in this place least likely to mistake a small light for a military formation.”</w:t>
      </w:r>
    </w:p>
    <w:p>
      <w:pPr>
        <w:pStyle w:val="CreeklightBody"/>
      </w:pPr>
      <w:r>
        <w:t>Raccoon, from behind a root: “I would like the record to show that I could also—”</w:t>
      </w:r>
    </w:p>
    <w:p>
      <w:pPr>
        <w:pStyle w:val="CreeklightBody"/>
      </w:pPr>
      <w:r>
        <w:t>“No,” said Chicken.</w:t>
      </w:r>
    </w:p>
    <w:p>
      <w:pPr>
        <w:pStyle w:val="CreeklightBody"/>
      </w:pPr>
      <w:r>
        <w:t>Quokka tucked the cups into a looped grass carrier and started toward the willow path before anyone could ask whether she preferred company.</w:t>
      </w:r>
    </w:p>
    <w:p>
      <w:pPr>
        <w:pStyle w:val="CreeklightBody"/>
      </w:pPr>
      <w:r>
        <w:t>She did not.</w:t>
      </w:r>
    </w:p>
    <w:p>
      <w:pPr>
        <w:pStyle w:val="CreeklightBody"/>
      </w:pPr>
      <w:r>
        <w:t>That was also new.</w:t>
      </w:r>
    </w:p>
    <w:p>
      <w:pPr>
        <w:pStyle w:val="CreeklightBody"/>
      </w:pPr>
      <w:r>
        <w:t>Not because she wanted secrecy. Because she finally understood that some meetings did not become safer merely by adding tenderness to them. Chinchilla had been exactly right to come with her last time. Chinchilla’s presence had kept the evening from breaking in uglier ways. But what Chapter 15 had taken from Quokka had not been taken in company. It had been taken from the private little theory she had kept hidden under her own work: that enough gladness, offered accurately enough, could still become a bridge.</w:t>
      </w:r>
    </w:p>
    <w:p>
      <w:pPr>
        <w:pStyle w:val="CreeklightBody"/>
      </w:pPr>
      <w:r>
        <w:t>If there was another meeting waiting at the willow rise tonight—and she did not know there was; she was not foolish enough to expect magic merely because the chapter number wanted symmetry—then she needed to arrive with emptier paws than that.</w:t>
      </w:r>
    </w:p>
    <w:p>
      <w:pPr>
        <w:pStyle w:val="CreeklightBody"/>
      </w:pPr>
      <w:r>
        <w:t>The path to the willow rise still made the body remember caution now. Roots. Low mud. One deceptive gleam where wet leaf and shallow water could imitate each other if dusk liked mischief. Quokka noticed herself reading it with practical care and did not resent that. A lived place was not less beloved because you learned how not to fall in it.</w:t>
      </w:r>
    </w:p>
    <w:p>
      <w:pPr>
        <w:pStyle w:val="CreeklightBody"/>
      </w:pPr>
      <w:r>
        <w:t>Above her, the branchline shifted once.</w:t>
      </w:r>
    </w:p>
    <w:p>
      <w:pPr>
        <w:pStyle w:val="CreeklightBody"/>
      </w:pPr>
      <w:r>
        <w:t>Red panda.</w:t>
      </w:r>
    </w:p>
    <w:p>
      <w:pPr>
        <w:pStyle w:val="CreeklightBody"/>
      </w:pPr>
      <w:r>
        <w:t>Not visible. Merely present enough to keep height from becoming a stranger’s property.</w:t>
      </w:r>
    </w:p>
    <w:p>
      <w:pPr>
        <w:pStyle w:val="CreeklightBody"/>
      </w:pPr>
      <w:r>
        <w:t>Good.</w:t>
      </w:r>
    </w:p>
    <w:p>
      <w:pPr>
        <w:pStyle w:val="CreeklightBody"/>
      </w:pPr>
      <w:r>
        <w:t>From farther off, Tree frog sent a route call. The answer came back late enough to be real. Another followed lower down.</w:t>
      </w:r>
    </w:p>
    <w:p>
      <w:pPr>
        <w:pStyle w:val="CreeklightBody"/>
      </w:pPr>
      <w:r>
        <w:t>Good again.</w:t>
      </w:r>
    </w:p>
    <w:p>
      <w:pPr>
        <w:pStyle w:val="CreeklightBody"/>
      </w:pPr>
      <w:r>
        <w:t>By the time Quokka reached the willow rise, the evening had lowered itself into that blue-green register where the creek began deciding which things would hold light and which would only remember it.</w:t>
      </w:r>
    </w:p>
    <w:p>
      <w:pPr>
        <w:pStyle w:val="CreeklightBody"/>
      </w:pPr>
      <w:r>
        <w:t>The place had not become innocent in her absence.</w:t>
      </w:r>
    </w:p>
    <w:p>
      <w:pPr>
        <w:pStyle w:val="CreeklightBody"/>
      </w:pPr>
      <w:r>
        <w:t>It had become itself under knowledge.</w:t>
      </w:r>
    </w:p>
    <w:p>
      <w:pPr>
        <w:pStyle w:val="CreeklightBody"/>
      </w:pPr>
      <w:r>
        <w:t>The reeds still opened by a degree. The water still bent wide beneath the drooping branches. Lantern-bugs had begun rising in ones and twos among the lower leaves, patient as old thoughts. But near the bank where once everything might have been arranged for clean loveliness, the new little cups sat at uneven intervals: one tucked under a branch crook, another farther back among the roots, another half-screened by a bad-angle reed tie that made the whole line look almost carelessly assembled until you noticed how the sightlines failed to form a usable invitation.</w:t>
      </w:r>
    </w:p>
    <w:p>
      <w:pPr>
        <w:pStyle w:val="CreeklightBody"/>
      </w:pPr>
      <w:r>
        <w:t>Ugly, Chicken would say.</w:t>
      </w:r>
    </w:p>
    <w:p>
      <w:pPr>
        <w:pStyle w:val="CreeklightBody"/>
      </w:pPr>
      <w:r>
        <w:t>Alive, Quokka thought.</w:t>
      </w:r>
    </w:p>
    <w:p>
      <w:pPr>
        <w:pStyle w:val="CreeklightBody"/>
      </w:pPr>
      <w:r>
        <w:t>She hung the first cup from a low willow hook, adjusted the moss bed inside it, and stepped back. The light there would not reflect cleanly on the water. It would catch only in broken bits where root-shadow interrupted it.</w:t>
      </w:r>
    </w:p>
    <w:p>
      <w:pPr>
        <w:pStyle w:val="CreeklightBody"/>
      </w:pPr>
      <w:r>
        <w:t>Good.</w:t>
      </w:r>
    </w:p>
    <w:p>
      <w:pPr>
        <w:pStyle w:val="CreeklightBody"/>
      </w:pPr>
      <w:r>
        <w:t>The second cup went farther inland on a slanted root shelf where younger creatures could sit near it without drifting toward the bank edge. The third she placed highest, not for beauty but because the branch above split the glow into three weaker suggestions instead of one clear signal visible from a distance.</w:t>
      </w:r>
    </w:p>
    <w:p>
      <w:pPr>
        <w:pStyle w:val="CreeklightBody"/>
      </w:pPr>
      <w:r>
        <w:t>When she finished, she stood in the willow-dim with empty paws and listened.</w:t>
      </w:r>
    </w:p>
    <w:p>
      <w:pPr>
        <w:pStyle w:val="CreeklightBody"/>
      </w:pPr>
      <w:r>
        <w:t>Water.</w:t>
      </w:r>
    </w:p>
    <w:p>
      <w:pPr>
        <w:pStyle w:val="CreeklightBody"/>
      </w:pPr>
      <w:r>
        <w:t>Insect-ticks.</w:t>
      </w:r>
    </w:p>
    <w:p>
      <w:pPr>
        <w:pStyle w:val="CreeklightBody"/>
      </w:pPr>
      <w:r>
        <w:t>One late leaf brushing another.</w:t>
      </w:r>
    </w:p>
    <w:p>
      <w:pPr>
        <w:pStyle w:val="CreeklightBody"/>
      </w:pPr>
      <w:r>
        <w:t>The far-off life of the creek carrying itself in small working sounds.</w:t>
      </w:r>
    </w:p>
    <w:p>
      <w:pPr>
        <w:pStyle w:val="CreeklightBody"/>
      </w:pPr>
      <w:r>
        <w:t>For a little while that was all.</w:t>
      </w:r>
    </w:p>
    <w:p>
      <w:pPr>
        <w:pStyle w:val="CreeklightBody"/>
      </w:pPr>
      <w:r>
        <w:t>Quokka did not tell herself stories about what that meant.</w:t>
      </w:r>
    </w:p>
    <w:p>
      <w:pPr>
        <w:pStyle w:val="CreeklightBody"/>
      </w:pPr>
      <w:r>
        <w:t>She had gotten better at not doing that first.</w:t>
      </w:r>
    </w:p>
    <w:p>
      <w:pPr>
        <w:pStyle w:val="CreeklightBody"/>
      </w:pPr>
      <w:r>
        <w:t>Then the air changed.</w:t>
      </w:r>
    </w:p>
    <w:p>
      <w:pPr>
        <w:pStyle w:val="CreeklightBody"/>
      </w:pPr>
      <w:r>
        <w:t>Not because she expected it.</w:t>
      </w:r>
    </w:p>
    <w:p>
      <w:pPr>
        <w:pStyle w:val="CreeklightBody"/>
      </w:pPr>
      <w:r>
        <w:t>Because the world still sometimes admitted a coherence larger than accident and smaller than a promise.</w:t>
      </w:r>
    </w:p>
    <w:p>
      <w:pPr>
        <w:pStyle w:val="CreeklightBody"/>
      </w:pPr>
      <w:r>
        <w:t>Quokka looked up.</w:t>
      </w:r>
    </w:p>
    <w:p>
      <w:pPr>
        <w:pStyle w:val="CreeklightBody"/>
      </w:pPr>
      <w:r>
        <w:t>Butterfly came down through the parted willow leaves without hurry.</w:t>
      </w:r>
    </w:p>
    <w:p>
      <w:pPr>
        <w:pStyle w:val="CreeklightBody"/>
      </w:pPr>
      <w:r>
        <w:t>The first thought in Quokka’s body was still pain. That much had not changed and probably should not. The wings were no easier to see now than before. Soft cream cooled at the edges into dusk. Ember-orange deepened where once it would have warmed. The patterning remained too precise, too deliberate, too refined in the wrong direction—as if beauty had been taught to survive by narrowing into something that could no longer afford generosity.</w:t>
      </w:r>
    </w:p>
    <w:p>
      <w:pPr>
        <w:pStyle w:val="CreeklightBody"/>
      </w:pPr>
      <w:r>
        <w:t>Distance wore elegance again.</w:t>
      </w:r>
    </w:p>
    <w:p>
      <w:pPr>
        <w:pStyle w:val="CreeklightBody"/>
      </w:pPr>
      <w:r>
        <w:t>That was still the wound.</w:t>
      </w:r>
    </w:p>
    <w:p>
      <w:pPr>
        <w:pStyle w:val="CreeklightBody"/>
      </w:pPr>
      <w:r>
        <w:t>Butterfly settled not on the low strand from before, but on one of the higher split branches above the newly placed cups, where the lantern-bugs’ first weak lights touched the underside of one wing and withdrew.</w:t>
      </w:r>
    </w:p>
    <w:p>
      <w:pPr>
        <w:pStyle w:val="CreeklightBody"/>
      </w:pPr>
      <w:r>
        <w:t>Quokka stayed still.</w:t>
      </w:r>
    </w:p>
    <w:p>
      <w:pPr>
        <w:pStyle w:val="CreeklightBody"/>
      </w:pPr>
      <w:r>
        <w:t>That was the first proof the chapter had changed.</w:t>
      </w:r>
    </w:p>
    <w:p>
      <w:pPr>
        <w:pStyle w:val="CreeklightBody"/>
      </w:pPr>
      <w:r>
        <w:t>No immediate hello.</w:t>
      </w:r>
    </w:p>
    <w:p>
      <w:pPr>
        <w:pStyle w:val="CreeklightBody"/>
      </w:pPr>
      <w:r>
        <w:t>No reaching sentence rising before wisdom could stop it.</w:t>
      </w:r>
    </w:p>
    <w:p>
      <w:pPr>
        <w:pStyle w:val="CreeklightBody"/>
      </w:pPr>
      <w:r>
        <w:t>No inner scramble to find the exact arrangement of words that might reopen a road already closed.</w:t>
      </w:r>
    </w:p>
    <w:p>
      <w:pPr>
        <w:pStyle w:val="CreeklightBody"/>
      </w:pPr>
      <w:r>
        <w:t>Just stillness.</w:t>
      </w:r>
    </w:p>
    <w:p>
      <w:pPr>
        <w:pStyle w:val="CreeklightBody"/>
      </w:pPr>
      <w:r>
        <w:t>Witness first.</w:t>
      </w:r>
    </w:p>
    <w:p>
      <w:pPr>
        <w:pStyle w:val="CreeklightBody"/>
      </w:pPr>
      <w:r>
        <w:t>Butterfly’s attention moved over the willow rise.</w:t>
      </w:r>
    </w:p>
    <w:p>
      <w:pPr>
        <w:pStyle w:val="CreeklightBody"/>
      </w:pPr>
      <w:r>
        <w:t>The cups.</w:t>
      </w:r>
    </w:p>
    <w:p>
      <w:pPr>
        <w:pStyle w:val="CreeklightBody"/>
      </w:pPr>
      <w:r>
        <w:t>The angled placements.</w:t>
      </w:r>
    </w:p>
    <w:p>
      <w:pPr>
        <w:pStyle w:val="CreeklightBody"/>
      </w:pPr>
      <w:r>
        <w:t>The broken reflections.</w:t>
      </w:r>
    </w:p>
    <w:p>
      <w:pPr>
        <w:pStyle w:val="CreeklightBody"/>
      </w:pPr>
      <w:r>
        <w:t>The absence of drift.</w:t>
      </w:r>
    </w:p>
    <w:p>
      <w:pPr>
        <w:pStyle w:val="CreeklightBody"/>
      </w:pPr>
      <w:r>
        <w:t>When Butterfly spoke, the voice remained distant enough to protect itself from nearness even while entering it.</w:t>
      </w:r>
    </w:p>
    <w:p>
      <w:pPr>
        <w:pStyle w:val="CreeklightBody"/>
      </w:pPr>
      <w:r>
        <w:t>“You made it difficult,” Butterfly said.</w:t>
      </w:r>
    </w:p>
    <w:p>
      <w:pPr>
        <w:pStyle w:val="CreeklightBody"/>
      </w:pPr>
      <w:r>
        <w:t>Quokka looked at the cups and the roots and the awkward little interrupted lights.</w:t>
      </w:r>
    </w:p>
    <w:p>
      <w:pPr>
        <w:pStyle w:val="CreeklightBody"/>
      </w:pPr>
      <w:r>
        <w:t>“Yes,” she said.</w:t>
      </w:r>
    </w:p>
    <w:p>
      <w:pPr>
        <w:pStyle w:val="CreeklightBody"/>
      </w:pPr>
      <w:r>
        <w:t>Butterfly’s wings shifted once. “That is not how this place used to ask for evening.”</w:t>
      </w:r>
    </w:p>
    <w:p>
      <w:pPr>
        <w:pStyle w:val="CreeklightBody"/>
      </w:pPr>
      <w:r>
        <w:t>“No,” said Quokka.</w:t>
      </w:r>
    </w:p>
    <w:p>
      <w:pPr>
        <w:pStyle w:val="CreeklightBody"/>
      </w:pPr>
      <w:r>
        <w:t>A pause.</w:t>
      </w:r>
    </w:p>
    <w:p>
      <w:pPr>
        <w:pStyle w:val="CreeklightBody"/>
      </w:pPr>
      <w:r>
        <w:t>Lantern-bugs rose another measure through the reeds.</w:t>
      </w:r>
    </w:p>
    <w:p>
      <w:pPr>
        <w:pStyle w:val="CreeklightBody"/>
      </w:pPr>
      <w:r>
        <w:t>Butterfly looked down at her then, and Quokka felt the old dangerous temptation to explain beautifully.</w:t>
      </w:r>
    </w:p>
    <w:p>
      <w:pPr>
        <w:pStyle w:val="CreeklightBody"/>
      </w:pPr>
      <w:r>
        <w:t>She did not.</w:t>
      </w:r>
    </w:p>
    <w:p>
      <w:pPr>
        <w:pStyle w:val="CreeklightBody"/>
      </w:pPr>
      <w:r>
        <w:t>Instead she said, “We stopped asking it to look unafraid.”</w:t>
      </w:r>
    </w:p>
    <w:p>
      <w:pPr>
        <w:pStyle w:val="CreeklightBody"/>
      </w:pPr>
      <w:r>
        <w:t>That reached the branch above them with a quietness sharper than argument.</w:t>
      </w:r>
    </w:p>
    <w:p>
      <w:pPr>
        <w:pStyle w:val="CreeklightBody"/>
      </w:pPr>
      <w:r>
        <w:t>Butterfly’s gaze moved back to the nearest cup, where the moss bed sat slightly off-center because Quokka had not corrected it after placing it. The imperfection looked deliberate now, though it had not been. The kind of accident Chicken could be trained into tolerance for only under extreme civic pressure.</w:t>
      </w:r>
    </w:p>
    <w:p>
      <w:pPr>
        <w:pStyle w:val="CreeklightBody"/>
      </w:pPr>
      <w:r>
        <w:t>“You let it become ugly,” Butterfly said.</w:t>
      </w:r>
    </w:p>
    <w:p>
      <w:pPr>
        <w:pStyle w:val="CreeklightBody"/>
      </w:pPr>
      <w:r>
        <w:t>Quokka followed the line of sight.</w:t>
      </w:r>
    </w:p>
    <w:p>
      <w:pPr>
        <w:pStyle w:val="CreeklightBody"/>
      </w:pPr>
      <w:r>
        <w:t>The cup was not ugly in any final sense. It was only denied symmetry. Denied float. Denied the ease with which a beautiful thing could once have slipped into the creek and become everybody’s at once.</w:t>
      </w:r>
    </w:p>
    <w:p>
      <w:pPr>
        <w:pStyle w:val="CreeklightBody"/>
      </w:pPr>
      <w:r>
        <w:t>“Yes,” she said again. “A little.”</w:t>
      </w:r>
    </w:p>
    <w:p>
      <w:pPr>
        <w:pStyle w:val="CreeklightBody"/>
      </w:pPr>
      <w:r>
        <w:t>“And you are satisfied.”</w:t>
      </w:r>
    </w:p>
    <w:p>
      <w:pPr>
        <w:pStyle w:val="CreeklightBody"/>
      </w:pPr>
      <w:r>
        <w:t>That was almost accusation.</w:t>
      </w:r>
    </w:p>
    <w:p>
      <w:pPr>
        <w:pStyle w:val="CreeklightBody"/>
      </w:pPr>
      <w:r>
        <w:t>Quokka considered lying for half a second and then, because the whole book had worked better whenever creatures answered from consequence instead of vanity, did not.</w:t>
      </w:r>
    </w:p>
    <w:p>
      <w:pPr>
        <w:pStyle w:val="CreeklightBody"/>
      </w:pPr>
      <w:r>
        <w:t>“No,” she said. “I’m relieved.”</w:t>
      </w:r>
    </w:p>
    <w:p>
      <w:pPr>
        <w:pStyle w:val="CreeklightBody"/>
      </w:pPr>
      <w:r>
        <w:t>Butterfly went still in a way that did not feel like surprise exactly. More like a creature encountering a surface that had failed to give back the expected shape.</w:t>
      </w:r>
    </w:p>
    <w:p>
      <w:pPr>
        <w:pStyle w:val="CreeklightBody"/>
      </w:pPr>
      <w:r>
        <w:t>Below the branch, a lantern-bug lifted from the reeds, drifted once near the lower cup, and settled briefly on the grass loop from which it hung. The small green light changed the whole arrangement by almost nothing. Enough.</w:t>
      </w:r>
    </w:p>
    <w:p>
      <w:pPr>
        <w:pStyle w:val="CreeklightBody"/>
      </w:pPr>
      <w:r>
        <w:t>Butterfly watched it.</w:t>
      </w:r>
    </w:p>
    <w:p>
      <w:pPr>
        <w:pStyle w:val="CreeklightBody"/>
      </w:pPr>
      <w:r>
        <w:t>Quokka watched Butterfly watching it.</w:t>
      </w:r>
    </w:p>
    <w:p>
      <w:pPr>
        <w:pStyle w:val="CreeklightBody"/>
      </w:pPr>
      <w:r>
        <w:t>Neither moved.</w:t>
      </w:r>
    </w:p>
    <w:p>
      <w:pPr>
        <w:pStyle w:val="CreeklightBody"/>
      </w:pPr>
      <w:r>
        <w:t>The willow rise no longer felt like the place from Chapter 15 where Quokka’s gladness had arrived dressed as a plan and broken in her hands. It felt like the same place after being forced through truth. That was harder. Better, maybe. Certainly less flattering.</w:t>
      </w:r>
    </w:p>
    <w:p>
      <w:pPr>
        <w:pStyle w:val="CreeklightBody"/>
      </w:pPr>
      <w:r>
        <w:t>At last Butterfly said, “You are not asking me to admire the effort.”</w:t>
      </w:r>
    </w:p>
    <w:p>
      <w:pPr>
        <w:pStyle w:val="CreeklightBody"/>
      </w:pPr>
      <w:r>
        <w:t>There it was.</w:t>
      </w:r>
    </w:p>
    <w:p>
      <w:pPr>
        <w:pStyle w:val="CreeklightBody"/>
      </w:pPr>
      <w:r>
        <w:t>Not the old line.</w:t>
      </w:r>
    </w:p>
    <w:p>
      <w:pPr>
        <w:pStyle w:val="CreeklightBody"/>
      </w:pPr>
      <w:r>
        <w:t>Its living sequel.</w:t>
      </w:r>
    </w:p>
    <w:p>
      <w:pPr>
        <w:pStyle w:val="CreeklightBody"/>
      </w:pPr>
      <w:r>
        <w:t>Quokka breathed once before answering.</w:t>
      </w:r>
    </w:p>
    <w:p>
      <w:pPr>
        <w:pStyle w:val="CreeklightBody"/>
      </w:pPr>
      <w:r>
        <w:t>“No,” she said.</w:t>
      </w:r>
    </w:p>
    <w:p>
      <w:pPr>
        <w:pStyle w:val="CreeklightBody"/>
      </w:pPr>
      <w:r>
        <w:t>Another pause.</w:t>
      </w:r>
    </w:p>
    <w:p>
      <w:pPr>
        <w:pStyle w:val="CreeklightBody"/>
      </w:pPr>
      <w:r>
        <w:t>“You are not asking me to come closer.”</w:t>
      </w:r>
    </w:p>
    <w:p>
      <w:pPr>
        <w:pStyle w:val="CreeklightBody"/>
      </w:pPr>
      <w:r>
        <w:t>“No.”</w:t>
      </w:r>
    </w:p>
    <w:p>
      <w:pPr>
        <w:pStyle w:val="CreeklightBody"/>
      </w:pPr>
      <w:r>
        <w:t>“You are not telling me it is still beautiful here.”</w:t>
      </w:r>
    </w:p>
    <w:p>
      <w:pPr>
        <w:pStyle w:val="CreeklightBody"/>
      </w:pPr>
      <w:r>
        <w:t>This time the hurt came with a small, almost private sweetness in it—the kind that followed when one discovered pain had not actually taken the whole language, only some of the easier words.</w:t>
      </w:r>
    </w:p>
    <w:p>
      <w:pPr>
        <w:pStyle w:val="CreeklightBody"/>
      </w:pPr>
      <w:r>
        <w:t>“No,” Quokka said softly. “I learned not to do that at you.”</w:t>
      </w:r>
    </w:p>
    <w:p>
      <w:pPr>
        <w:pStyle w:val="CreeklightBody"/>
      </w:pPr>
      <w:r>
        <w:t>Butterfly’s wings altered by less than a leaf shiver.</w:t>
      </w:r>
    </w:p>
    <w:p>
      <w:pPr>
        <w:pStyle w:val="CreeklightBody"/>
      </w:pPr>
      <w:r>
        <w:t>For one dangerous instant Quokka wondered if she had been cruel.</w:t>
      </w:r>
    </w:p>
    <w:p>
      <w:pPr>
        <w:pStyle w:val="CreeklightBody"/>
      </w:pPr>
      <w:r>
        <w:t>Then she understood that cruelty had never been the right category between them. Misuse, yes. Want shaped into pressure, yes. Kindness offered in a form the other creature could not survive, yes. But not cruelty.</w:t>
      </w:r>
    </w:p>
    <w:p>
      <w:pPr>
        <w:pStyle w:val="CreeklightBody"/>
      </w:pPr>
      <w:r>
        <w:t>That mattered.</w:t>
      </w:r>
    </w:p>
    <w:p>
      <w:pPr>
        <w:pStyle w:val="CreeklightBody"/>
      </w:pPr>
      <w:r>
        <w:t>Butterfly looked out over the altered willow rise and the broken little lights.</w:t>
      </w:r>
    </w:p>
    <w:p>
      <w:pPr>
        <w:pStyle w:val="CreeklightBody"/>
      </w:pPr>
      <w:r>
        <w:t>“What are they for?” Butterfly asked.</w:t>
      </w:r>
    </w:p>
    <w:p>
      <w:pPr>
        <w:pStyle w:val="CreeklightBody"/>
      </w:pPr>
      <w:r>
        <w:t>The question moved through Quokka like cold clear water.</w:t>
      </w:r>
    </w:p>
    <w:p>
      <w:pPr>
        <w:pStyle w:val="CreeklightBody"/>
      </w:pPr>
      <w:r>
        <w:t>Not because it was simple.</w:t>
      </w:r>
    </w:p>
    <w:p>
      <w:pPr>
        <w:pStyle w:val="CreeklightBody"/>
      </w:pPr>
      <w:r>
        <w:t>Because Chapter 15 had revealed she had not known the answer well enough then.</w:t>
      </w:r>
    </w:p>
    <w:p>
      <w:pPr>
        <w:pStyle w:val="CreeklightBody"/>
      </w:pPr>
      <w:r>
        <w:t>Not really.</w:t>
      </w:r>
    </w:p>
    <w:p>
      <w:pPr>
        <w:pStyle w:val="CreeklightBody"/>
      </w:pPr>
      <w:r>
        <w:t>Joy had once seemed to her like a force that justified itself through uplift. A thing that brightened, gathered, returned. But here, with Butterfly above the cups and the creek below them changed beyond false innocence, the truer answer felt smaller and harder.</w:t>
      </w:r>
    </w:p>
    <w:p>
      <w:pPr>
        <w:pStyle w:val="CreeklightBody"/>
      </w:pPr>
      <w:r>
        <w:t>“They’re not for getting anything back,” Quokka said.</w:t>
      </w:r>
    </w:p>
    <w:p>
      <w:pPr>
        <w:pStyle w:val="CreeklightBody"/>
      </w:pPr>
      <w:r>
        <w:t>Butterfly did not move.</w:t>
      </w:r>
    </w:p>
    <w:p>
      <w:pPr>
        <w:pStyle w:val="CreeklightBody"/>
      </w:pPr>
      <w:r>
        <w:t>Quokka went on because the sentence deserved its whole body.</w:t>
      </w:r>
    </w:p>
    <w:p>
      <w:pPr>
        <w:pStyle w:val="CreeklightBody"/>
      </w:pPr>
      <w:r>
        <w:t>“They’re for letting evening have some company,” she said. “They’re for the little ones. And the tired ones. And the creatures who need one small thing not arranged by fear. They’re for use, I suppose. But not the kind you meant.”</w:t>
      </w:r>
    </w:p>
    <w:p>
      <w:pPr>
        <w:pStyle w:val="CreeklightBody"/>
      </w:pPr>
      <w:r>
        <w:t>The last words came out before she could decide whether they were too pointed.</w:t>
      </w:r>
    </w:p>
    <w:p>
      <w:pPr>
        <w:pStyle w:val="CreeklightBody"/>
      </w:pPr>
      <w:r>
        <w:t>Butterfly did not flinch.</w:t>
      </w:r>
    </w:p>
    <w:p>
      <w:pPr>
        <w:pStyle w:val="CreeklightBody"/>
      </w:pPr>
      <w:r>
        <w:t>Good.</w:t>
      </w:r>
    </w:p>
    <w:p>
      <w:pPr>
        <w:pStyle w:val="CreeklightBody"/>
      </w:pPr>
      <w:r>
        <w:t>That would have been the wrong kind of victory.</w:t>
      </w:r>
    </w:p>
    <w:p>
      <w:pPr>
        <w:pStyle w:val="CreeklightBody"/>
      </w:pPr>
      <w:r>
        <w:t>Instead Butterfly said, “Use becomes ownership very quickly in frightened places.”</w:t>
      </w:r>
    </w:p>
    <w:p>
      <w:pPr>
        <w:pStyle w:val="CreeklightBody"/>
      </w:pPr>
      <w:r>
        <w:t>“Yes,” Quokka said.</w:t>
      </w:r>
    </w:p>
    <w:p>
      <w:pPr>
        <w:pStyle w:val="CreeklightBody"/>
      </w:pPr>
      <w:r>
        <w:t>The agreement changed the air more than defiance would have.</w:t>
      </w:r>
    </w:p>
    <w:p>
      <w:pPr>
        <w:pStyle w:val="CreeklightBody"/>
      </w:pPr>
      <w:r>
        <w:t>Butterfly looked down at her sharply then, as if some prepared answer had been denied entry by being met too early.</w:t>
      </w:r>
    </w:p>
    <w:p>
      <w:pPr>
        <w:pStyle w:val="CreeklightBody"/>
      </w:pPr>
      <w:r>
        <w:t>Quokka kept standing in the willow-dim with her empty paws at her sides.</w:t>
      </w:r>
    </w:p>
    <w:p>
      <w:pPr>
        <w:pStyle w:val="CreeklightBody"/>
      </w:pPr>
      <w:r>
        <w:t>She understood suddenly that this, too, was part of witness: not rushing to rescue the other creature from the burden of being right where they were right.</w:t>
      </w:r>
    </w:p>
    <w:p>
      <w:pPr>
        <w:pStyle w:val="CreeklightBody"/>
      </w:pPr>
      <w:r>
        <w:t>The creek moved under the branch shadows.</w:t>
      </w:r>
    </w:p>
    <w:p>
      <w:pPr>
        <w:pStyle w:val="CreeklightBody"/>
      </w:pPr>
      <w:r>
        <w:t>Farther off, another reply call crossed from the west route and came back with the proper delay. Somewhere behind Quokka, too distant to intrude, a younger body laughed once and was hushed only enough not to tumble into shrieking delight.</w:t>
      </w:r>
    </w:p>
    <w:p>
      <w:pPr>
        <w:pStyle w:val="CreeklightBody"/>
      </w:pPr>
      <w:r>
        <w:t>Life.</w:t>
      </w:r>
    </w:p>
    <w:p>
      <w:pPr>
        <w:pStyle w:val="CreeklightBody"/>
      </w:pPr>
      <w:r>
        <w:t>Not a perfect texture.</w:t>
      </w:r>
    </w:p>
    <w:p>
      <w:pPr>
        <w:pStyle w:val="CreeklightBody"/>
      </w:pPr>
      <w:r>
        <w:t>A real one.</w:t>
      </w:r>
    </w:p>
    <w:p>
      <w:pPr>
        <w:pStyle w:val="CreeklightBody"/>
      </w:pPr>
      <w:r>
        <w:t>Butterfly’s gaze returned to the highest cup.</w:t>
      </w:r>
    </w:p>
    <w:p>
      <w:pPr>
        <w:pStyle w:val="CreeklightBody"/>
      </w:pPr>
      <w:r>
        <w:t>“You used to make brightness like an invitation,” Butterfly said.</w:t>
      </w:r>
    </w:p>
    <w:p>
      <w:pPr>
        <w:pStyle w:val="CreeklightBody"/>
      </w:pPr>
      <w:r>
        <w:t>Quokka smiled a little at that, though not happily.</w:t>
      </w:r>
    </w:p>
    <w:p>
      <w:pPr>
        <w:pStyle w:val="CreeklightBody"/>
      </w:pPr>
      <w:r>
        <w:t>“I know.”</w:t>
      </w:r>
    </w:p>
    <w:p>
      <w:pPr>
        <w:pStyle w:val="CreeklightBody"/>
      </w:pPr>
      <w:r>
        <w:t>“And now?”</w:t>
      </w:r>
    </w:p>
    <w:p>
      <w:pPr>
        <w:pStyle w:val="CreeklightBody"/>
      </w:pPr>
      <w:r>
        <w:t>Quokka thought of the open place behind them. Chicken ruining elegance on purpose. Tree frog keeping routes alive while they changed. Red panda reading what height could and could not know. Capybara broad in the social air. Chinchilla tying gentle knots. Otter trying, with visible effort, not to mistake feeling for rightful centrality every time it hurt to watch others strain.</w:t>
      </w:r>
    </w:p>
    <w:p>
      <w:pPr>
        <w:pStyle w:val="CreeklightBody"/>
      </w:pPr>
      <w:r>
        <w:t>Distributed necessity.</w:t>
      </w:r>
    </w:p>
    <w:p>
      <w:pPr>
        <w:pStyle w:val="CreeklightBody"/>
      </w:pPr>
      <w:r>
        <w:t>Even in gladness.</w:t>
      </w:r>
    </w:p>
    <w:p>
      <w:pPr>
        <w:pStyle w:val="CreeklightBody"/>
      </w:pPr>
      <w:r>
        <w:t>“Now,” Quokka said, “I try to make brightness like a place.”</w:t>
      </w:r>
    </w:p>
    <w:p>
      <w:pPr>
        <w:pStyle w:val="CreeklightBody"/>
      </w:pPr>
      <w:r>
        <w:t>Butterfly was silent.</w:t>
      </w:r>
    </w:p>
    <w:p>
      <w:pPr>
        <w:pStyle w:val="CreeklightBody"/>
      </w:pPr>
      <w:r>
        <w:t>A lantern-bug lifted from one cup’s rim, circled once, and drifted higher. Its reflection touched the water and broke on a root-shadow immediately.</w:t>
      </w:r>
    </w:p>
    <w:p>
      <w:pPr>
        <w:pStyle w:val="CreeklightBody"/>
      </w:pPr>
      <w:r>
        <w:t>Not ruined.</w:t>
      </w:r>
    </w:p>
    <w:p>
      <w:pPr>
        <w:pStyle w:val="CreeklightBody"/>
      </w:pPr>
      <w:r>
        <w:t>Interrupted into truth.</w:t>
      </w:r>
    </w:p>
    <w:p>
      <w:pPr>
        <w:pStyle w:val="CreeklightBody"/>
      </w:pPr>
      <w:r>
        <w:t>Butterfly’s voice, when it came again, had changed by almost nothing.</w:t>
      </w:r>
    </w:p>
    <w:p>
      <w:pPr>
        <w:pStyle w:val="CreeklightBody"/>
      </w:pPr>
      <w:r>
        <w:t>That was enough.</w:t>
      </w:r>
    </w:p>
    <w:p>
      <w:pPr>
        <w:pStyle w:val="CreeklightBody"/>
      </w:pPr>
      <w:r>
        <w:t>“You have stopped asking beauty to save anyone,” Butterfly said.</w:t>
      </w:r>
    </w:p>
    <w:p>
      <w:pPr>
        <w:pStyle w:val="CreeklightBody"/>
      </w:pPr>
      <w:r>
        <w:t>Quokka looked up at her.</w:t>
      </w:r>
    </w:p>
    <w:p>
      <w:pPr>
        <w:pStyle w:val="CreeklightBody"/>
      </w:pPr>
      <w:r>
        <w:t>There were too many dangerous answers available to that sentence. Proud ones. Tragic ones. False wise ones.</w:t>
      </w:r>
    </w:p>
    <w:p>
      <w:pPr>
        <w:pStyle w:val="CreeklightBody"/>
      </w:pPr>
      <w:r>
        <w:t>She chose the smallest true thing instead.</w:t>
      </w:r>
    </w:p>
    <w:p>
      <w:pPr>
        <w:pStyle w:val="CreeklightBody"/>
      </w:pPr>
      <w:r>
        <w:t>“I have stopped asking it to come when called,” she said.</w:t>
      </w:r>
    </w:p>
    <w:p>
      <w:pPr>
        <w:pStyle w:val="CreeklightBody"/>
      </w:pPr>
      <w:r>
        <w:t>The willow rise held that between them.</w:t>
      </w:r>
    </w:p>
    <w:p>
      <w:pPr>
        <w:pStyle w:val="CreeklightBody"/>
      </w:pPr>
      <w:r>
        <w:t>Not reconciliation.</w:t>
      </w:r>
    </w:p>
    <w:p>
      <w:pPr>
        <w:pStyle w:val="CreeklightBody"/>
      </w:pPr>
      <w:r>
        <w:t>Not absolution.</w:t>
      </w:r>
    </w:p>
    <w:p>
      <w:pPr>
        <w:pStyle w:val="CreeklightBody"/>
      </w:pPr>
      <w:r>
        <w:t>Something more precise.</w:t>
      </w:r>
    </w:p>
    <w:p>
      <w:pPr>
        <w:pStyle w:val="CreeklightBody"/>
      </w:pPr>
      <w:r>
        <w:t>Butterfly lowered one degree on the branch. Not toward Quokka exactly. Toward the nearest of the high cups, where a second lantern-bug now pulsed weakly green through the leaf-slit lid.</w:t>
      </w:r>
    </w:p>
    <w:p>
      <w:pPr>
        <w:pStyle w:val="CreeklightBody"/>
      </w:pPr>
      <w:r>
        <w:t>The movement was so slight that if Quokka had still been living by old hope she might have mistaken it for approach.</w:t>
      </w:r>
    </w:p>
    <w:p>
      <w:pPr>
        <w:pStyle w:val="CreeklightBody"/>
      </w:pPr>
      <w:r>
        <w:t>She did not.</w:t>
      </w:r>
    </w:p>
    <w:p>
      <w:pPr>
        <w:pStyle w:val="CreeklightBody"/>
      </w:pPr>
      <w:r>
        <w:t>She understood what it was by the ache it put in her chest.</w:t>
      </w:r>
    </w:p>
    <w:p>
      <w:pPr>
        <w:pStyle w:val="CreeklightBody"/>
      </w:pPr>
      <w:r>
        <w:t>Interest without surrender.</w:t>
      </w:r>
    </w:p>
    <w:p>
      <w:pPr>
        <w:pStyle w:val="CreeklightBody"/>
      </w:pPr>
      <w:r>
        <w:t>Beauty still capable of answering beauty, but only at a distance it chose.</w:t>
      </w:r>
    </w:p>
    <w:p>
      <w:pPr>
        <w:pStyle w:val="CreeklightBody"/>
      </w:pPr>
      <w:r>
        <w:t>That was enough to hurt.</w:t>
      </w:r>
    </w:p>
    <w:p>
      <w:pPr>
        <w:pStyle w:val="CreeklightBody"/>
      </w:pPr>
      <w:r>
        <w:t>Enough to matter.</w:t>
      </w:r>
    </w:p>
    <w:p>
      <w:pPr>
        <w:pStyle w:val="CreeklightBody"/>
      </w:pPr>
      <w:r>
        <w:t>Quokka heard small feet behind her then—light, uncertain, pausing at the edge of the willow path.</w:t>
      </w:r>
    </w:p>
    <w:p>
      <w:pPr>
        <w:pStyle w:val="CreeklightBody"/>
      </w:pPr>
      <w:r>
        <w:t>One of the younger ones.</w:t>
      </w:r>
    </w:p>
    <w:p>
      <w:pPr>
        <w:pStyle w:val="CreeklightBody"/>
      </w:pPr>
      <w:r>
        <w:t>Of course.</w:t>
      </w:r>
    </w:p>
    <w:p>
      <w:pPr>
        <w:pStyle w:val="CreeklightBody"/>
      </w:pPr>
      <w:r>
        <w:t>The creek was full of timing and no one had ever succeeded in outlawing it.</w:t>
      </w:r>
    </w:p>
    <w:p>
      <w:pPr>
        <w:pStyle w:val="CreeklightBody"/>
      </w:pPr>
      <w:r>
        <w:t>“Quokka?” came a little voice. “Chicken says the upper cup looks crooked and—”</w:t>
      </w:r>
    </w:p>
    <w:p>
      <w:pPr>
        <w:pStyle w:val="CreeklightBody"/>
      </w:pPr>
      <w:r>
        <w:t>The child stopped.</w:t>
      </w:r>
    </w:p>
    <w:p>
      <w:pPr>
        <w:pStyle w:val="CreeklightBody"/>
      </w:pPr>
      <w:r>
        <w:t>Not because he had seen Butterfly fully. Only because children often felt beauty before they understood the social consequences of having noticed it.</w:t>
      </w:r>
    </w:p>
    <w:p>
      <w:pPr>
        <w:pStyle w:val="CreeklightBody"/>
      </w:pPr>
      <w:r>
        <w:t>Quokka turned her head.</w:t>
      </w:r>
    </w:p>
    <w:p>
      <w:pPr>
        <w:pStyle w:val="CreeklightBody"/>
      </w:pPr>
      <w:r>
        <w:t>A tiny vole stood two root-lengths back on the path, holding an extra grass tie in one paw and looking toward the branch above Quokka with that wide attentive expression the very young wore when the world briefly exceeded the names they had for it.</w:t>
      </w:r>
    </w:p>
    <w:p>
      <w:pPr>
        <w:pStyle w:val="CreeklightBody"/>
      </w:pPr>
      <w:r>
        <w:t>Behind him, farther back and sensibly out of sight, Chinchilla waited in the path-shadow.</w:t>
      </w:r>
    </w:p>
    <w:p>
      <w:pPr>
        <w:pStyle w:val="CreeklightBody"/>
      </w:pPr>
      <w:r>
        <w:t>Not intervening.</w:t>
      </w:r>
    </w:p>
    <w:p>
      <w:pPr>
        <w:pStyle w:val="CreeklightBody"/>
      </w:pPr>
      <w:r>
        <w:t>Only there.</w:t>
      </w:r>
    </w:p>
    <w:p>
      <w:pPr>
        <w:pStyle w:val="CreeklightBody"/>
      </w:pPr>
      <w:r>
        <w:t>Quokka turned back to Butterfly.</w:t>
      </w:r>
    </w:p>
    <w:p>
      <w:pPr>
        <w:pStyle w:val="CreeklightBody"/>
      </w:pPr>
      <w:r>
        <w:t>Here, then, was the chapter’s decision.</w:t>
      </w:r>
    </w:p>
    <w:p>
      <w:pPr>
        <w:pStyle w:val="CreeklightBody"/>
      </w:pPr>
      <w:r>
        <w:t>She could call the child closer.</w:t>
      </w:r>
    </w:p>
    <w:p>
      <w:pPr>
        <w:pStyle w:val="CreeklightBody"/>
      </w:pPr>
      <w:r>
        <w:t>She could let the willow rise become public for one aching second.</w:t>
      </w:r>
    </w:p>
    <w:p>
      <w:pPr>
        <w:pStyle w:val="CreeklightBody"/>
      </w:pPr>
      <w:r>
        <w:t>She could turn Butterfly into proof that beauty had returned enough to be shared, and in doing so commit the old theft again under a nobler story.</w:t>
      </w:r>
    </w:p>
    <w:p>
      <w:pPr>
        <w:pStyle w:val="CreeklightBody"/>
      </w:pPr>
      <w:r>
        <w:t>Or she could keep the moment what it actually was: not a gift to the community, not a recovered pageant, not an absolution anyone had earned.</w:t>
      </w:r>
    </w:p>
    <w:p>
      <w:pPr>
        <w:pStyle w:val="CreeklightBody"/>
      </w:pPr>
      <w:r>
        <w:t>Just witness.</w:t>
      </w:r>
    </w:p>
    <w:p>
      <w:pPr>
        <w:pStyle w:val="CreeklightBody"/>
      </w:pPr>
      <w:r>
        <w:t>Costly because it could not be spread without being changed.</w:t>
      </w:r>
    </w:p>
    <w:p>
      <w:pPr>
        <w:pStyle w:val="CreeklightBody"/>
      </w:pPr>
      <w:r>
        <w:t>Quokka looked at the little vole and said, very gently, “Stay there, honey.”</w:t>
      </w:r>
    </w:p>
    <w:p>
      <w:pPr>
        <w:pStyle w:val="CreeklightBody"/>
      </w:pPr>
      <w:r>
        <w:t>The child obeyed.</w:t>
      </w:r>
    </w:p>
    <w:p>
      <w:pPr>
        <w:pStyle w:val="CreeklightBody"/>
      </w:pPr>
      <w:r>
        <w:t>Chinchilla did not move.</w:t>
      </w:r>
    </w:p>
    <w:p>
      <w:pPr>
        <w:pStyle w:val="CreeklightBody"/>
      </w:pPr>
      <w:r>
        <w:t>Good.</w:t>
      </w:r>
    </w:p>
    <w:p>
      <w:pPr>
        <w:pStyle w:val="CreeklightBody"/>
      </w:pPr>
      <w:r>
        <w:t>Quokka looked back up to the branch.</w:t>
      </w:r>
    </w:p>
    <w:p>
      <w:pPr>
        <w:pStyle w:val="CreeklightBody"/>
      </w:pPr>
      <w:r>
        <w:t>Butterfly had gone very still.</w:t>
      </w:r>
    </w:p>
    <w:p>
      <w:pPr>
        <w:pStyle w:val="CreeklightBody"/>
      </w:pPr>
      <w:r>
        <w:t>Not alarmed.</w:t>
      </w:r>
    </w:p>
    <w:p>
      <w:pPr>
        <w:pStyle w:val="CreeklightBody"/>
      </w:pPr>
      <w:r>
        <w:t>Measured.</w:t>
      </w:r>
    </w:p>
    <w:p>
      <w:pPr>
        <w:pStyle w:val="CreeklightBody"/>
      </w:pPr>
      <w:r>
        <w:t>As if this choice, too, were being read for what it made of beauty.</w:t>
      </w:r>
    </w:p>
    <w:p>
      <w:pPr>
        <w:pStyle w:val="CreeklightBody"/>
      </w:pPr>
      <w:r>
        <w:t>Quokka lifted the extra grass tie from where the child had half-held it out and said, not to the child exactly and not only to Butterfly, “I’m fixing the crooked one. Then we’re going back.”</w:t>
      </w:r>
    </w:p>
    <w:p>
      <w:pPr>
        <w:pStyle w:val="CreeklightBody"/>
      </w:pPr>
      <w:r>
        <w:t>The child nodded solemnly.</w:t>
      </w:r>
    </w:p>
    <w:p>
      <w:pPr>
        <w:pStyle w:val="CreeklightBody"/>
      </w:pPr>
      <w:r>
        <w:t>Butterfly did not speak.</w:t>
      </w:r>
    </w:p>
    <w:p>
      <w:pPr>
        <w:pStyle w:val="CreeklightBody"/>
      </w:pPr>
      <w:r>
        <w:t>Quokka reached up to the nearest cup and adjusted nothing important. The loop had been fine. That did not matter. What mattered was the visible shape of care remaining ordinary under pressure. No gasp. No announcement. No reaching.</w:t>
      </w:r>
    </w:p>
    <w:p>
      <w:pPr>
        <w:pStyle w:val="CreeklightBody"/>
      </w:pPr>
      <w:r>
        <w:t>When she lowered her paw again, the branch above her was empty.</w:t>
      </w:r>
    </w:p>
    <w:p>
      <w:pPr>
        <w:pStyle w:val="CreeklightBody"/>
      </w:pPr>
      <w:r>
        <w:t>Butterfly had risen without sound.</w:t>
      </w:r>
    </w:p>
    <w:p>
      <w:pPr>
        <w:pStyle w:val="CreeklightBody"/>
      </w:pPr>
      <w:r>
        <w:t>Not fled.</w:t>
      </w:r>
    </w:p>
    <w:p>
      <w:pPr>
        <w:pStyle w:val="CreeklightBody"/>
      </w:pPr>
      <w:r>
        <w:t>Not lingered.</w:t>
      </w:r>
    </w:p>
    <w:p>
      <w:pPr>
        <w:pStyle w:val="CreeklightBody"/>
      </w:pPr>
      <w:r>
        <w:t>Simply taken the one exact moment the chapter could honestly hold and left before anybody turned it into a lesson larger than its truth.</w:t>
      </w:r>
    </w:p>
    <w:p>
      <w:pPr>
        <w:pStyle w:val="CreeklightBody"/>
      </w:pPr>
      <w:r>
        <w:t>Quokka looked up through the willow parting just in time to see the last pale bruise of wings pass into the higher dim where leaf-shadow and evening became one another and no longer owed names to creatures below.</w:t>
      </w:r>
    </w:p>
    <w:p>
      <w:pPr>
        <w:pStyle w:val="CreeklightBody"/>
      </w:pPr>
      <w:r>
        <w:t>The hurt came.</w:t>
      </w:r>
    </w:p>
    <w:p>
      <w:pPr>
        <w:pStyle w:val="CreeklightBody"/>
      </w:pPr>
      <w:r>
        <w:t>She let it.</w:t>
      </w:r>
    </w:p>
    <w:p>
      <w:pPr>
        <w:pStyle w:val="CreeklightBody"/>
      </w:pPr>
      <w:r>
        <w:t>Not the Chapter 15 breaking.</w:t>
      </w:r>
    </w:p>
    <w:p>
      <w:pPr>
        <w:pStyle w:val="CreeklightBody"/>
      </w:pPr>
      <w:r>
        <w:t>Not the old child-belief collapsing in her hands.</w:t>
      </w:r>
    </w:p>
    <w:p>
      <w:pPr>
        <w:pStyle w:val="CreeklightBody"/>
      </w:pPr>
      <w:r>
        <w:t>This was cleaner and stranger.</w:t>
      </w:r>
    </w:p>
    <w:p>
      <w:pPr>
        <w:pStyle w:val="CreeklightBody"/>
      </w:pPr>
      <w:r>
        <w:t>The pain of having witnessed something beautiful without being allowed to convert it into belonging.</w:t>
      </w:r>
    </w:p>
    <w:p>
      <w:pPr>
        <w:pStyle w:val="CreeklightBody"/>
      </w:pPr>
      <w:r>
        <w:t>The pain of understanding that refusing to seize a thing could also be love.</w:t>
      </w:r>
    </w:p>
    <w:p>
      <w:pPr>
        <w:pStyle w:val="CreeklightBody"/>
      </w:pPr>
      <w:r>
        <w:t>Behind her, the little vole whispered, “Was that—”</w:t>
      </w:r>
    </w:p>
    <w:p>
      <w:pPr>
        <w:pStyle w:val="CreeklightBody"/>
      </w:pPr>
      <w:r>
        <w:t>Quokka turned before he could finish.</w:t>
      </w:r>
    </w:p>
    <w:p>
      <w:pPr>
        <w:pStyle w:val="CreeklightBody"/>
      </w:pPr>
      <w:r>
        <w:t>“It was something beautiful being busy,” she said.</w:t>
      </w:r>
    </w:p>
    <w:p>
      <w:pPr>
        <w:pStyle w:val="CreeklightBody"/>
      </w:pPr>
      <w:r>
        <w:t>The answer was unfair in one direction and protective in another. Good enough for the age involved.</w:t>
      </w:r>
    </w:p>
    <w:p>
      <w:pPr>
        <w:pStyle w:val="CreeklightBody"/>
      </w:pPr>
      <w:r>
        <w:t>The child accepted it with visible wonder and no disappointment, which only the very young and the very wise could do cleanly.</w:t>
      </w:r>
    </w:p>
    <w:p>
      <w:pPr>
        <w:pStyle w:val="CreeklightBody"/>
      </w:pPr>
      <w:r>
        <w:t>Chinchilla stepped out from the path-shadow then, light-footed and quiet.</w:t>
      </w:r>
    </w:p>
    <w:p>
      <w:pPr>
        <w:pStyle w:val="CreeklightBody"/>
      </w:pPr>
      <w:r>
        <w:t>She did not ask.</w:t>
      </w:r>
    </w:p>
    <w:p>
      <w:pPr>
        <w:pStyle w:val="CreeklightBody"/>
      </w:pPr>
      <w:r>
        <w:t>That was one of the reasons Quokka loved her.</w:t>
      </w:r>
    </w:p>
    <w:p>
      <w:pPr>
        <w:pStyle w:val="CreeklightBody"/>
      </w:pPr>
      <w:r>
        <w:t>Instead she looked at the cups, the branch, Quokka’s face, and then at the child still clutching empty air where the extra grass tie had been.</w:t>
      </w:r>
    </w:p>
    <w:p>
      <w:pPr>
        <w:pStyle w:val="CreeklightBody"/>
      </w:pPr>
      <w:r>
        <w:t>“Crooked one fixed?” Chinchilla asked.</w:t>
      </w:r>
    </w:p>
    <w:p>
      <w:pPr>
        <w:pStyle w:val="CreeklightBody"/>
      </w:pPr>
      <w:r>
        <w:t>“Yes,” Quokka said.</w:t>
      </w:r>
    </w:p>
    <w:p>
      <w:pPr>
        <w:pStyle w:val="CreeklightBody"/>
      </w:pPr>
      <w:r>
        <w:t>“Did it need fixing?”</w:t>
      </w:r>
    </w:p>
    <w:p>
      <w:pPr>
        <w:pStyle w:val="CreeklightBody"/>
      </w:pPr>
      <w:r>
        <w:t>“No.”</w:t>
      </w:r>
    </w:p>
    <w:p>
      <w:pPr>
        <w:pStyle w:val="CreeklightBody"/>
      </w:pPr>
      <w:r>
        <w:t>Chinchilla nodded once.</w:t>
      </w:r>
    </w:p>
    <w:p>
      <w:pPr>
        <w:pStyle w:val="CreeklightBody"/>
      </w:pPr>
      <w:r>
        <w:t>That was all.</w:t>
      </w:r>
    </w:p>
    <w:p>
      <w:pPr>
        <w:pStyle w:val="CreeklightBody"/>
      </w:pPr>
      <w:r>
        <w:t>They walked back toward the open place together, the vole between them now and talking earnestly about how one lantern-bug had seemed brighter than the others and whether brightness could get tired from too much useful glowing.</w:t>
      </w:r>
    </w:p>
    <w:p>
      <w:pPr>
        <w:pStyle w:val="CreeklightBody"/>
      </w:pPr>
      <w:r>
        <w:t>Quokka answered where the questions required answering and let the rest of the walk remain what it was.</w:t>
      </w:r>
    </w:p>
    <w:p>
      <w:pPr>
        <w:pStyle w:val="CreeklightBody"/>
      </w:pPr>
      <w:r>
        <w:t>When they returned, the little lights had begun doing their modest work.</w:t>
      </w:r>
    </w:p>
    <w:p>
      <w:pPr>
        <w:pStyle w:val="CreeklightBody"/>
      </w:pPr>
      <w:r>
        <w:t>Nothing spectacular.</w:t>
      </w:r>
    </w:p>
    <w:p>
      <w:pPr>
        <w:pStyle w:val="CreeklightBody"/>
      </w:pPr>
      <w:r>
        <w:t>Nothing that could be mistaken for innocence.</w:t>
      </w:r>
    </w:p>
    <w:p>
      <w:pPr>
        <w:pStyle w:val="CreeklightBody"/>
      </w:pPr>
      <w:r>
        <w:t>A cup under the lower willow making one tired shrew sit down before speaking too sharply to his cousin.</w:t>
      </w:r>
    </w:p>
    <w:p>
      <w:pPr>
        <w:pStyle w:val="CreeklightBody"/>
      </w:pPr>
      <w:r>
        <w:t>Another near the mat edge letting two younger creatures find each other’s faces in the dim without wandering toward the bank.</w:t>
      </w:r>
    </w:p>
    <w:p>
      <w:pPr>
        <w:pStyle w:val="CreeklightBody"/>
      </w:pPr>
      <w:r>
        <w:t>One tucked near the root shelf giving Capybara’s broad calm silhouette a soft green interruption that made him look, for one absurd second, like a hill thinking charitable thoughts.</w:t>
      </w:r>
    </w:p>
    <w:p>
      <w:pPr>
        <w:pStyle w:val="CreeklightBody"/>
      </w:pPr>
      <w:r>
        <w:t>Raccoon saw Quokka looking and murmured, “This is offensively wholesome.”</w:t>
      </w:r>
    </w:p>
    <w:p>
      <w:pPr>
        <w:pStyle w:val="CreeklightBody"/>
      </w:pPr>
      <w:r>
        <w:t>Chicken, overhearing, said, “It is operational.”</w:t>
      </w:r>
    </w:p>
    <w:p>
      <w:pPr>
        <w:pStyle w:val="CreeklightBody"/>
      </w:pPr>
      <w:r>
        <w:t>“Your romance language remains difficult,” Raccoon replied.</w:t>
      </w:r>
    </w:p>
    <w:p>
      <w:pPr>
        <w:pStyle w:val="CreeklightBody"/>
      </w:pPr>
      <w:r>
        <w:t>Quokka laughed.</w:t>
      </w:r>
    </w:p>
    <w:p>
      <w:pPr>
        <w:pStyle w:val="CreeklightBody"/>
      </w:pPr>
      <w:r>
        <w:t>This time the laugh did not come from relief alone.</w:t>
      </w:r>
    </w:p>
    <w:p>
      <w:pPr>
        <w:pStyle w:val="CreeklightBody"/>
      </w:pPr>
      <w:r>
        <w:t>Otter looked over from the lower mats where he was helping a hedgehog arrange cups in an order Chicken would later revise anyway. He read her face, failed to solve it immediately, and—learning, still—did not cross the whole open place to demand translation.</w:t>
      </w:r>
    </w:p>
    <w:p>
      <w:pPr>
        <w:pStyle w:val="CreeklightBody"/>
      </w:pPr>
      <w:r>
        <w:t>He only lifted one paw in a little question from where he stood.</w:t>
      </w:r>
    </w:p>
    <w:p>
      <w:pPr>
        <w:pStyle w:val="CreeklightBody"/>
      </w:pPr>
      <w:r>
        <w:t>Quokka lifted hers back once.</w:t>
      </w:r>
    </w:p>
    <w:p>
      <w:pPr>
        <w:pStyle w:val="CreeklightBody"/>
      </w:pPr>
      <w:r>
        <w:t>Not now.</w:t>
      </w:r>
    </w:p>
    <w:p>
      <w:pPr>
        <w:pStyle w:val="CreeklightBody"/>
      </w:pPr>
      <w:r>
        <w:t>Not never.</w:t>
      </w:r>
    </w:p>
    <w:p>
      <w:pPr>
        <w:pStyle w:val="CreeklightBody"/>
      </w:pPr>
      <w:r>
        <w:t>Enough.</w:t>
      </w:r>
    </w:p>
    <w:p>
      <w:pPr>
        <w:pStyle w:val="CreeklightBody"/>
      </w:pPr>
      <w:r>
        <w:t>He nodded and returned to the cups.</w:t>
      </w:r>
    </w:p>
    <w:p>
      <w:pPr>
        <w:pStyle w:val="CreeklightBody"/>
      </w:pPr>
      <w:r>
        <w:t>Good.</w:t>
      </w:r>
    </w:p>
    <w:p>
      <w:pPr>
        <w:pStyle w:val="CreeklightBody"/>
      </w:pPr>
      <w:r>
        <w:t>The creek held its smaller lights. The routes kept answering. The ugly-safe placements ruined any chance the evening had of becoming a clean picture, and thereby allowed it to remain an evening inhabited by actual bodies.</w:t>
      </w:r>
    </w:p>
    <w:p>
      <w:pPr>
        <w:pStyle w:val="CreeklightBody"/>
      </w:pPr>
      <w:r>
        <w:t>Quokka moved through it with the old labor in her and the new knowledge beside it.</w:t>
      </w:r>
    </w:p>
    <w:p>
      <w:pPr>
        <w:pStyle w:val="CreeklightBody"/>
      </w:pPr>
      <w:r>
        <w:t>Joy was still work.</w:t>
      </w:r>
    </w:p>
    <w:p>
      <w:pPr>
        <w:pStyle w:val="CreeklightBody"/>
      </w:pPr>
      <w:r>
        <w:t>Still service.</w:t>
      </w:r>
    </w:p>
    <w:p>
      <w:pPr>
        <w:pStyle w:val="CreeklightBody"/>
      </w:pPr>
      <w:r>
        <w:t>Still a way of placing brightness where fear had tried to monopolize shape.</w:t>
      </w:r>
    </w:p>
    <w:p>
      <w:pPr>
        <w:pStyle w:val="CreeklightBody"/>
      </w:pPr>
      <w:r>
        <w:t>But it was not a hook.</w:t>
      </w:r>
    </w:p>
    <w:p>
      <w:pPr>
        <w:pStyle w:val="CreeklightBody"/>
      </w:pPr>
      <w:r>
        <w:t>Not a net.</w:t>
      </w:r>
    </w:p>
    <w:p>
      <w:pPr>
        <w:pStyle w:val="CreeklightBody"/>
      </w:pPr>
      <w:r>
        <w:t>Not a call strong enough to compel beauty home from every wound.</w:t>
      </w:r>
    </w:p>
    <w:p>
      <w:pPr>
        <w:pStyle w:val="CreeklightBody"/>
      </w:pPr>
      <w:r>
        <w:t>Sometimes all joy got to do was keep a place ready without demanding who used it.</w:t>
      </w:r>
    </w:p>
    <w:p>
      <w:pPr>
        <w:pStyle w:val="CreeklightBody"/>
      </w:pPr>
      <w:r>
        <w:t>Sometimes all it got to do was witness.</w:t>
      </w:r>
    </w:p>
    <w:p>
      <w:pPr>
        <w:pStyle w:val="CreeklightBody"/>
      </w:pPr>
      <w:r>
        <w:t>And that, Quokka understood now as she adjusted one little cup and then another while the creek breathed around her, was not nothing.</w:t>
      </w:r>
    </w:p>
    <w:p>
      <w:pPr>
        <w:pStyle w:val="CreeklightBody"/>
      </w:pPr>
      <w:r>
        <w:t>It was simply smaller than rescue.</w:t>
      </w:r>
    </w:p>
    <w:p>
      <w:pPr>
        <w:pStyle w:val="CreeklightBody"/>
      </w:pPr>
      <w:r>
        <w:t>Smaller, and truer.</w:t>
      </w:r>
    </w:p>
    <w:p>
      <w:r>
        <w:br w:type="page"/>
      </w:r>
    </w:p>
    <w:p>
      <w:pPr>
        <w:pStyle w:val="CreeklightChapter"/>
      </w:pPr>
      <w:r>
        <w:t>Chapter 32 — What Stillness Reaches</w:t>
      </w:r>
    </w:p>
    <w:p>
      <w:pPr>
        <w:pStyle w:val="CreeklightBody"/>
      </w:pPr>
      <w:r>
        <w:t>The cardinal flowers were a bad idea, which was unfortunate because nobody had planted them.</w:t>
      </w:r>
    </w:p>
    <w:p>
      <w:pPr>
        <w:pStyle w:val="CreeklightBody"/>
      </w:pPr>
      <w:r>
        <w:t>They had grown where damp bank met late light just below the lower bend, a small lean stand of red among the reeds and sedge, each bloom rising on its own stalk with the particular insolence of something too beautiful to have consulted local procedure. In calmer seasons the creek might have accepted them as one more ordinary miracle—one of those bright little excesses the world sometimes produced for no reason except that wet ground and enough sun had agreed to do something generous.</w:t>
      </w:r>
    </w:p>
    <w:p>
      <w:pPr>
        <w:pStyle w:val="CreeklightBody"/>
      </w:pPr>
      <w:r>
        <w:t>Now they looked like trouble with petals.</w:t>
      </w:r>
    </w:p>
    <w:p>
      <w:pPr>
        <w:pStyle w:val="CreeklightBody"/>
      </w:pPr>
      <w:r>
        <w:t>Chicken stood over them with the expression of a creature being asked to admire a structural flaw.</w:t>
      </w:r>
    </w:p>
    <w:p>
      <w:pPr>
        <w:pStyle w:val="CreeklightBody"/>
      </w:pPr>
      <w:r>
        <w:t>“They are extremely visible,” she said.</w:t>
      </w:r>
    </w:p>
    <w:p>
      <w:pPr>
        <w:pStyle w:val="CreeklightBody"/>
      </w:pPr>
      <w:r>
        <w:t>Chinchilla, beside her on the safer part of the bank, kept her paws folded because once she touched one of the blossoms she might reveal too much about why she had come.</w:t>
      </w:r>
    </w:p>
    <w:p>
      <w:pPr>
        <w:pStyle w:val="CreeklightBody"/>
      </w:pPr>
      <w:r>
        <w:t>“Yes,” she said.</w:t>
      </w:r>
    </w:p>
    <w:p>
      <w:pPr>
        <w:pStyle w:val="CreeklightBody"/>
      </w:pPr>
      <w:r>
        <w:t>“They are near water.”</w:t>
      </w:r>
    </w:p>
    <w:p>
      <w:pPr>
        <w:pStyle w:val="CreeklightBody"/>
      </w:pPr>
      <w:r>
        <w:t>“Yes.”</w:t>
      </w:r>
    </w:p>
    <w:p>
      <w:pPr>
        <w:pStyle w:val="CreeklightBody"/>
      </w:pPr>
      <w:r>
        <w:t>“They are red.”</w:t>
      </w:r>
    </w:p>
    <w:p>
      <w:pPr>
        <w:pStyle w:val="CreeklightBody"/>
      </w:pPr>
      <w:r>
        <w:t>Chinchilla waited.</w:t>
      </w:r>
    </w:p>
    <w:p>
      <w:pPr>
        <w:pStyle w:val="CreeklightBody"/>
      </w:pPr>
      <w:r>
        <w:t>Chicken turned and stared at her. “You are failing to dispute the problem.”</w:t>
      </w:r>
    </w:p>
    <w:p>
      <w:pPr>
        <w:pStyle w:val="CreeklightBody"/>
      </w:pPr>
      <w:r>
        <w:t>“I am respecting its completeness.”</w:t>
      </w:r>
    </w:p>
    <w:p>
      <w:pPr>
        <w:pStyle w:val="CreeklightBody"/>
      </w:pPr>
      <w:r>
        <w:t>“That is not helpful.”</w:t>
      </w:r>
    </w:p>
    <w:p>
      <w:pPr>
        <w:pStyle w:val="CreeklightBody"/>
      </w:pPr>
      <w:r>
        <w:t>It was, in fact, a little helpful. Chicken liked being answered seriously, even when the seriousness took the form of agreeing that reality had once again misbehaved in ways personally offensive to her standards.</w:t>
      </w:r>
    </w:p>
    <w:p>
      <w:pPr>
        <w:pStyle w:val="CreeklightBody"/>
      </w:pPr>
      <w:r>
        <w:t>Below them the creek moved through the bend in one of its more honest evening moods. Not placid. Not dramatic. Water pressed along the shelf root, took the curve under the lower reeds, and gave back the current in a way that made the whole place feel materially specific rather than symbolically arranged. A fish could not have mistaken the pressure there. A frog could not have landed carelessly on the wrong lip and blamed poetry for it. That mattered.</w:t>
      </w:r>
    </w:p>
    <w:p>
      <w:pPr>
        <w:pStyle w:val="CreeklightBody"/>
      </w:pPr>
      <w:r>
        <w:t>The flowers did not care.</w:t>
      </w:r>
    </w:p>
    <w:p>
      <w:pPr>
        <w:pStyle w:val="CreeklightBody"/>
      </w:pPr>
      <w:r>
        <w:t>Three stalks leaned over the water just enough to make reflection a question. Two more stood farther back among the damp grass. One had bent under its own bloom and now made a bright low angle near the bank’s edge.</w:t>
      </w:r>
    </w:p>
    <w:p>
      <w:pPr>
        <w:pStyle w:val="CreeklightBody"/>
      </w:pPr>
      <w:r>
        <w:t>Chicken glared at that one longest.</w:t>
      </w:r>
    </w:p>
    <w:p>
      <w:pPr>
        <w:pStyle w:val="CreeklightBody"/>
      </w:pPr>
      <w:r>
        <w:t>“They cannot stay like that,” she said.</w:t>
      </w:r>
    </w:p>
    <w:p>
      <w:pPr>
        <w:pStyle w:val="CreeklightBody"/>
      </w:pPr>
      <w:r>
        <w:t>Chinchilla’s ears moved slightly back. “Do you mean the flowers or the place around them?”</w:t>
      </w:r>
    </w:p>
    <w:p>
      <w:pPr>
        <w:pStyle w:val="CreeklightBody"/>
      </w:pPr>
      <w:r>
        <w:t>Chicken looked at her sharply.</w:t>
      </w:r>
    </w:p>
    <w:p>
      <w:pPr>
        <w:pStyle w:val="CreeklightBody"/>
      </w:pPr>
      <w:r>
        <w:t>That was the right question.</w:t>
      </w:r>
    </w:p>
    <w:p>
      <w:pPr>
        <w:pStyle w:val="CreeklightBody"/>
      </w:pPr>
      <w:r>
        <w:t>Not because it was clever. Because the whole book had been teaching them for chapters now that a place could become dangerous without the living things in it becoming guilty merely for existing there. Glow worms had not begun as a moral failure. Lantern-bugs were not at fault for having glow. The problem was what the wrong mind did with invitation.</w:t>
      </w:r>
    </w:p>
    <w:p>
      <w:pPr>
        <w:pStyle w:val="CreeklightBody"/>
      </w:pPr>
      <w:r>
        <w:t>Chicken’s beak clicked once.</w:t>
      </w:r>
    </w:p>
    <w:p>
      <w:pPr>
        <w:pStyle w:val="CreeklightBody"/>
      </w:pPr>
      <w:r>
        <w:t>“The place around them,” she said grudgingly.</w:t>
      </w:r>
    </w:p>
    <w:p>
      <w:pPr>
        <w:pStyle w:val="CreeklightBody"/>
      </w:pPr>
      <w:r>
        <w:t>Chinchilla let out a breath she had not meant to be holding.</w:t>
      </w:r>
    </w:p>
    <w:p>
      <w:pPr>
        <w:pStyle w:val="CreeklightBody"/>
      </w:pPr>
      <w:r>
        <w:t>Good.</w:t>
      </w:r>
    </w:p>
    <w:p>
      <w:pPr>
        <w:pStyle w:val="CreeklightBody"/>
      </w:pPr>
      <w:r>
        <w:t>That was the first piece.</w:t>
      </w:r>
    </w:p>
    <w:p>
      <w:pPr>
        <w:pStyle w:val="CreeklightBody"/>
      </w:pPr>
      <w:r>
        <w:t>She had not come here to ask for flowers as consolation. She knew better now than to build an argument out of prettiness alone. But she had seen the cardinal flowers yesterday from the upper path and felt, in the quiet aching center of her body, that they might matter later if the later came correctly.</w:t>
      </w:r>
    </w:p>
    <w:p>
      <w:pPr>
        <w:pStyle w:val="CreeklightBody"/>
      </w:pPr>
      <w:r>
        <w:t>Not as bait.</w:t>
      </w:r>
    </w:p>
    <w:p>
      <w:pPr>
        <w:pStyle w:val="CreeklightBody"/>
      </w:pPr>
      <w:r>
        <w:t>Not as hope disguised as staging.</w:t>
      </w:r>
    </w:p>
    <w:p>
      <w:pPr>
        <w:pStyle w:val="CreeklightBody"/>
      </w:pPr>
      <w:r>
        <w:t>As one true place.</w:t>
      </w:r>
    </w:p>
    <w:p>
      <w:pPr>
        <w:pStyle w:val="CreeklightBody"/>
      </w:pPr>
      <w:r>
        <w:t>That phrase had lived in her ever since the lower-bank encounter with Hummingbird—ever since the impossible second of near-stillness above the bend, the tiny body held in the air not because terror was gone, but because the world beneath had ceased lunging upward to meet it. She had understood something then and only partly had words for it.</w:t>
      </w:r>
    </w:p>
    <w:p>
      <w:pPr>
        <w:pStyle w:val="CreeklightBody"/>
      </w:pPr>
      <w:r>
        <w:t>Tenderness was not immediate effect.</w:t>
      </w:r>
    </w:p>
    <w:p>
      <w:pPr>
        <w:pStyle w:val="CreeklightBody"/>
      </w:pPr>
      <w:r>
        <w:t>Stillness mattered.</w:t>
      </w:r>
    </w:p>
    <w:p>
      <w:pPr>
        <w:pStyle w:val="CreeklightBody"/>
      </w:pPr>
      <w:r>
        <w:t>And maybe the shape of the path was not pursuit at all, but the building of one true place in which speed no longer had to do all the surviving.</w:t>
      </w:r>
    </w:p>
    <w:p>
      <w:pPr>
        <w:pStyle w:val="CreeklightBody"/>
      </w:pPr>
      <w:r>
        <w:t>Chinchilla looked at the flowers again.</w:t>
      </w:r>
    </w:p>
    <w:p>
      <w:pPr>
        <w:pStyle w:val="CreeklightBody"/>
      </w:pPr>
      <w:r>
        <w:t>“They used to feed here,” she said quietly.</w:t>
      </w:r>
    </w:p>
    <w:p>
      <w:pPr>
        <w:pStyle w:val="CreeklightBody"/>
      </w:pPr>
      <w:r>
        <w:t>Chicken’s expression altered by a grain. “Yes.”</w:t>
      </w:r>
    </w:p>
    <w:p>
      <w:pPr>
        <w:pStyle w:val="CreeklightBody"/>
      </w:pPr>
      <w:r>
        <w:t>The yes held more than one creature in it. Hummingbird, obviously. Also the younger ones, who had once noticed color before they noticed danger. Also all the older creatures who now edited their attention around beauty so carefully it had started becoming a kind of injury.</w:t>
      </w:r>
    </w:p>
    <w:p>
      <w:pPr>
        <w:pStyle w:val="CreeklightBody"/>
      </w:pPr>
      <w:r>
        <w:t>From above came a light crackle of bark.</w:t>
      </w:r>
    </w:p>
    <w:p>
      <w:pPr>
        <w:pStyle w:val="CreeklightBody"/>
      </w:pPr>
      <w:r>
        <w:t>Red panda.</w:t>
      </w:r>
    </w:p>
    <w:p>
      <w:pPr>
        <w:pStyle w:val="CreeklightBody"/>
      </w:pPr>
      <w:r>
        <w:t>Not descending, only present in the branchline where height could be kept from becoming someone else’s instrument by being occupied first.</w:t>
      </w:r>
    </w:p>
    <w:p>
      <w:pPr>
        <w:pStyle w:val="CreeklightBody"/>
      </w:pPr>
      <w:r>
        <w:t>“What is today’s offense?” Red panda called.</w:t>
      </w:r>
    </w:p>
    <w:p>
      <w:pPr>
        <w:pStyle w:val="CreeklightBody"/>
      </w:pPr>
      <w:r>
        <w:t>“Flowers,” Chicken said.</w:t>
      </w:r>
    </w:p>
    <w:p>
      <w:pPr>
        <w:pStyle w:val="CreeklightBody"/>
      </w:pPr>
      <w:r>
        <w:t>Red panda peered down through the leaves, saw the red stand below, and gave a low whistle. “Those are very inconsiderate.”</w:t>
      </w:r>
    </w:p>
    <w:p>
      <w:pPr>
        <w:pStyle w:val="CreeklightBody"/>
      </w:pPr>
      <w:r>
        <w:t>“Exactly.”</w:t>
      </w:r>
    </w:p>
    <w:p>
      <w:pPr>
        <w:pStyle w:val="CreeklightBody"/>
      </w:pPr>
      <w:r>
        <w:t>Chinchilla said, “I don’t want to make them more inviting.”</w:t>
      </w:r>
    </w:p>
    <w:p>
      <w:pPr>
        <w:pStyle w:val="CreeklightBody"/>
      </w:pPr>
      <w:r>
        <w:t>Chicken swung toward her. “Good.”</w:t>
      </w:r>
    </w:p>
    <w:p>
      <w:pPr>
        <w:pStyle w:val="CreeklightBody"/>
      </w:pPr>
      <w:r>
        <w:t>“I want to make the place less punishing.”</w:t>
      </w:r>
    </w:p>
    <w:p>
      <w:pPr>
        <w:pStyle w:val="CreeklightBody"/>
      </w:pPr>
      <w:r>
        <w:t>That quieted both of them.</w:t>
      </w:r>
    </w:p>
    <w:p>
      <w:pPr>
        <w:pStyle w:val="CreeklightBody"/>
      </w:pPr>
      <w:r>
        <w:t>Red panda shifted lower on the branch, no longer dryly amused. “For who?”</w:t>
      </w:r>
    </w:p>
    <w:p>
      <w:pPr>
        <w:pStyle w:val="CreeklightBody"/>
      </w:pPr>
      <w:r>
        <w:t>Chinchilla did not answer at once.</w:t>
      </w:r>
    </w:p>
    <w:p>
      <w:pPr>
        <w:pStyle w:val="CreeklightBody"/>
      </w:pPr>
      <w:r>
        <w:t>Because the answer was Hummingbird, yes.</w:t>
      </w:r>
    </w:p>
    <w:p>
      <w:pPr>
        <w:pStyle w:val="CreeklightBody"/>
      </w:pPr>
      <w:r>
        <w:t>But not only Hummingbird.</w:t>
      </w:r>
    </w:p>
    <w:p>
      <w:pPr>
        <w:pStyle w:val="CreeklightBody"/>
      </w:pPr>
      <w:r>
        <w:t>For anything beautiful enough to draw a frightened body toward it and then ask that body to do all the risk-accounting alone. For a world that kept making speed pay the full cost of its own hunger. For herself, perhaps, though she disliked admitting it. She was tired of tenderness always arriving after damage, useful only for witness and aftermath.</w:t>
      </w:r>
    </w:p>
    <w:p>
      <w:pPr>
        <w:pStyle w:val="CreeklightBody"/>
      </w:pPr>
      <w:r>
        <w:t>“For the right kind of stopping,” she said.</w:t>
      </w:r>
    </w:p>
    <w:p>
      <w:pPr>
        <w:pStyle w:val="CreeklightBody"/>
      </w:pPr>
      <w:r>
        <w:t>Red panda held still.</w:t>
      </w:r>
    </w:p>
    <w:p>
      <w:pPr>
        <w:pStyle w:val="CreeklightBody"/>
      </w:pPr>
      <w:r>
        <w:t>Chicken looked down at the water and then at the flowers and then at the bank geometry around them with the expression of a mind reluctantly consenting to reclassify a problem.</w:t>
      </w:r>
    </w:p>
    <w:p>
      <w:pPr>
        <w:pStyle w:val="CreeklightBody"/>
      </w:pPr>
      <w:r>
        <w:t>“The reflection line is the first offense,” Chicken said.</w:t>
      </w:r>
    </w:p>
    <w:p>
      <w:pPr>
        <w:pStyle w:val="CreeklightBody"/>
      </w:pPr>
      <w:r>
        <w:t>Chinchilla followed her gaze. She saw it now the way Chicken saw things: the red bloom leaning over the water, the bright underside doubled in the surface, the easy false depth beneath. A fast body coming at dusk would have to judge stem, air, water, and reflected lure all at once.</w:t>
      </w:r>
    </w:p>
    <w:p>
      <w:pPr>
        <w:pStyle w:val="CreeklightBody"/>
      </w:pPr>
      <w:r>
        <w:t>Too much.</w:t>
      </w:r>
    </w:p>
    <w:p>
      <w:pPr>
        <w:pStyle w:val="CreeklightBody"/>
      </w:pPr>
      <w:r>
        <w:t>“Can you break it?” Chinchilla asked.</w:t>
      </w:r>
    </w:p>
    <w:p>
      <w:pPr>
        <w:pStyle w:val="CreeklightBody"/>
      </w:pPr>
      <w:r>
        <w:t>Chicken looked professionally insulted. “Of course.”</w:t>
      </w:r>
    </w:p>
    <w:p>
      <w:pPr>
        <w:pStyle w:val="CreeklightBody"/>
      </w:pPr>
      <w:r>
        <w:t>That was how the work began.</w:t>
      </w:r>
    </w:p>
    <w:p>
      <w:pPr>
        <w:pStyle w:val="CreeklightBody"/>
      </w:pPr>
      <w:r>
        <w:t>Not as a vigil.</w:t>
      </w:r>
    </w:p>
    <w:p>
      <w:pPr>
        <w:pStyle w:val="CreeklightBody"/>
      </w:pPr>
      <w:r>
        <w:t>As maintenance.</w:t>
      </w:r>
    </w:p>
    <w:p>
      <w:pPr>
        <w:pStyle w:val="CreeklightBody"/>
      </w:pPr>
      <w:r>
        <w:t>Chicken fetched cut reed lengths and two bark strips too ugly to tempt any creature into believing they were natural ornament. Chinchilla gathered the softer grasses that could be tucked along the bank without turning into a woven signal. Red panda read the overhead line and called down where the clearest descent angles lay, not because the sky owned the chapter, but because denying what height knew had stopped being a mature strategy several books ago in emotional terms and several chapters ago in tactical ones.</w:t>
      </w:r>
    </w:p>
    <w:p>
      <w:pPr>
        <w:pStyle w:val="CreeklightBody"/>
      </w:pPr>
      <w:r>
        <w:t>Tree frog arrived because routes always somehow learned when the world had become discussable. He landed on a low root and took in the scene at once: the flowers, Chicken’s appalled posture, Chinchilla crouched by the bank with soft grass in her paws, Red panda above.</w:t>
      </w:r>
    </w:p>
    <w:p>
      <w:pPr>
        <w:pStyle w:val="CreeklightBody"/>
      </w:pPr>
      <w:r>
        <w:t>“Should I be worried?” he asked.</w:t>
      </w:r>
    </w:p>
    <w:p>
      <w:pPr>
        <w:pStyle w:val="CreeklightBody"/>
      </w:pPr>
      <w:r>
        <w:t>“Yes,” said Chicken, “but in a measured way.”</w:t>
      </w:r>
    </w:p>
    <w:p>
      <w:pPr>
        <w:pStyle w:val="CreeklightBody"/>
      </w:pPr>
      <w:r>
        <w:t>“That narrows nothing.”</w:t>
      </w:r>
    </w:p>
    <w:p>
      <w:pPr>
        <w:pStyle w:val="CreeklightBody"/>
      </w:pPr>
      <w:r>
        <w:t>“We are making this place less readable from the wrong directions,” Red panda said.</w:t>
      </w:r>
    </w:p>
    <w:p>
      <w:pPr>
        <w:pStyle w:val="CreeklightBody"/>
      </w:pPr>
      <w:r>
        <w:t>Tree frog’s eyes moved over the bend, the water, the path access, the small stand of red. “Ah,” he said. “For air.”</w:t>
      </w:r>
    </w:p>
    <w:p>
      <w:pPr>
        <w:pStyle w:val="CreeklightBody"/>
      </w:pPr>
      <w:r>
        <w:t>Chinchilla nodded.</w:t>
      </w:r>
    </w:p>
    <w:p>
      <w:pPr>
        <w:pStyle w:val="CreeklightBody"/>
      </w:pPr>
      <w:r>
        <w:t>Tree frog rubbed one thumb over bark. “Then the route above it needs thinning after dusk. No direct replies across the bend. Too much sound will make the air behave like a handoff point.”</w:t>
      </w:r>
    </w:p>
    <w:p>
      <w:pPr>
        <w:pStyle w:val="CreeklightBody"/>
      </w:pPr>
      <w:r>
        <w:t>Chicken pointed at him. “Useful.”</w:t>
      </w:r>
    </w:p>
    <w:p>
      <w:pPr>
        <w:pStyle w:val="CreeklightBody"/>
      </w:pPr>
      <w:r>
        <w:t>“I live to appall you through competence.”</w:t>
      </w:r>
    </w:p>
    <w:p>
      <w:pPr>
        <w:pStyle w:val="CreeklightBody"/>
      </w:pPr>
      <w:r>
        <w:t>“You live to move constantly and then occasionally redeem the habit.”</w:t>
      </w:r>
    </w:p>
    <w:p>
      <w:pPr>
        <w:pStyle w:val="CreeklightBody"/>
      </w:pPr>
      <w:r>
        <w:t>Tree frog clicked once under his breath, amused enough not to answer.</w:t>
      </w:r>
    </w:p>
    <w:p>
      <w:pPr>
        <w:pStyle w:val="CreeklightBody"/>
      </w:pPr>
      <w:r>
        <w:t>By the time Capybara came down the path with one younger vole orbiting his left flank in search of ambient reassurance, the lower bend had changed by degrees so small a stranger might not have seen them.</w:t>
      </w:r>
    </w:p>
    <w:p>
      <w:pPr>
        <w:pStyle w:val="CreeklightBody"/>
      </w:pPr>
      <w:r>
        <w:t>The reed lengths had been set at awkward little interruptions below the leaning blooms so the water no longer offered a clean reflected line. Soft grasses had been tucked along the bank edge where one hard lip used to catch the last light too sharply. One of the lowest stems had been gently tied back from the worst of the water without making it look curated. Another bloom remained exactly where it had grown, because over-correction could become its own invitation. The whole point was not order. It was difficulty for the wrong gaze.</w:t>
      </w:r>
    </w:p>
    <w:p>
      <w:pPr>
        <w:pStyle w:val="CreeklightBody"/>
      </w:pPr>
      <w:r>
        <w:t>Capybara stopped and looked.</w:t>
      </w:r>
    </w:p>
    <w:p>
      <w:pPr>
        <w:pStyle w:val="CreeklightBody"/>
      </w:pPr>
      <w:r>
        <w:t>Then he looked again.</w:t>
      </w:r>
    </w:p>
    <w:p>
      <w:pPr>
        <w:pStyle w:val="CreeklightBody"/>
      </w:pPr>
      <w:r>
        <w:t>“That is better,” he said.</w:t>
      </w:r>
    </w:p>
    <w:p>
      <w:pPr>
        <w:pStyle w:val="CreeklightBody"/>
      </w:pPr>
      <w:r>
        <w:t>Chinchilla’s shoulders loosened by almost nothing.</w:t>
      </w:r>
    </w:p>
    <w:p>
      <w:pPr>
        <w:pStyle w:val="CreeklightBody"/>
      </w:pPr>
      <w:r>
        <w:t>Capybara noticed, because of course he did.</w:t>
      </w:r>
    </w:p>
    <w:p>
      <w:pPr>
        <w:pStyle w:val="CreeklightBody"/>
      </w:pPr>
      <w:r>
        <w:t>“For something specific?” he asked.</w:t>
      </w:r>
    </w:p>
    <w:p>
      <w:pPr>
        <w:pStyle w:val="CreeklightBody"/>
      </w:pPr>
      <w:r>
        <w:t>She did not love how often his voice could make honesty feel survivable.</w:t>
      </w:r>
    </w:p>
    <w:p>
      <w:pPr>
        <w:pStyle w:val="CreeklightBody"/>
      </w:pPr>
      <w:r>
        <w:t>“Yes.”</w:t>
      </w:r>
    </w:p>
    <w:p>
      <w:pPr>
        <w:pStyle w:val="CreeklightBody"/>
      </w:pPr>
      <w:r>
        <w:t>The younger vole at his side leaned to see the flowers and said, with the grave delight small creatures brought to almost everything, “They look like tiny flames.”</w:t>
      </w:r>
    </w:p>
    <w:p>
      <w:pPr>
        <w:pStyle w:val="CreeklightBody"/>
      </w:pPr>
      <w:r>
        <w:t>Chicken closed her eyes for one second.</w:t>
      </w:r>
    </w:p>
    <w:p>
      <w:pPr>
        <w:pStyle w:val="CreeklightBody"/>
      </w:pPr>
      <w:r>
        <w:t>“No,” she said. “No one will be calling them that.”</w:t>
      </w:r>
    </w:p>
    <w:p>
      <w:pPr>
        <w:pStyle w:val="CreeklightBody"/>
      </w:pPr>
      <w:r>
        <w:t>“Why not?”</w:t>
      </w:r>
    </w:p>
    <w:p>
      <w:pPr>
        <w:pStyle w:val="CreeklightBody"/>
      </w:pPr>
      <w:r>
        <w:t>“Because flame imagery encourages dramatics.”</w:t>
      </w:r>
    </w:p>
    <w:p>
      <w:pPr>
        <w:pStyle w:val="CreeklightBody"/>
      </w:pPr>
      <w:r>
        <w:t>The child considered this. “I don’t know what that means.”</w:t>
      </w:r>
    </w:p>
    <w:p>
      <w:pPr>
        <w:pStyle w:val="CreeklightBody"/>
      </w:pPr>
      <w:r>
        <w:t>“It means,” said Raccoon from somewhere behind a root where nobody had invited him but everyone had, in some moral sense, expected him, “that Chicken is afraid beauty may develop opinions.”</w:t>
      </w:r>
    </w:p>
    <w:p>
      <w:pPr>
        <w:pStyle w:val="CreeklightBody"/>
      </w:pPr>
      <w:r>
        <w:t>Chicken turned. “I am afraid of bodies developing bad distances.”</w:t>
      </w:r>
    </w:p>
    <w:p>
      <w:pPr>
        <w:pStyle w:val="CreeklightBody"/>
      </w:pPr>
      <w:r>
        <w:t>Raccoon came properly into view, tail low, eyes bright with the sort of interest he reserved for situations in which nobody was fully wrong and therefore everyone had to work harder.</w:t>
      </w:r>
    </w:p>
    <w:p>
      <w:pPr>
        <w:pStyle w:val="CreeklightBody"/>
      </w:pPr>
      <w:r>
        <w:t>He looked at the bend modifications, the tucked reeds, the broken reflections, the flowers still visible but less commandingly so.</w:t>
      </w:r>
    </w:p>
    <w:p>
      <w:pPr>
        <w:pStyle w:val="CreeklightBody"/>
      </w:pPr>
      <w:r>
        <w:t>“Oh,” he said softly. “You’re making a place that doesn’t reach.”</w:t>
      </w:r>
    </w:p>
    <w:p>
      <w:pPr>
        <w:pStyle w:val="CreeklightBody"/>
      </w:pPr>
      <w:r>
        <w:t>Chinchilla looked at him.</w:t>
      </w:r>
    </w:p>
    <w:p>
      <w:pPr>
        <w:pStyle w:val="CreeklightBody"/>
      </w:pPr>
      <w:r>
        <w:t>That was almost right.</w:t>
      </w:r>
    </w:p>
    <w:p>
      <w:pPr>
        <w:pStyle w:val="CreeklightBody"/>
      </w:pPr>
      <w:r>
        <w:t>Not sentimental. Not clever for its own sake. Just close enough to her own thought that it made something tighten briefly behind her ribs.</w:t>
      </w:r>
    </w:p>
    <w:p>
      <w:pPr>
        <w:pStyle w:val="CreeklightBody"/>
      </w:pPr>
      <w:r>
        <w:t>“Yes,” she said.</w:t>
      </w:r>
    </w:p>
    <w:p>
      <w:pPr>
        <w:pStyle w:val="CreeklightBody"/>
      </w:pPr>
      <w:r>
        <w:t>Raccoon nodded once and, to his credit, did not try to improve the line.</w:t>
      </w:r>
    </w:p>
    <w:p>
      <w:pPr>
        <w:pStyle w:val="CreeklightBody"/>
      </w:pPr>
      <w:r>
        <w:t>By evening the little stand of cardinal flowers had become part of the creek without becoming spectacle. That was the best they could ask from it.</w:t>
      </w:r>
    </w:p>
    <w:p>
      <w:pPr>
        <w:pStyle w:val="CreeklightBody"/>
      </w:pPr>
      <w:r>
        <w:t>The open place remained busier than Chinchilla wanted and less frightened than it had once been, which was its own uneasy blessing. Quokka had three younger creatures sorting pebbles for reasons that had begun practical and become ceremonial through repetition. Otter was helping Chicken move cups from one root shelf to another under such obvious instruction that it almost counted as obedience. Red panda stayed in the branchline where she could read the upper dark. Tree frog had already rerouted the nearest answer path so no bright route-calls would cut directly over the bend once dusk deepened.</w:t>
      </w:r>
    </w:p>
    <w:p>
      <w:pPr>
        <w:pStyle w:val="CreeklightBody"/>
      </w:pPr>
      <w:r>
        <w:t>No one had named the reason aloud.</w:t>
      </w:r>
    </w:p>
    <w:p>
      <w:pPr>
        <w:pStyle w:val="CreeklightBody"/>
      </w:pPr>
      <w:r>
        <w:t>Not because they were coy.</w:t>
      </w:r>
    </w:p>
    <w:p>
      <w:pPr>
        <w:pStyle w:val="CreeklightBody"/>
      </w:pPr>
      <w:r>
        <w:t>Because naming the reason too centrally might itself become pressure. Chinchilla felt the distinction keenly. Tenderness could turn coercive in frightened places if it began expecting the wound to honor the effort.</w:t>
      </w:r>
    </w:p>
    <w:p>
      <w:pPr>
        <w:pStyle w:val="CreeklightBody"/>
      </w:pPr>
      <w:r>
        <w:t>So the bend was simply there now: altered, softened, less punishing.</w:t>
      </w:r>
    </w:p>
    <w:p>
      <w:pPr>
        <w:pStyle w:val="CreeklightBody"/>
      </w:pPr>
      <w:r>
        <w:t>Good.</w:t>
      </w:r>
    </w:p>
    <w:p>
      <w:pPr>
        <w:pStyle w:val="CreeklightBody"/>
      </w:pPr>
      <w:r>
        <w:t>Dusk lowered.</w:t>
      </w:r>
    </w:p>
    <w:p>
      <w:pPr>
        <w:pStyle w:val="CreeklightBody"/>
      </w:pPr>
      <w:r>
        <w:t>The first warning came the way it had before—not through sight, but through a change in the insect-noise where the air briefly seemed to make room for something faster than itself.</w:t>
      </w:r>
    </w:p>
    <w:p>
      <w:pPr>
        <w:pStyle w:val="CreeklightBody"/>
      </w:pPr>
      <w:r>
        <w:t>Chinchilla was already at the bend.</w:t>
      </w:r>
    </w:p>
    <w:p>
      <w:pPr>
        <w:pStyle w:val="CreeklightBody"/>
      </w:pPr>
      <w:r>
        <w:t>Not crouched in waiting.</w:t>
      </w:r>
    </w:p>
    <w:p>
      <w:pPr>
        <w:pStyle w:val="CreeklightBody"/>
      </w:pPr>
      <w:r>
        <w:t>Seated in the damp grass a little back from the bank where her body would not close the place by being too near its center. Capybara sat farther up the path. Not guard-like. Broad enough that curious younger bodies would naturally stop at him and forget why they had wanted to tumble lower. Otter had been told the plan only in its outer shape—if something moved quickly at the bend, he was not to become an answer by reflex. That instruction had wounded him slightly. Which meant it was probably correct. He now hovered one useful distance back with the expression of a creature volunteering to learn in public.</w:t>
      </w:r>
    </w:p>
    <w:p>
      <w:pPr>
        <w:pStyle w:val="CreeklightBody"/>
      </w:pPr>
      <w:r>
        <w:t>Quokka had taken the little ones toward the other mats before the evening could gather enough mystery to make them adventurous. Chicken pretended to be sorting shell pieces near the lower root shelf and was, in fact, sorting shell pieces while simultaneously listening to the air with complete moral hostility. Tree frog held the route above in silence. Red panda occupied the height. Distributed necessity had become so normal here that even waiting had structure now.</w:t>
      </w:r>
    </w:p>
    <w:p>
      <w:pPr>
        <w:pStyle w:val="CreeklightBody"/>
      </w:pPr>
      <w:r>
        <w:t>Then Hummingbird came.</w:t>
      </w:r>
    </w:p>
    <w:p>
      <w:pPr>
        <w:pStyle w:val="CreeklightBody"/>
      </w:pPr>
      <w:r>
        <w:t>Not from the willow line this time.</w:t>
      </w:r>
    </w:p>
    <w:p>
      <w:pPr>
        <w:pStyle w:val="CreeklightBody"/>
      </w:pPr>
      <w:r>
        <w:t>From the darker side over the lower reeds, where the bend narrowed into one of those not-quite-private creek spaces that always looked less consequential until something happened in them.</w:t>
      </w:r>
    </w:p>
    <w:p>
      <w:pPr>
        <w:pStyle w:val="CreeklightBody"/>
      </w:pPr>
      <w:r>
        <w:t>The body cut through the dusk in a red-green-brown streak too fine for the eye to love cleanly. It checked once above the water. Jerked left. Rose. Snapped back. Hovered in a place where no still creature could have borne its own weight for more than a fraction. The wings were not wings at this speed, only a trembling made visible. The tiny face flashed and vanished and flashed again between angles.</w:t>
      </w:r>
    </w:p>
    <w:p>
      <w:pPr>
        <w:pStyle w:val="CreeklightBody"/>
      </w:pPr>
      <w:r>
        <w:t>The same pain caught Chinchilla as before.</w:t>
      </w:r>
    </w:p>
    <w:p>
      <w:pPr>
        <w:pStyle w:val="CreeklightBody"/>
      </w:pPr>
      <w:r>
        <w:t>Not surprise.</w:t>
      </w:r>
    </w:p>
    <w:p>
      <w:pPr>
        <w:pStyle w:val="CreeklightBody"/>
      </w:pPr>
      <w:r>
        <w:t>Recognition with consequence.</w:t>
      </w:r>
    </w:p>
    <w:p>
      <w:pPr>
        <w:pStyle w:val="CreeklightBody"/>
      </w:pPr>
      <w:r>
        <w:t>The iridescent throat-bright still cut sharp when the light touched it. The injured compensation was still there too, hidden from anyone looking only at beauty, obvious to anyone watching the cost. Hummingbird had not become less lovely in damage. That was part of the cruelty. The loveliness survived and the ease did not.</w:t>
      </w:r>
    </w:p>
    <w:p>
      <w:pPr>
        <w:pStyle w:val="CreeklightBody"/>
      </w:pPr>
      <w:r>
        <w:t>Hummingbird’s path tore once across the flowers and away again.</w:t>
      </w:r>
    </w:p>
    <w:p>
      <w:pPr>
        <w:pStyle w:val="CreeklightBody"/>
      </w:pPr>
      <w:r>
        <w:t>Not feeding.</w:t>
      </w:r>
    </w:p>
    <w:p>
      <w:pPr>
        <w:pStyle w:val="CreeklightBody"/>
      </w:pPr>
      <w:r>
        <w:t>Reading.</w:t>
      </w:r>
    </w:p>
    <w:p>
      <w:pPr>
        <w:pStyle w:val="CreeklightBody"/>
      </w:pPr>
      <w:r>
        <w:t>Or trying to.</w:t>
      </w:r>
    </w:p>
    <w:p>
      <w:pPr>
        <w:pStyle w:val="CreeklightBody"/>
      </w:pPr>
      <w:r>
        <w:t>The red blooms below offered color and nectar and the oldest kind of invitation. But the air above them had been the site of previous wrongness, and no body that had survived by speed this long would trust invitation first.</w:t>
      </w:r>
    </w:p>
    <w:p>
      <w:pPr>
        <w:pStyle w:val="CreeklightBody"/>
      </w:pPr>
      <w:r>
        <w:t>Chinchilla did not speak.</w:t>
      </w:r>
    </w:p>
    <w:p>
      <w:pPr>
        <w:pStyle w:val="CreeklightBody"/>
      </w:pPr>
      <w:r>
        <w:t>That was the first choice.</w:t>
      </w:r>
    </w:p>
    <w:p>
      <w:pPr>
        <w:pStyle w:val="CreeklightBody"/>
      </w:pPr>
      <w:r>
        <w:t>Hummingbird darted sideways ten body-lengths, stopped over the broken reflection line, and visibly failed to trust what the water now said.</w:t>
      </w:r>
    </w:p>
    <w:p>
      <w:pPr>
        <w:pStyle w:val="CreeklightBody"/>
      </w:pPr>
      <w:r>
        <w:t>Good, Chinchilla thought with a stab of grief.</w:t>
      </w:r>
    </w:p>
    <w:p>
      <w:pPr>
        <w:pStyle w:val="CreeklightBody"/>
      </w:pPr>
      <w:r>
        <w:t>Not because distrust was good.</w:t>
      </w:r>
    </w:p>
    <w:p>
      <w:pPr>
        <w:pStyle w:val="CreeklightBody"/>
      </w:pPr>
      <w:r>
        <w:t>Because the place had at least stopped lying cleanly.</w:t>
      </w:r>
    </w:p>
    <w:p>
      <w:pPr>
        <w:pStyle w:val="CreeklightBody"/>
      </w:pPr>
      <w:r>
        <w:t>Hummingbird dropped lower.</w:t>
      </w:r>
    </w:p>
    <w:p>
      <w:pPr>
        <w:pStyle w:val="CreeklightBody"/>
      </w:pPr>
      <w:r>
        <w:t>The tiny body held three impossible fractions of stillness in three different pockets of air, none long enough to count as rest. Then one bright needle-beak flicked toward the nearest bloom and away before contact.</w:t>
      </w:r>
    </w:p>
    <w:p>
      <w:pPr>
        <w:pStyle w:val="CreeklightBody"/>
      </w:pPr>
      <w:r>
        <w:t>Hunger, Chinchilla thought.</w:t>
      </w:r>
    </w:p>
    <w:p>
      <w:pPr>
        <w:pStyle w:val="CreeklightBody"/>
      </w:pPr>
      <w:r>
        <w:t>Not nostalgia.</w:t>
      </w:r>
    </w:p>
    <w:p>
      <w:pPr>
        <w:pStyle w:val="CreeklightBody"/>
      </w:pPr>
      <w:r>
        <w:t>Not reconciliation.</w:t>
      </w:r>
    </w:p>
    <w:p>
      <w:pPr>
        <w:pStyle w:val="CreeklightBody"/>
      </w:pPr>
      <w:r>
        <w:t>Hunger had brought Hummingbird here.</w:t>
      </w:r>
    </w:p>
    <w:p>
      <w:pPr>
        <w:pStyle w:val="CreeklightBody"/>
      </w:pPr>
      <w:r>
        <w:t>That mattered.</w:t>
      </w:r>
    </w:p>
    <w:p>
      <w:pPr>
        <w:pStyle w:val="CreeklightBody"/>
      </w:pPr>
      <w:r>
        <w:t>It saved the scene from becoming about her too quickly.</w:t>
      </w:r>
    </w:p>
    <w:p>
      <w:pPr>
        <w:pStyle w:val="CreeklightBody"/>
      </w:pPr>
      <w:r>
        <w:t>Behind Chinchilla, Otter made the smallest beginning of a shift.</w:t>
      </w:r>
    </w:p>
    <w:p>
      <w:pPr>
        <w:pStyle w:val="CreeklightBody"/>
      </w:pPr>
      <w:r>
        <w:t>Capybara touched one broad paw to his shoulder.</w:t>
      </w:r>
    </w:p>
    <w:p>
      <w:pPr>
        <w:pStyle w:val="CreeklightBody"/>
      </w:pPr>
      <w:r>
        <w:t>Otter stopped.</w:t>
      </w:r>
    </w:p>
    <w:p>
      <w:pPr>
        <w:pStyle w:val="CreeklightBody"/>
      </w:pPr>
      <w:r>
        <w:t>The movement was so quiet Hummingbird might not have seen it. Or might have seen only that the world had chosen not to surge.</w:t>
      </w:r>
    </w:p>
    <w:p>
      <w:pPr>
        <w:pStyle w:val="CreeklightBody"/>
      </w:pPr>
      <w:r>
        <w:t>The tiny body made another pass over the flowers.</w:t>
      </w:r>
    </w:p>
    <w:p>
      <w:pPr>
        <w:pStyle w:val="CreeklightBody"/>
      </w:pPr>
      <w:r>
        <w:t>This time the beak touched one red tube briefly.</w:t>
      </w:r>
    </w:p>
    <w:p>
      <w:pPr>
        <w:pStyle w:val="CreeklightBody"/>
      </w:pPr>
      <w:r>
        <w:t>Contact.</w:t>
      </w:r>
    </w:p>
    <w:p>
      <w:pPr>
        <w:pStyle w:val="CreeklightBody"/>
      </w:pPr>
      <w:r>
        <w:t>Gone again.</w:t>
      </w:r>
    </w:p>
    <w:p>
      <w:pPr>
        <w:pStyle w:val="CreeklightBody"/>
      </w:pPr>
      <w:r>
        <w:t>A torn thread of relief went through Chinchilla so sharply she nearly ruined everything by feeling it too much.</w:t>
      </w:r>
    </w:p>
    <w:p>
      <w:pPr>
        <w:pStyle w:val="CreeklightBody"/>
      </w:pPr>
      <w:r>
        <w:t>She lowered her gaze by a degree.</w:t>
      </w:r>
    </w:p>
    <w:p>
      <w:pPr>
        <w:pStyle w:val="CreeklightBody"/>
      </w:pPr>
      <w:r>
        <w:t>Not fully away.</w:t>
      </w:r>
    </w:p>
    <w:p>
      <w:pPr>
        <w:pStyle w:val="CreeklightBody"/>
      </w:pPr>
      <w:r>
        <w:t>Enough.</w:t>
      </w:r>
    </w:p>
    <w:p>
      <w:pPr>
        <w:pStyle w:val="CreeklightBody"/>
      </w:pPr>
      <w:r>
        <w:t>Hummingbird came again.</w:t>
      </w:r>
    </w:p>
    <w:p>
      <w:pPr>
        <w:pStyle w:val="CreeklightBody"/>
      </w:pPr>
      <w:r>
        <w:t>The second contact lasted longer. Not long in mammal terms. Long enough for a creature built on fractions and acceleration to admit the smallest use from the place.</w:t>
      </w:r>
    </w:p>
    <w:p>
      <w:pPr>
        <w:pStyle w:val="CreeklightBody"/>
      </w:pPr>
      <w:r>
        <w:t>Chinchilla understood then that speaking too soon would be theft.</w:t>
      </w:r>
    </w:p>
    <w:p>
      <w:pPr>
        <w:pStyle w:val="CreeklightBody"/>
      </w:pPr>
      <w:r>
        <w:t>So she stayed seated in the damp grass and let the bend do what it had been altered to do: offer one true shape without asking the frightened body above it to perform gratitude for finding it.</w:t>
      </w:r>
    </w:p>
    <w:p>
      <w:pPr>
        <w:pStyle w:val="CreeklightBody"/>
      </w:pPr>
      <w:r>
        <w:t>A reed behind the flowers clicked softly in the current.</w:t>
      </w:r>
    </w:p>
    <w:p>
      <w:pPr>
        <w:pStyle w:val="CreeklightBody"/>
      </w:pPr>
      <w:r>
        <w:t>One of the broken reflection strips slipped and re-settled.</w:t>
      </w:r>
    </w:p>
    <w:p>
      <w:pPr>
        <w:pStyle w:val="CreeklightBody"/>
      </w:pPr>
      <w:r>
        <w:t>The water remained difficult.</w:t>
      </w:r>
    </w:p>
    <w:p>
      <w:pPr>
        <w:pStyle w:val="CreeklightBody"/>
      </w:pPr>
      <w:r>
        <w:t>The air remained unclosed.</w:t>
      </w:r>
    </w:p>
    <w:p>
      <w:pPr>
        <w:pStyle w:val="CreeklightBody"/>
      </w:pPr>
      <w:r>
        <w:t>Hummingbird fed once more, faster, then shot upward into the willow-dim and checked there, suspended in a trembling streak.</w:t>
      </w:r>
    </w:p>
    <w:p>
      <w:pPr>
        <w:pStyle w:val="CreeklightBody"/>
      </w:pPr>
      <w:r>
        <w:t>“You changed it,” Hummingbird said.</w:t>
      </w:r>
    </w:p>
    <w:p>
      <w:pPr>
        <w:pStyle w:val="CreeklightBody"/>
      </w:pPr>
      <w:r>
        <w:t>The voice was still thin with speed, but less cut by it than before.</w:t>
      </w:r>
    </w:p>
    <w:p>
      <w:pPr>
        <w:pStyle w:val="CreeklightBody"/>
      </w:pPr>
      <w:r>
        <w:t>Chinchilla looked up.</w:t>
      </w:r>
    </w:p>
    <w:p>
      <w:pPr>
        <w:pStyle w:val="CreeklightBody"/>
      </w:pPr>
      <w:r>
        <w:t>“Only a little,” she said.</w:t>
      </w:r>
    </w:p>
    <w:p>
      <w:pPr>
        <w:pStyle w:val="CreeklightBody"/>
      </w:pPr>
      <w:r>
        <w:t>Hummingbird flashed sideways, returned, and held above the highest blossom. “Why?”</w:t>
      </w:r>
    </w:p>
    <w:p>
      <w:pPr>
        <w:pStyle w:val="CreeklightBody"/>
      </w:pPr>
      <w:r>
        <w:t>There were many possible bad answers.</w:t>
      </w:r>
    </w:p>
    <w:p>
      <w:pPr>
        <w:pStyle w:val="CreeklightBody"/>
      </w:pPr>
      <w:r>
        <w:t>Because I hoped you’d come.</w:t>
        <w:br/>
        <w:t>Because I wanted to help.</w:t>
        <w:br/>
        <w:t>Because I miss you.</w:t>
        <w:br/>
        <w:t>Because the place was wrong without you.</w:t>
      </w:r>
    </w:p>
    <w:p>
      <w:pPr>
        <w:pStyle w:val="CreeklightBody"/>
      </w:pPr>
      <w:r>
        <w:t>All of them were too full of claim.</w:t>
      </w:r>
    </w:p>
    <w:p>
      <w:pPr>
        <w:pStyle w:val="CreeklightBody"/>
      </w:pPr>
      <w:r>
        <w:t>Chinchilla chose the smallest one that honored both the work and the wound.</w:t>
      </w:r>
    </w:p>
    <w:p>
      <w:pPr>
        <w:pStyle w:val="CreeklightBody"/>
      </w:pPr>
      <w:r>
        <w:t>“So it wouldn’t hurt you for needing something,” she said.</w:t>
      </w:r>
    </w:p>
    <w:p>
      <w:pPr>
        <w:pStyle w:val="CreeklightBody"/>
      </w:pPr>
      <w:r>
        <w:t>The air changed.</w:t>
      </w:r>
    </w:p>
    <w:p>
      <w:pPr>
        <w:pStyle w:val="CreeklightBody"/>
      </w:pPr>
      <w:r>
        <w:t>Not the way it changed when another creature entered.</w:t>
      </w:r>
    </w:p>
    <w:p>
      <w:pPr>
        <w:pStyle w:val="CreeklightBody"/>
      </w:pPr>
      <w:r>
        <w:t>The way it changed when the correct sentence reached the exact degree of truth another body could survive hearing.</w:t>
      </w:r>
    </w:p>
    <w:p>
      <w:pPr>
        <w:pStyle w:val="CreeklightBody"/>
      </w:pPr>
      <w:r>
        <w:t>Hummingbird hovered.</w:t>
      </w:r>
    </w:p>
    <w:p>
      <w:pPr>
        <w:pStyle w:val="CreeklightBody"/>
      </w:pPr>
      <w:r>
        <w:t>The tiny eyes fixed on her.</w:t>
      </w:r>
    </w:p>
    <w:p>
      <w:pPr>
        <w:pStyle w:val="CreeklightBody"/>
      </w:pPr>
      <w:r>
        <w:t>Chinchilla kept her paws in her lap. Still. Visible. Not reaching.</w:t>
      </w:r>
    </w:p>
    <w:p>
      <w:pPr>
        <w:pStyle w:val="CreeklightBody"/>
      </w:pPr>
      <w:r>
        <w:t>For one terrible second she thought she had asked too much merely by saying why.</w:t>
      </w:r>
    </w:p>
    <w:p>
      <w:pPr>
        <w:pStyle w:val="CreeklightBody"/>
      </w:pPr>
      <w:r>
        <w:t>Then Hummingbird dropped.</w:t>
      </w:r>
    </w:p>
    <w:p>
      <w:pPr>
        <w:pStyle w:val="CreeklightBody"/>
      </w:pPr>
      <w:r>
        <w:t>Not down onto Chinchilla.</w:t>
      </w:r>
    </w:p>
    <w:p>
      <w:pPr>
        <w:pStyle w:val="CreeklightBody"/>
      </w:pPr>
      <w:r>
        <w:t>Not toward the grass.</w:t>
      </w:r>
    </w:p>
    <w:p>
      <w:pPr>
        <w:pStyle w:val="CreeklightBody"/>
      </w:pPr>
      <w:r>
        <w:t>Toward the backmost flower, the one standing slightly inland where the bank rose a little and the water no longer sat directly beneath it as a second false world. The wings blurred, checked, blurred again.</w:t>
      </w:r>
    </w:p>
    <w:p>
      <w:pPr>
        <w:pStyle w:val="CreeklightBody"/>
      </w:pPr>
      <w:r>
        <w:t>Then Hummingbird landed.</w:t>
      </w:r>
    </w:p>
    <w:p>
      <w:pPr>
        <w:pStyle w:val="CreeklightBody"/>
      </w:pPr>
      <w:r>
        <w:t>Not fully.</w:t>
      </w:r>
    </w:p>
    <w:p>
      <w:pPr>
        <w:pStyle w:val="CreeklightBody"/>
      </w:pPr>
      <w:r>
        <w:t>Not in the satisfying mammal sense of settled weight and composure. The feet found the stem for perhaps a breath and a half, the body still alive with tiny corrections, the damaged wing still working around itself.</w:t>
      </w:r>
    </w:p>
    <w:p>
      <w:pPr>
        <w:pStyle w:val="CreeklightBody"/>
      </w:pPr>
      <w:r>
        <w:t>But the feet held.</w:t>
      </w:r>
    </w:p>
    <w:p>
      <w:pPr>
        <w:pStyle w:val="CreeklightBody"/>
      </w:pPr>
      <w:r>
        <w:t>Stillness.</w:t>
      </w:r>
    </w:p>
    <w:p>
      <w:pPr>
        <w:pStyle w:val="CreeklightBody"/>
      </w:pPr>
      <w:r>
        <w:t>Actual stillness.</w:t>
      </w:r>
    </w:p>
    <w:p>
      <w:pPr>
        <w:pStyle w:val="CreeklightBody"/>
      </w:pPr>
      <w:r>
        <w:t>Chinchilla felt tears rise instantly and did nothing to them except refuse to let them become movement.</w:t>
      </w:r>
    </w:p>
    <w:p>
      <w:pPr>
        <w:pStyle w:val="CreeklightBody"/>
      </w:pPr>
      <w:r>
        <w:t>Behind her, no one on the path spoke.</w:t>
      </w:r>
    </w:p>
    <w:p>
      <w:pPr>
        <w:pStyle w:val="CreeklightBody"/>
      </w:pPr>
      <w:r>
        <w:t>That was its own form of love.</w:t>
      </w:r>
    </w:p>
    <w:p>
      <w:pPr>
        <w:pStyle w:val="CreeklightBody"/>
      </w:pPr>
      <w:r>
        <w:t>Hummingbird clung to the stem and looked not at the creek, not at the flowers, not even first at Chinchilla. At the air around the bend, as if testing whether stillness had yet been turned into a trap while speed had briefly loosened its grip.</w:t>
      </w:r>
    </w:p>
    <w:p>
      <w:pPr>
        <w:pStyle w:val="CreeklightBody"/>
      </w:pPr>
      <w:r>
        <w:t>Nothing closed.</w:t>
      </w:r>
    </w:p>
    <w:p>
      <w:pPr>
        <w:pStyle w:val="CreeklightBody"/>
      </w:pPr>
      <w:r>
        <w:t>No one rushed.</w:t>
      </w:r>
    </w:p>
    <w:p>
      <w:pPr>
        <w:pStyle w:val="CreeklightBody"/>
      </w:pPr>
      <w:r>
        <w:t>No praise came tearing down the bank to crown the moment and thereby ruin it.</w:t>
      </w:r>
    </w:p>
    <w:p>
      <w:pPr>
        <w:pStyle w:val="CreeklightBody"/>
      </w:pPr>
      <w:r>
        <w:t>Capybara stayed broad. Otter stayed back. Chicken, miracle of miracles, did not even mutter. Red panda held the branchline without claim. Tree frog let the route silence remain part of the structure. Quokka kept the younger world elsewhere. Even Raccoon, who could be counted on for commentary in nearly any available moral climate, remained silent enough to qualify as heroic.</w:t>
      </w:r>
    </w:p>
    <w:p>
      <w:pPr>
        <w:pStyle w:val="CreeklightBody"/>
      </w:pPr>
      <w:r>
        <w:t>Hummingbird turned then.</w:t>
      </w:r>
    </w:p>
    <w:p>
      <w:pPr>
        <w:pStyle w:val="CreeklightBody"/>
      </w:pPr>
      <w:r>
        <w:t>Looked at Chinchilla.</w:t>
      </w:r>
    </w:p>
    <w:p>
      <w:pPr>
        <w:pStyle w:val="CreeklightBody"/>
      </w:pPr>
      <w:r>
        <w:t>And Chinchilla saw more clearly than before how damaged beauty had become here—not broken into ugliness, but sharpened by survival into something that could no longer afford innocence. The throat-flash still caught dim light. The eye still held too much direction at once. The small body still seemed built from brilliance and strain in unequal portions.</w:t>
      </w:r>
    </w:p>
    <w:p>
      <w:pPr>
        <w:pStyle w:val="CreeklightBody"/>
      </w:pPr>
      <w:r>
        <w:t>“You didn’t wait at me,” Hummingbird said.</w:t>
      </w:r>
    </w:p>
    <w:p>
      <w:pPr>
        <w:pStyle w:val="CreeklightBody"/>
      </w:pPr>
      <w:r>
        <w:t>Chinchilla swallowed.</w:t>
      </w:r>
    </w:p>
    <w:p>
      <w:pPr>
        <w:pStyle w:val="CreeklightBody"/>
      </w:pPr>
      <w:r>
        <w:t>“No,” she said.</w:t>
      </w:r>
    </w:p>
    <w:p>
      <w:pPr>
        <w:pStyle w:val="CreeklightBody"/>
      </w:pPr>
      <w:r>
        <w:t>That was not entirely true, but it was true in the important way. She had not made her waiting into demand. Had not shaped the place as a test Hummingbird was meant to pass. Had not turned care into a summons.</w:t>
      </w:r>
    </w:p>
    <w:p>
      <w:pPr>
        <w:pStyle w:val="CreeklightBody"/>
      </w:pPr>
      <w:r>
        <w:t>Hummingbird’s feet tightened on the stem.</w:t>
      </w:r>
    </w:p>
    <w:p>
      <w:pPr>
        <w:pStyle w:val="CreeklightBody"/>
      </w:pPr>
      <w:r>
        <w:t>“Everything else does,” Hummingbird said.</w:t>
      </w:r>
    </w:p>
    <w:p>
      <w:pPr>
        <w:pStyle w:val="CreeklightBody"/>
      </w:pPr>
      <w:r>
        <w:t>The sentence landed so quietly that the pain of it took a full breath to arrive.</w:t>
      </w:r>
    </w:p>
    <w:p>
      <w:pPr>
        <w:pStyle w:val="CreeklightBody"/>
      </w:pPr>
      <w:r>
        <w:t>Chinchilla thought of the creek under attack. Of beauty repositioned. Of fear turned into architecture. Of every eye that loved and therefore sometimes, without meaning to, closed around the very thing it wanted near.</w:t>
      </w:r>
    </w:p>
    <w:p>
      <w:pPr>
        <w:pStyle w:val="CreeklightBody"/>
      </w:pPr>
      <w:r>
        <w:t>“I know,” she said.</w:t>
      </w:r>
    </w:p>
    <w:p>
      <w:pPr>
        <w:pStyle w:val="CreeklightBody"/>
      </w:pPr>
      <w:r>
        <w:t>The stem trembled once.</w:t>
      </w:r>
    </w:p>
    <w:p>
      <w:pPr>
        <w:pStyle w:val="CreeklightBody"/>
      </w:pPr>
      <w:r>
        <w:t>Hummingbird remained on it.</w:t>
      </w:r>
    </w:p>
    <w:p>
      <w:pPr>
        <w:pStyle w:val="CreeklightBody"/>
      </w:pPr>
      <w:r>
        <w:t>Another breath.</w:t>
      </w:r>
    </w:p>
    <w:p>
      <w:pPr>
        <w:pStyle w:val="CreeklightBody"/>
      </w:pPr>
      <w:r>
        <w:t>Then another.</w:t>
      </w:r>
    </w:p>
    <w:p>
      <w:pPr>
        <w:pStyle w:val="CreeklightBody"/>
      </w:pPr>
      <w:r>
        <w:t>Longer than the near-stillness at the lower bend had lasted weeks ago. Not healed. Not safe in some total sense. But longer. Long enough to prove that tenderness had not been too fragile to affect real danger after all—only too honest to call itself mastery. It had changed the conditions. It had not conquered the wound.</w:t>
      </w:r>
    </w:p>
    <w:p>
      <w:pPr>
        <w:pStyle w:val="CreeklightBody"/>
      </w:pPr>
      <w:r>
        <w:t>That distinction felt like truth.</w:t>
      </w:r>
    </w:p>
    <w:p>
      <w:pPr>
        <w:pStyle w:val="CreeklightBody"/>
      </w:pPr>
      <w:r>
        <w:t>A drop of creek water lifted from the stem and fell back into the bank grass.</w:t>
      </w:r>
    </w:p>
    <w:p>
      <w:pPr>
        <w:pStyle w:val="CreeklightBody"/>
      </w:pPr>
      <w:r>
        <w:t>Hummingbird’s gaze shifted toward the path, where the others remained a soft held line of noninterference.</w:t>
      </w:r>
    </w:p>
    <w:p>
      <w:pPr>
        <w:pStyle w:val="CreeklightBody"/>
      </w:pPr>
      <w:r>
        <w:t>“Are they all doing this?” Hummingbird asked.</w:t>
      </w:r>
    </w:p>
    <w:p>
      <w:pPr>
        <w:pStyle w:val="CreeklightBody"/>
      </w:pPr>
      <w:r>
        <w:t>Chinchilla did not pretend not to understand.</w:t>
      </w:r>
    </w:p>
    <w:p>
      <w:pPr>
        <w:pStyle w:val="CreeklightBody"/>
      </w:pPr>
      <w:r>
        <w:t>“Yes,” she said.</w:t>
      </w:r>
    </w:p>
    <w:p>
      <w:pPr>
        <w:pStyle w:val="CreeklightBody"/>
      </w:pPr>
      <w:r>
        <w:t>The tiny body gave one shiver that might have been fatigue or feeling or both.</w:t>
      </w:r>
    </w:p>
    <w:p>
      <w:pPr>
        <w:pStyle w:val="CreeklightBody"/>
      </w:pPr>
      <w:r>
        <w:t>“That seems terrible,” Hummingbird murmured.</w:t>
      </w:r>
    </w:p>
    <w:p>
      <w:pPr>
        <w:pStyle w:val="CreeklightBody"/>
      </w:pPr>
      <w:r>
        <w:t>Under almost any other circumstances the line would have been funny.</w:t>
      </w:r>
    </w:p>
    <w:p>
      <w:pPr>
        <w:pStyle w:val="CreeklightBody"/>
      </w:pPr>
      <w:r>
        <w:t>Here it was devastating.</w:t>
      </w:r>
    </w:p>
    <w:p>
      <w:pPr>
        <w:pStyle w:val="CreeklightBody"/>
      </w:pPr>
      <w:r>
        <w:t>Chinchilla smiled anyway, because some truths deserved the shape of a mouth softening around them.</w:t>
      </w:r>
    </w:p>
    <w:p>
      <w:pPr>
        <w:pStyle w:val="CreeklightBody"/>
      </w:pPr>
      <w:r>
        <w:t>“Yes,” she said. “A little.”</w:t>
      </w:r>
    </w:p>
    <w:p>
      <w:pPr>
        <w:pStyle w:val="CreeklightBody"/>
      </w:pPr>
      <w:r>
        <w:t>For the first time, Hummingbird’s own answering expression altered by a grain. Not joy. Not ease. Only the faintest crack in relentless velocity through which one living creature could still be glimpsed answering another.</w:t>
      </w:r>
    </w:p>
    <w:p>
      <w:pPr>
        <w:pStyle w:val="CreeklightBody"/>
      </w:pPr>
      <w:r>
        <w:t>Then the moment thinned.</w:t>
      </w:r>
    </w:p>
    <w:p>
      <w:pPr>
        <w:pStyle w:val="CreeklightBody"/>
      </w:pPr>
      <w:r>
        <w:t>Chinchilla felt it before she saw it. The same way one felt a delicate branch begin to surrender weight a fraction before hearing the fibers strain. The landing had cost something. Of course it had. Everything still did.</w:t>
      </w:r>
    </w:p>
    <w:p>
      <w:pPr>
        <w:pStyle w:val="CreeklightBody"/>
      </w:pPr>
      <w:r>
        <w:t>Hummingbird’s grip shifted.</w:t>
      </w:r>
    </w:p>
    <w:p>
      <w:pPr>
        <w:pStyle w:val="CreeklightBody"/>
      </w:pPr>
      <w:r>
        <w:t>The damaged wing adjusted too hard.</w:t>
      </w:r>
    </w:p>
    <w:p>
      <w:pPr>
        <w:pStyle w:val="CreeklightBody"/>
      </w:pPr>
      <w:r>
        <w:t>Chinchilla did not move.</w:t>
      </w:r>
    </w:p>
    <w:p>
      <w:pPr>
        <w:pStyle w:val="CreeklightBody"/>
      </w:pPr>
      <w:r>
        <w:t>That was the second proof.</w:t>
      </w:r>
    </w:p>
    <w:p>
      <w:pPr>
        <w:pStyle w:val="CreeklightBody"/>
      </w:pPr>
      <w:r>
        <w:t>She wanted to. Every tender instinct in her body screamed to steady the stem, to offer a paw, to make the world less difficult through direct contact.</w:t>
      </w:r>
    </w:p>
    <w:p>
      <w:pPr>
        <w:pStyle w:val="CreeklightBody"/>
      </w:pPr>
      <w:r>
        <w:t>But direct contact had never been the truth of this chapter.</w:t>
      </w:r>
    </w:p>
    <w:p>
      <w:pPr>
        <w:pStyle w:val="CreeklightBody"/>
      </w:pPr>
      <w:r>
        <w:t>The truth was the place.</w:t>
      </w:r>
    </w:p>
    <w:p>
      <w:pPr>
        <w:pStyle w:val="CreeklightBody"/>
      </w:pPr>
      <w:r>
        <w:t>The truth was not lunging upward and calling that love.</w:t>
      </w:r>
    </w:p>
    <w:p>
      <w:pPr>
        <w:pStyle w:val="CreeklightBody"/>
      </w:pPr>
      <w:r>
        <w:t>So she stayed seated with her paws in her lap and said only, very softly, “You can go when you need to.”</w:t>
      </w:r>
    </w:p>
    <w:p>
      <w:pPr>
        <w:pStyle w:val="CreeklightBody"/>
      </w:pPr>
      <w:r>
        <w:t>Hummingbird looked at her once more.</w:t>
      </w:r>
    </w:p>
    <w:p>
      <w:pPr>
        <w:pStyle w:val="CreeklightBody"/>
      </w:pPr>
      <w:r>
        <w:t>The tiny claws released.</w:t>
      </w:r>
    </w:p>
    <w:p>
      <w:pPr>
        <w:pStyle w:val="CreeklightBody"/>
      </w:pPr>
      <w:r>
        <w:t>The body shot up from the stem in one red-brown flash, checked hard over the flowers, corrected around the injured wing, and held for one more impossible fraction above the altered bend.</w:t>
      </w:r>
    </w:p>
    <w:p>
      <w:pPr>
        <w:pStyle w:val="CreeklightBody"/>
      </w:pPr>
      <w:r>
        <w:t>Not calm.</w:t>
      </w:r>
    </w:p>
    <w:p>
      <w:pPr>
        <w:pStyle w:val="CreeklightBody"/>
      </w:pPr>
      <w:r>
        <w:t>Not restored.</w:t>
      </w:r>
    </w:p>
    <w:p>
      <w:pPr>
        <w:pStyle w:val="CreeklightBody"/>
      </w:pPr>
      <w:r>
        <w:t>Not theirs again in any easy communal sense.</w:t>
      </w:r>
    </w:p>
    <w:p>
      <w:pPr>
        <w:pStyle w:val="CreeklightBody"/>
      </w:pPr>
      <w:r>
        <w:t>But not wholly unheld either.</w:t>
      </w:r>
    </w:p>
    <w:p>
      <w:pPr>
        <w:pStyle w:val="CreeklightBody"/>
      </w:pPr>
      <w:r>
        <w:t>“I couldn’t stay where things became beautiful slowly,” Hummingbird said.</w:t>
      </w:r>
    </w:p>
    <w:p>
      <w:pPr>
        <w:pStyle w:val="CreeklightBody"/>
      </w:pPr>
      <w:r>
        <w:t>Chinchilla’s throat tightened.</w:t>
      </w:r>
    </w:p>
    <w:p>
      <w:pPr>
        <w:pStyle w:val="CreeklightBody"/>
      </w:pPr>
      <w:r>
        <w:t>That was the line from the wound chapter, returned now through changed conditions.</w:t>
      </w:r>
    </w:p>
    <w:p>
      <w:pPr>
        <w:pStyle w:val="CreeklightBody"/>
      </w:pPr>
      <w:r>
        <w:t>“No,” she said.</w:t>
      </w:r>
    </w:p>
    <w:p>
      <w:pPr>
        <w:pStyle w:val="CreeklightBody"/>
      </w:pPr>
      <w:r>
        <w:t>Hummingbird hovered.</w:t>
      </w:r>
    </w:p>
    <w:p>
      <w:pPr>
        <w:pStyle w:val="CreeklightBody"/>
      </w:pPr>
      <w:r>
        <w:t>The wings blurred.</w:t>
      </w:r>
    </w:p>
    <w:p>
      <w:pPr>
        <w:pStyle w:val="CreeklightBody"/>
      </w:pPr>
      <w:r>
        <w:t>The throat-bright flashed once like a splinter of old pageantry refusing full death.</w:t>
      </w:r>
    </w:p>
    <w:p>
      <w:pPr>
        <w:pStyle w:val="CreeklightBody"/>
      </w:pPr>
      <w:r>
        <w:t>Chinchilla went on because this time there was one more true thing available than there had been before.</w:t>
      </w:r>
    </w:p>
    <w:p>
      <w:pPr>
        <w:pStyle w:val="CreeklightBody"/>
      </w:pPr>
      <w:r>
        <w:t>“But you stayed long enough to use it.”</w:t>
      </w:r>
    </w:p>
    <w:p>
      <w:pPr>
        <w:pStyle w:val="CreeklightBody"/>
      </w:pPr>
      <w:r>
        <w:t>Hummingbird did not answer at once.</w:t>
      </w:r>
    </w:p>
    <w:p>
      <w:pPr>
        <w:pStyle w:val="CreeklightBody"/>
      </w:pPr>
      <w:r>
        <w:t>Then, with the faintest roughness in the speed-thin voice, “Yes.”</w:t>
      </w:r>
    </w:p>
    <w:p>
      <w:pPr>
        <w:pStyle w:val="CreeklightBody"/>
      </w:pPr>
      <w:r>
        <w:t>The word passed through Chinchilla like warmth and grief braided too tightly to separate.</w:t>
      </w:r>
    </w:p>
    <w:p>
      <w:pPr>
        <w:pStyle w:val="CreeklightBody"/>
      </w:pPr>
      <w:r>
        <w:t>Hummingbird rose.</w:t>
      </w:r>
    </w:p>
    <w:p>
      <w:pPr>
        <w:pStyle w:val="CreeklightBody"/>
      </w:pPr>
      <w:r>
        <w:t>Not in panic. Not fleeing a reach. Simply leaving at the exact point the body could no longer bear stillness without turning it into harm. The path upward was ragged for the first two beats, then cleaner. The red-brown streak cut through the willow-dark, paused once over the higher reeds as if considering whether any second place in the world could be trusted tonight, and then vanished into the branch-shadow beyond.</w:t>
      </w:r>
    </w:p>
    <w:p>
      <w:pPr>
        <w:pStyle w:val="CreeklightBody"/>
      </w:pPr>
      <w:r>
        <w:t>Gone.</w:t>
      </w:r>
    </w:p>
    <w:p>
      <w:pPr>
        <w:pStyle w:val="CreeklightBody"/>
      </w:pPr>
      <w:r>
        <w:t>Not back.</w:t>
      </w:r>
    </w:p>
    <w:p>
      <w:pPr>
        <w:pStyle w:val="CreeklightBody"/>
      </w:pPr>
      <w:r>
        <w:t>Not recovered.</w:t>
      </w:r>
    </w:p>
    <w:p>
      <w:pPr>
        <w:pStyle w:val="CreeklightBody"/>
      </w:pPr>
      <w:r>
        <w:t>Gone with one true place now existing behind.</w:t>
      </w:r>
    </w:p>
    <w:p>
      <w:pPr>
        <w:pStyle w:val="CreeklightBody"/>
      </w:pPr>
      <w:r>
        <w:t>For a while no one on the bank moved.</w:t>
      </w:r>
    </w:p>
    <w:p>
      <w:pPr>
        <w:pStyle w:val="CreeklightBody"/>
      </w:pPr>
      <w:r>
        <w:t>Then Chicken exhaled through her beak so sharply it almost counted as speech.</w:t>
      </w:r>
    </w:p>
    <w:p>
      <w:pPr>
        <w:pStyle w:val="CreeklightBody"/>
      </w:pPr>
      <w:r>
        <w:t>“Do not,” she said to nobody in particular, “make this into a ceremony.”</w:t>
      </w:r>
    </w:p>
    <w:p>
      <w:pPr>
        <w:pStyle w:val="CreeklightBody"/>
      </w:pPr>
      <w:r>
        <w:t>Raccoon, from the path, answered in a voice already half-broken by the effort of not having spoken sooner, “I wouldn’t dream of it. I am only experiencing twenty-seven operational emotions.”</w:t>
      </w:r>
    </w:p>
    <w:p>
      <w:pPr>
        <w:pStyle w:val="CreeklightBody"/>
      </w:pPr>
      <w:r>
        <w:t>That let the air breathe.</w:t>
      </w:r>
    </w:p>
    <w:p>
      <w:pPr>
        <w:pStyle w:val="CreeklightBody"/>
      </w:pPr>
      <w:r>
        <w:t>Not collapse.</w:t>
      </w:r>
    </w:p>
    <w:p>
      <w:pPr>
        <w:pStyle w:val="CreeklightBody"/>
      </w:pPr>
      <w:r>
        <w:t>Breathe.</w:t>
      </w:r>
    </w:p>
    <w:p>
      <w:pPr>
        <w:pStyle w:val="CreeklightBody"/>
      </w:pPr>
      <w:r>
        <w:t>Otter came forward only as far as the edge of the safer grass. Better. Learning still. “Chinchilla?”</w:t>
      </w:r>
    </w:p>
    <w:p>
      <w:pPr>
        <w:pStyle w:val="CreeklightBody"/>
      </w:pPr>
      <w:r>
        <w:t>She looked back at him.</w:t>
      </w:r>
    </w:p>
    <w:p>
      <w:pPr>
        <w:pStyle w:val="CreeklightBody"/>
      </w:pPr>
      <w:r>
        <w:t>His whole face was full of care with nowhere obvious to put it.</w:t>
      </w:r>
    </w:p>
    <w:p>
      <w:pPr>
        <w:pStyle w:val="CreeklightBody"/>
      </w:pPr>
      <w:r>
        <w:t>She loved him painfully for that and was glad, too, that he had not turned the bend into something to be rescued by mammal enthusiasm.</w:t>
      </w:r>
    </w:p>
    <w:p>
      <w:pPr>
        <w:pStyle w:val="CreeklightBody"/>
      </w:pPr>
      <w:r>
        <w:t>“I’m all right,” she said.</w:t>
      </w:r>
    </w:p>
    <w:p>
      <w:pPr>
        <w:pStyle w:val="CreeklightBody"/>
      </w:pPr>
      <w:r>
        <w:t>Then, because the chapter owed more accuracy than comfort: “No. That isn’t right.”</w:t>
      </w:r>
    </w:p>
    <w:p>
      <w:pPr>
        <w:pStyle w:val="CreeklightBody"/>
      </w:pPr>
      <w:r>
        <w:t>Capybara’s voice came gently down the path. “What is right?”</w:t>
      </w:r>
    </w:p>
    <w:p>
      <w:pPr>
        <w:pStyle w:val="CreeklightBody"/>
      </w:pPr>
      <w:r>
        <w:t>Chinchilla looked at the flowers. At the broken reflections under them. At the stem still trembling with the memory of a weight smaller than almost anything and larger than the whole evening while it lasted.</w:t>
      </w:r>
    </w:p>
    <w:p>
      <w:pPr>
        <w:pStyle w:val="CreeklightBody"/>
      </w:pPr>
      <w:r>
        <w:t>“She used it,” Chinchilla said.</w:t>
      </w:r>
    </w:p>
    <w:p>
      <w:pPr>
        <w:pStyle w:val="CreeklightBody"/>
      </w:pPr>
      <w:r>
        <w:t>The others held that with the seriousness it deserved.</w:t>
      </w:r>
    </w:p>
    <w:p>
      <w:pPr>
        <w:pStyle w:val="CreeklightBody"/>
      </w:pPr>
      <w:r>
        <w:t>Not she trusted it.</w:t>
      </w:r>
    </w:p>
    <w:p>
      <w:pPr>
        <w:pStyle w:val="CreeklightBody"/>
      </w:pPr>
      <w:r>
        <w:t>Not she came back.</w:t>
      </w:r>
    </w:p>
    <w:p>
      <w:pPr>
        <w:pStyle w:val="CreeklightBody"/>
      </w:pPr>
      <w:r>
        <w:t>Not she’s better.</w:t>
      </w:r>
    </w:p>
    <w:p>
      <w:pPr>
        <w:pStyle w:val="CreeklightBody"/>
      </w:pPr>
      <w:r>
        <w:t>She used it.</w:t>
      </w:r>
    </w:p>
    <w:p>
      <w:pPr>
        <w:pStyle w:val="CreeklightBody"/>
      </w:pPr>
      <w:r>
        <w:t>A living place had become usable to a wounded beautiful thing for longer than before.</w:t>
      </w:r>
    </w:p>
    <w:p>
      <w:pPr>
        <w:pStyle w:val="CreeklightBody"/>
      </w:pPr>
      <w:r>
        <w:t>That was not nothing.</w:t>
      </w:r>
    </w:p>
    <w:p>
      <w:pPr>
        <w:pStyle w:val="CreeklightBody"/>
      </w:pPr>
      <w:r>
        <w:t>It was also not enough to satisfy hunger for clean endings.</w:t>
      </w:r>
    </w:p>
    <w:p>
      <w:pPr>
        <w:pStyle w:val="CreeklightBody"/>
      </w:pPr>
      <w:r>
        <w:t>Good.</w:t>
      </w:r>
    </w:p>
    <w:p>
      <w:pPr>
        <w:pStyle w:val="CreeklightBody"/>
      </w:pPr>
      <w:r>
        <w:t>Clean endings would have broken the book.</w:t>
      </w:r>
    </w:p>
    <w:p>
      <w:pPr>
        <w:pStyle w:val="CreeklightBody"/>
      </w:pPr>
      <w:r>
        <w:t>Tree frog landed lightly on the path edge and looked from the flowers to Chinchilla to the air Hummingbird had just left. “Do we keep the route quiet here tomorrow too?”</w:t>
      </w:r>
    </w:p>
    <w:p>
      <w:pPr>
        <w:pStyle w:val="CreeklightBody"/>
      </w:pPr>
      <w:r>
        <w:t>Chinchilla opened her mouth, then closed it.</w:t>
      </w:r>
    </w:p>
    <w:p>
      <w:pPr>
        <w:pStyle w:val="CreeklightBody"/>
      </w:pPr>
      <w:r>
        <w:t>The answer mattered.</w:t>
      </w:r>
    </w:p>
    <w:p>
      <w:pPr>
        <w:pStyle w:val="CreeklightBody"/>
      </w:pPr>
      <w:r>
        <w:t>Because if the place became a shrine, it would harden. If it became a trap of care, it would fail. If it returned at once to thoughtless ordinary use, that would also be a lie.</w:t>
      </w:r>
    </w:p>
    <w:p>
      <w:pPr>
        <w:pStyle w:val="CreeklightBody"/>
      </w:pPr>
      <w:r>
        <w:t>Chicken answered before she could.</w:t>
      </w:r>
    </w:p>
    <w:p>
      <w:pPr>
        <w:pStyle w:val="CreeklightBody"/>
      </w:pPr>
      <w:r>
        <w:t>“Yes,” Chicken said. “But not reverently.”</w:t>
      </w:r>
    </w:p>
    <w:p>
      <w:pPr>
        <w:pStyle w:val="CreeklightBody"/>
      </w:pPr>
      <w:r>
        <w:t>Raccoon put one paw over his chest. “You have such astonishing talent for saying the right thing in the rudest available shape.”</w:t>
      </w:r>
    </w:p>
    <w:p>
      <w:pPr>
        <w:pStyle w:val="CreeklightBody"/>
      </w:pPr>
      <w:r>
        <w:t>“I am preserving standards.”</w:t>
      </w:r>
    </w:p>
    <w:p>
      <w:pPr>
        <w:pStyle w:val="CreeklightBody"/>
      </w:pPr>
      <w:r>
        <w:t>Capybara’s eyes softened.</w:t>
      </w:r>
    </w:p>
    <w:p>
      <w:pPr>
        <w:pStyle w:val="CreeklightBody"/>
      </w:pPr>
      <w:r>
        <w:t>Quokka, arriving at last from the far side after handing off the younger ones to a safer cluster of adults, came down the path just enough to see the bend, the flowers, Chinchilla’s face, and the look in everyone else’s bodies.</w:t>
      </w:r>
    </w:p>
    <w:p>
      <w:pPr>
        <w:pStyle w:val="CreeklightBody"/>
      </w:pPr>
      <w:r>
        <w:t>She did not ask for summary.</w:t>
      </w:r>
    </w:p>
    <w:p>
      <w:pPr>
        <w:pStyle w:val="CreeklightBody"/>
      </w:pPr>
      <w:r>
        <w:t>Instead she came and sat beside Chinchilla in the damp grass.</w:t>
      </w:r>
    </w:p>
    <w:p>
      <w:pPr>
        <w:pStyle w:val="CreeklightBody"/>
      </w:pPr>
      <w:r>
        <w:t>Not touching at first.</w:t>
      </w:r>
    </w:p>
    <w:p>
      <w:pPr>
        <w:pStyle w:val="CreeklightBody"/>
      </w:pPr>
      <w:r>
        <w:t>Just there.</w:t>
      </w:r>
    </w:p>
    <w:p>
      <w:pPr>
        <w:pStyle w:val="CreeklightBody"/>
      </w:pPr>
      <w:r>
        <w:t>After a moment, their shoulders found each other lightly.</w:t>
      </w:r>
    </w:p>
    <w:p>
      <w:pPr>
        <w:pStyle w:val="CreeklightBody"/>
      </w:pPr>
      <w:r>
        <w:t>Neighboring griefs again.</w:t>
      </w:r>
    </w:p>
    <w:p>
      <w:pPr>
        <w:pStyle w:val="CreeklightBody"/>
      </w:pPr>
      <w:r>
        <w:t>Neighboring truths too, now.</w:t>
      </w:r>
    </w:p>
    <w:p>
      <w:pPr>
        <w:pStyle w:val="CreeklightBody"/>
      </w:pPr>
      <w:r>
        <w:t>Quokka looked at the red flowers and the altered bank and the water no longer allowed to lie cleanly beneath them.</w:t>
      </w:r>
    </w:p>
    <w:p>
      <w:pPr>
        <w:pStyle w:val="CreeklightBody"/>
      </w:pPr>
      <w:r>
        <w:t>“She used it?” Quokka asked quietly.</w:t>
      </w:r>
    </w:p>
    <w:p>
      <w:pPr>
        <w:pStyle w:val="CreeklightBody"/>
      </w:pPr>
      <w:r>
        <w:t>Chinchilla nodded.</w:t>
      </w:r>
    </w:p>
    <w:p>
      <w:pPr>
        <w:pStyle w:val="CreeklightBody"/>
      </w:pPr>
      <w:r>
        <w:t>Quokka breathed in. Out.</w:t>
      </w:r>
    </w:p>
    <w:p>
      <w:pPr>
        <w:pStyle w:val="CreeklightBody"/>
      </w:pPr>
      <w:r>
        <w:t>“That seems,” she said, and stopped.</w:t>
      </w:r>
    </w:p>
    <w:p>
      <w:pPr>
        <w:pStyle w:val="CreeklightBody"/>
      </w:pPr>
      <w:r>
        <w:t>Chinchilla almost smiled.</w:t>
      </w:r>
    </w:p>
    <w:p>
      <w:pPr>
        <w:pStyle w:val="CreeklightBody"/>
      </w:pPr>
      <w:r>
        <w:t>“Yes.”</w:t>
      </w:r>
    </w:p>
    <w:p>
      <w:pPr>
        <w:pStyle w:val="CreeklightBody"/>
      </w:pPr>
      <w:r>
        <w:t>They sat together while the others resumed the necessary practicalities around them. Tree frog redrew the quiet route in his head. Red panda shifted the upper watchline. Chicken examined the reed interruptions under the flowers as if daring them to become sloppy now that they had proven useful. Capybara kept the path broad. Otter carried one small task at a time because love did not need to become central to remain real. Raccoon discovered, with deep moral seriousness, that one of the tucked grasses had become aesthetically interesting in spite of Chicken’s best efforts and wisely chose not to say so aloud.</w:t>
      </w:r>
    </w:p>
    <w:p>
      <w:pPr>
        <w:pStyle w:val="CreeklightBody"/>
      </w:pPr>
      <w:r>
        <w:t>The creek moved beside them in its darkening braid.</w:t>
      </w:r>
    </w:p>
    <w:p>
      <w:pPr>
        <w:pStyle w:val="CreeklightBody"/>
      </w:pPr>
      <w:r>
        <w:t>Beautiful.</w:t>
      </w:r>
    </w:p>
    <w:p>
      <w:pPr>
        <w:pStyle w:val="CreeklightBody"/>
      </w:pPr>
      <w:r>
        <w:t>Unsafe.</w:t>
      </w:r>
    </w:p>
    <w:p>
      <w:pPr>
        <w:pStyle w:val="CreeklightBody"/>
      </w:pPr>
      <w:r>
        <w:t>Still theirs in the only way anything living ever was: not secured, not solved, but continually answered for.</w:t>
      </w:r>
    </w:p>
    <w:p>
      <w:pPr>
        <w:pStyle w:val="CreeklightBody"/>
      </w:pPr>
      <w:r>
        <w:t>Chinchilla looked one last time at the stem Hummingbird had used.</w:t>
      </w:r>
    </w:p>
    <w:p>
      <w:pPr>
        <w:pStyle w:val="CreeklightBody"/>
      </w:pPr>
      <w:r>
        <w:t>The tremor had gone from it now.</w:t>
      </w:r>
    </w:p>
    <w:p>
      <w:pPr>
        <w:pStyle w:val="CreeklightBody"/>
      </w:pPr>
      <w:r>
        <w:t>It stood in the evening among the other red blooms, no holier than before, no less rooted in mud and damp bank and ordinary need. That, too, felt right. The place had mattered not because it was sacred, but because it had been made materially survivable without asking the wounded creature to perform belief first.</w:t>
      </w:r>
    </w:p>
    <w:p>
      <w:pPr>
        <w:pStyle w:val="CreeklightBody"/>
      </w:pPr>
      <w:r>
        <w:t>Tenderness, Chinchilla thought, had reached something after all.</w:t>
      </w:r>
    </w:p>
    <w:p>
      <w:pPr>
        <w:pStyle w:val="CreeklightBody"/>
      </w:pPr>
      <w:r>
        <w:t>Not by catching.</w:t>
      </w:r>
    </w:p>
    <w:p>
      <w:pPr>
        <w:pStyle w:val="CreeklightBody"/>
      </w:pPr>
      <w:r>
        <w:t>Not by outrunning.</w:t>
      </w:r>
    </w:p>
    <w:p>
      <w:pPr>
        <w:pStyle w:val="CreeklightBody"/>
      </w:pPr>
      <w:r>
        <w:t>Not by pleading speed back into trust.</w:t>
      </w:r>
    </w:p>
    <w:p>
      <w:pPr>
        <w:pStyle w:val="CreeklightBody"/>
      </w:pPr>
      <w:r>
        <w:t>By making one true place and refusing to close around the body that used it.</w:t>
      </w:r>
    </w:p>
    <w:p>
      <w:pPr>
        <w:pStyle w:val="CreeklightBody"/>
      </w:pPr>
      <w:r>
        <w:t>It was smaller than rescue.</w:t>
      </w:r>
    </w:p>
    <w:p>
      <w:pPr>
        <w:pStyle w:val="CreeklightBody"/>
      </w:pPr>
      <w:r>
        <w:t>Smaller, and truer.</w:t>
      </w:r>
    </w:p>
    <w:p>
      <w:pPr>
        <w:pStyle w:val="CreeklightBody"/>
      </w:pPr>
      <w:r>
        <w:t>For now, that was enough.</w:t>
      </w:r>
    </w:p>
    <w:p>
      <w:r>
        <w:br w:type="page"/>
      </w:r>
    </w:p>
    <w:p>
      <w:pPr>
        <w:pStyle w:val="CreeklightChapter"/>
      </w:pPr>
      <w:r>
        <w:t>Chapter 33 — What Watching Misses</w:t>
      </w:r>
    </w:p>
    <w:p>
      <w:pPr>
        <w:pStyle w:val="CreeklightBody"/>
      </w:pPr>
      <w:r>
        <w:t>By the next evening, Otter had become unbearable in a quieter way.</w:t>
      </w:r>
    </w:p>
    <w:p>
      <w:pPr>
        <w:pStyle w:val="CreeklightBody"/>
      </w:pPr>
      <w:r>
        <w:t>He was not rushing.</w:t>
      </w:r>
    </w:p>
    <w:p>
      <w:pPr>
        <w:pStyle w:val="CreeklightBody"/>
      </w:pPr>
      <w:r>
        <w:t>That was the problem.</w:t>
      </w:r>
    </w:p>
    <w:p>
      <w:pPr>
        <w:pStyle w:val="CreeklightBody"/>
      </w:pPr>
      <w:r>
        <w:t>Before, when the creek went wrong, he had often made himself useful by converting dread into motion faster than anyone else could object. It had not been mature. It had not been structurally wise. Platypus had been vilely correct about some of that from the wrong direction. But it had, at minimum, been legible. Otter moved; tasks attached themselves to him; the day either improved or became educational.</w:t>
      </w:r>
    </w:p>
    <w:p>
      <w:pPr>
        <w:pStyle w:val="CreeklightBody"/>
      </w:pPr>
      <w:r>
        <w:t>Now he was trying not to do that, which meant his body was full of directions with nowhere obvious to go.</w:t>
      </w:r>
    </w:p>
    <w:p>
      <w:pPr>
        <w:pStyle w:val="CreeklightBody"/>
      </w:pPr>
      <w:r>
        <w:t>He checked the lower mats twice without touching them.</w:t>
        <w:br/>
        <w:t>Asked Tree frog whether the west route sounded “normal” and received a look sharp enough to suggest the word had been outlawed by route-keepers for ethical reasons.</w:t>
        <w:br/>
        <w:t>Moved three shell cups for Chicken, then put them back where she told him they had been less wrong the first time.</w:t>
        <w:br/>
        <w:t>Walked toward the side pool, stopped himself, walked toward the willow path, stopped himself there too, and eventually ended up near Capybara looking as if he had been sent by worry to await additional instructions.</w:t>
      </w:r>
    </w:p>
    <w:p>
      <w:pPr>
        <w:pStyle w:val="CreeklightBody"/>
      </w:pPr>
      <w:r>
        <w:t>Capybara regarded him over the rim of a cleaned shell cup he had no current reason to be holding except that sometimes holding an object made other creatures feel less like they were being examined.</w:t>
      </w:r>
    </w:p>
    <w:p>
      <w:pPr>
        <w:pStyle w:val="CreeklightBody"/>
      </w:pPr>
      <w:r>
        <w:t>“You are visiting many tasks,” Capybara said.</w:t>
      </w:r>
    </w:p>
    <w:p>
      <w:pPr>
        <w:pStyle w:val="CreeklightBody"/>
      </w:pPr>
      <w:r>
        <w:t>Otter glanced down. “I’m helping atmospherically.”</w:t>
      </w:r>
    </w:p>
    <w:p>
      <w:pPr>
        <w:pStyle w:val="CreeklightBody"/>
      </w:pPr>
      <w:r>
        <w:t>“That sounds fake.”</w:t>
      </w:r>
    </w:p>
    <w:p>
      <w:pPr>
        <w:pStyle w:val="CreeklightBody"/>
      </w:pPr>
      <w:r>
        <w:t>“It is a little fake.”</w:t>
      </w:r>
    </w:p>
    <w:p>
      <w:pPr>
        <w:pStyle w:val="CreeklightBody"/>
      </w:pPr>
      <w:r>
        <w:t>Capybara shifted one broad paw in the mud. The open place by the creek had begun its evening turn: not Lantern Night, never again in the old shape, but the smaller, altered, more careful gathering rhythm that had emerged since the comeback chapters made it possible for the place to be inhabited without pretending innocence had survived intact. A few modest lights sat in broken placements along the bank. Quokka was helping two younger creatures negotiate whose pebble counted as “round enough for civic use.” Chicken was harassing bark strips into honesty. Tree frog’s calls moved over the route-web in the new split-perch pattern that kept visibility from requiring martyrdom. Red panda was somewhere in the branchline turning overhead attention into an occupation rather than a condition. The goldfish school held in the dim water under the lower shelf, not loose, not frightened, simply deliberate.</w:t>
      </w:r>
    </w:p>
    <w:p>
      <w:pPr>
        <w:pStyle w:val="CreeklightBody"/>
      </w:pPr>
      <w:r>
        <w:t>The whole creek looked like itself after argument.</w:t>
      </w:r>
    </w:p>
    <w:p>
      <w:pPr>
        <w:pStyle w:val="CreeklightBody"/>
      </w:pPr>
      <w:r>
        <w:t>Capybara followed Otter’s gaze. “You are thinking everyone is doing something sensible and you ought to become one of the sensibler ones immediately.”</w:t>
      </w:r>
    </w:p>
    <w:p>
      <w:pPr>
        <w:pStyle w:val="CreeklightBody"/>
      </w:pPr>
      <w:r>
        <w:t>Otter frowned. “That is unfairly accurate.”</w:t>
      </w:r>
    </w:p>
    <w:p>
      <w:pPr>
        <w:pStyle w:val="CreeklightBody"/>
      </w:pPr>
      <w:r>
        <w:t>“Yes.”</w:t>
      </w:r>
    </w:p>
    <w:p>
      <w:pPr>
        <w:pStyle w:val="CreeklightBody"/>
      </w:pPr>
      <w:r>
        <w:t>Otter blew air through his nose. “I still don’t know what I’m supposed to be when I’m not the first thing moving.”</w:t>
      </w:r>
    </w:p>
    <w:p>
      <w:pPr>
        <w:pStyle w:val="CreeklightBody"/>
      </w:pPr>
      <w:r>
        <w:t>Capybara’s eyes softened by almost nothing. “Connected.”</w:t>
      </w:r>
    </w:p>
    <w:p>
      <w:pPr>
        <w:pStyle w:val="CreeklightBody"/>
      </w:pPr>
      <w:r>
        <w:t>That sentence would have irritated Otter more if Red panda had not dropped from the branchline at that exact moment and made the air professionally worse.</w:t>
      </w:r>
    </w:p>
    <w:p>
      <w:pPr>
        <w:pStyle w:val="CreeklightBody"/>
      </w:pPr>
      <w:r>
        <w:t>“Canopy is drawing triangles,” she said.</w:t>
      </w:r>
    </w:p>
    <w:p>
      <w:pPr>
        <w:pStyle w:val="CreeklightBody"/>
      </w:pPr>
      <w:r>
        <w:t>Capybara set down the shell cup.</w:t>
      </w:r>
    </w:p>
    <w:p>
      <w:pPr>
        <w:pStyle w:val="CreeklightBody"/>
      </w:pPr>
      <w:r>
        <w:t>Otter straightened. “What kind of triangles?”</w:t>
      </w:r>
    </w:p>
    <w:p>
      <w:pPr>
        <w:pStyle w:val="CreeklightBody"/>
      </w:pPr>
      <w:r>
        <w:t>“The irritating kind.”</w:t>
      </w:r>
    </w:p>
    <w:p>
      <w:pPr>
        <w:pStyle w:val="CreeklightBody"/>
      </w:pPr>
      <w:r>
        <w:t>“That narrows nothing.”</w:t>
      </w:r>
    </w:p>
    <w:p>
      <w:pPr>
        <w:pStyle w:val="CreeklightBody"/>
      </w:pPr>
      <w:r>
        <w:t>Red panda flicked one ear and looked toward the upper dark where the willow line broke against the first deepening blue. “Owl passed over Willow Rise, the lower crossing, and the open place twice in the last hour. Not feeding. Not stalking in the ordinary sense. Measuring the relations.”</w:t>
      </w:r>
    </w:p>
    <w:p>
      <w:pPr>
        <w:pStyle w:val="CreeklightBody"/>
      </w:pPr>
      <w:r>
        <w:t>Otter felt his whole body pay attention at once.</w:t>
      </w:r>
    </w:p>
    <w:p>
      <w:pPr>
        <w:pStyle w:val="CreeklightBody"/>
      </w:pPr>
      <w:r>
        <w:t>Not because Owl frightened him the way Platypus did.</w:t>
      </w:r>
    </w:p>
    <w:p>
      <w:pPr>
        <w:pStyle w:val="CreeklightBody"/>
      </w:pPr>
      <w:r>
        <w:t>Because he had learned by now that Owl rarely meant event. Owl meant read.</w:t>
      </w:r>
    </w:p>
    <w:p>
      <w:pPr>
        <w:pStyle w:val="CreeklightBody"/>
      </w:pPr>
      <w:r>
        <w:t>“Reply points,” Tree frog said, arriving on the lower root with the particular speed of a creature who had heard the word relations and understood that the evening had just become discussable. “And crowd joins.”</w:t>
      </w:r>
    </w:p>
    <w:p>
      <w:pPr>
        <w:pStyle w:val="CreeklightBody"/>
      </w:pPr>
      <w:r>
        <w:t>Chicken looked up from the bark strips at once. “And handoffs.”</w:t>
      </w:r>
    </w:p>
    <w:p>
      <w:pPr>
        <w:pStyle w:val="CreeklightBody"/>
      </w:pPr>
      <w:r>
        <w:t>Raccoon, somewhere unseen: “Love how every conversation now eventually becomes Chicken saying ‘and handoffs’ like the moral center of the universe is a cup changing paws.”</w:t>
      </w:r>
    </w:p>
    <w:p>
      <w:pPr>
        <w:pStyle w:val="CreeklightBody"/>
      </w:pPr>
      <w:r>
        <w:t>“The moral center of the universe,” Chicken snapped, “is frequently a cup changing paws.”</w:t>
      </w:r>
    </w:p>
    <w:p>
      <w:pPr>
        <w:pStyle w:val="CreeklightBody"/>
      </w:pPr>
      <w:r>
        <w:t>“Fair.”</w:t>
      </w:r>
    </w:p>
    <w:p>
      <w:pPr>
        <w:pStyle w:val="CreeklightBody"/>
      </w:pPr>
      <w:r>
        <w:t>Red panda kept her gaze upward. “He is not looking for a single vulnerability. He is checking whether our new pattern is real or merely decorative.”</w:t>
      </w:r>
    </w:p>
    <w:p>
      <w:pPr>
        <w:pStyle w:val="CreeklightBody"/>
      </w:pPr>
      <w:r>
        <w:t>Otter hated the sentence because it touched exactly the bruise he had been walking around all day.</w:t>
      </w:r>
    </w:p>
    <w:p>
      <w:pPr>
        <w:pStyle w:val="CreeklightBody"/>
      </w:pPr>
      <w:r>
        <w:t>Decorative courage. Distributed necessity as a temporary mood. The comeback as something that had worked in chapters and might still fail in evening practice if the old body-logic took over at the first concentrated pressure.</w:t>
      </w:r>
    </w:p>
    <w:p>
      <w:pPr>
        <w:pStyle w:val="CreeklightBody"/>
      </w:pPr>
      <w:r>
        <w:t>Turtle arrived not because anyone had fetched him, but because situations with enough invisible geometry tended to attract him the way heat attracted lizards and poor planning attracted Chicken.</w:t>
      </w:r>
    </w:p>
    <w:p>
      <w:pPr>
        <w:pStyle w:val="CreeklightBody"/>
      </w:pPr>
      <w:r>
        <w:t>“He is asking where the creek still becomes one answer,” Turtle said.</w:t>
      </w:r>
    </w:p>
    <w:p>
      <w:pPr>
        <w:pStyle w:val="CreeklightBody"/>
      </w:pPr>
      <w:r>
        <w:t>No one contradicted him.</w:t>
      </w:r>
    </w:p>
    <w:p>
      <w:pPr>
        <w:pStyle w:val="CreeklightBody"/>
      </w:pPr>
      <w:r>
        <w:t>Otter felt that line in his ribs.</w:t>
      </w:r>
    </w:p>
    <w:p>
      <w:pPr>
        <w:pStyle w:val="CreeklightBody"/>
      </w:pPr>
      <w:r>
        <w:t>Capybara turned his head slightly toward him. Not dramatically. Enough.</w:t>
      </w:r>
    </w:p>
    <w:p>
      <w:pPr>
        <w:pStyle w:val="CreeklightBody"/>
      </w:pPr>
      <w:r>
        <w:t>There it was.</w:t>
      </w:r>
    </w:p>
    <w:p>
      <w:pPr>
        <w:pStyle w:val="CreeklightBody"/>
      </w:pPr>
      <w:r>
        <w:t>Not the public assembly wound of Chapter 20. Not the full social fracture that Chapter 34 still owed. Something smaller and closer and therefore, in some ways, meaner.</w:t>
      </w:r>
    </w:p>
    <w:p>
      <w:pPr>
        <w:pStyle w:val="CreeklightBody"/>
      </w:pPr>
      <w:r>
        <w:t>A test.</w:t>
      </w:r>
    </w:p>
    <w:p>
      <w:pPr>
        <w:pStyle w:val="CreeklightBody"/>
      </w:pPr>
      <w:r>
        <w:t>Not merely of the creek.</w:t>
      </w:r>
    </w:p>
    <w:p>
      <w:pPr>
        <w:pStyle w:val="CreeklightBody"/>
      </w:pPr>
      <w:r>
        <w:t>Of him.</w:t>
      </w:r>
    </w:p>
    <w:p>
      <w:pPr>
        <w:pStyle w:val="CreeklightBody"/>
      </w:pPr>
      <w:r>
        <w:t>“You think Platypus is behind it,” Otter said.</w:t>
      </w:r>
    </w:p>
    <w:p>
      <w:pPr>
        <w:pStyle w:val="CreeklightBody"/>
      </w:pPr>
      <w:r>
        <w:t>Red panda’s mouth did the near-invisible thing it did when she approved of someone catching up without deserving praise for literacy. “I think Owl does not spend this much pattern-interest on behalf of nobody.”</w:t>
      </w:r>
    </w:p>
    <w:p>
      <w:pPr>
        <w:pStyle w:val="CreeklightBody"/>
      </w:pPr>
      <w:r>
        <w:t>Tree frog rubbed one thumb over bark. “If he’s reading reply, handoff, and crowd join all at once, then he’s not only checking whether we changed. He’s checking whether Otter changed.”</w:t>
      </w:r>
    </w:p>
    <w:p>
      <w:pPr>
        <w:pStyle w:val="CreeklightBody"/>
      </w:pPr>
      <w:r>
        <w:t>Chicken clicked her beak once, hard. “Of course he is.”</w:t>
      </w:r>
    </w:p>
    <w:p>
      <w:pPr>
        <w:pStyle w:val="CreeklightBody"/>
      </w:pPr>
      <w:r>
        <w:t>That should not have stung. It did.</w:t>
      </w:r>
    </w:p>
    <w:p>
      <w:pPr>
        <w:pStyle w:val="CreeklightBody"/>
      </w:pPr>
      <w:r>
        <w:t>Otter looked out toward the lower water where the goldfish school flashed once under the shelf-root dark and vanished again into the dim.</w:t>
      </w:r>
    </w:p>
    <w:p>
      <w:pPr>
        <w:pStyle w:val="CreeklightBody"/>
      </w:pPr>
      <w:r>
        <w:t>“I have changed,” he said.</w:t>
      </w:r>
    </w:p>
    <w:p>
      <w:pPr>
        <w:pStyle w:val="CreeklightBody"/>
      </w:pPr>
      <w:r>
        <w:t>Turtle’s eyes moved to him. “Not enough to tell from one sentence.”</w:t>
      </w:r>
    </w:p>
    <w:p>
      <w:pPr>
        <w:pStyle w:val="CreeklightBody"/>
      </w:pPr>
      <w:r>
        <w:t>“That’s encouraging.”</w:t>
      </w:r>
    </w:p>
    <w:p>
      <w:pPr>
        <w:pStyle w:val="CreeklightBody"/>
      </w:pPr>
      <w:r>
        <w:t>“It should not be.”</w:t>
      </w:r>
    </w:p>
    <w:p>
      <w:pPr>
        <w:pStyle w:val="CreeklightBody"/>
      </w:pPr>
      <w:r>
        <w:t>Red panda leapt lightly to a lower branch, then another, until she was speaking not from above them but from the slanted height where branchline and bank began negotiating shared jurisdiction.</w:t>
      </w:r>
    </w:p>
    <w:p>
      <w:pPr>
        <w:pStyle w:val="CreeklightBody"/>
      </w:pPr>
      <w:r>
        <w:t>“Owl reads lines, compressions, likely responses,” she said. “He is very good at that. Platypus reads habits and how frightened bodies simplify. He is very good at that too.” She tipped her head. “But neither of them knows creatures in the expensive way.”</w:t>
      </w:r>
    </w:p>
    <w:p>
      <w:pPr>
        <w:pStyle w:val="CreeklightBody"/>
      </w:pPr>
      <w:r>
        <w:t>Otter looked up. “What does that mean?”</w:t>
      </w:r>
    </w:p>
    <w:p>
      <w:pPr>
        <w:pStyle w:val="CreeklightBody"/>
      </w:pPr>
      <w:r>
        <w:t>“It means,” said Red panda, “they know where you usually go. They do not know which bodies you now trust to matter before you.”</w:t>
      </w:r>
    </w:p>
    <w:p>
      <w:pPr>
        <w:pStyle w:val="CreeklightBody"/>
      </w:pPr>
      <w:r>
        <w:t>That landed differently.</w:t>
      </w:r>
    </w:p>
    <w:p>
      <w:pPr>
        <w:pStyle w:val="CreeklightBody"/>
      </w:pPr>
      <w:r>
        <w:t>Not comfort.</w:t>
      </w:r>
    </w:p>
    <w:p>
      <w:pPr>
        <w:pStyle w:val="CreeklightBody"/>
      </w:pPr>
      <w:r>
        <w:t>Instruction.</w:t>
      </w:r>
    </w:p>
    <w:p>
      <w:pPr>
        <w:pStyle w:val="CreeklightBody"/>
      </w:pPr>
      <w:r>
        <w:t>Tree frog got there first. “Then we don’t hide the pattern.”</w:t>
      </w:r>
    </w:p>
    <w:p>
      <w:pPr>
        <w:pStyle w:val="CreeklightBody"/>
      </w:pPr>
      <w:r>
        <w:t>Chicken turned toward him sharply. “Explain.”</w:t>
      </w:r>
    </w:p>
    <w:p>
      <w:pPr>
        <w:pStyle w:val="CreeklightBody"/>
      </w:pPr>
      <w:r>
        <w:t>“We let it be seen,” Tree frog said, thinking already in route geometry. “But not cleanly. Visible enough that Owl has something to read. Lived enough that what he reads still won’t tell him where the answer actually centralizes, because it won’t centralize.”</w:t>
      </w:r>
    </w:p>
    <w:p>
      <w:pPr>
        <w:pStyle w:val="CreeklightBody"/>
      </w:pPr>
      <w:r>
        <w:t>Raccoon emerged from behind a root with one wet forepaw and the expression of a creature delighted to discover that the evening was, against all odds, becoming theoretical in a way that might later justify acrobatics.</w:t>
      </w:r>
    </w:p>
    <w:p>
      <w:pPr>
        <w:pStyle w:val="CreeklightBody"/>
      </w:pPr>
      <w:r>
        <w:t>“Oh,” he said. “We’re making them watch the wrong shape.”</w:t>
      </w:r>
    </w:p>
    <w:p>
      <w:pPr>
        <w:pStyle w:val="CreeklightBody"/>
      </w:pPr>
      <w:r>
        <w:t>Red panda’s gaze flicked toward him. “Not entirely wrong. That would be childish. We’re making them watch a shape too living to reduce.”</w:t>
      </w:r>
    </w:p>
    <w:p>
      <w:pPr>
        <w:pStyle w:val="CreeklightBody"/>
      </w:pPr>
      <w:r>
        <w:t>Chicken had already abandoned annoyance for design.</w:t>
      </w:r>
    </w:p>
    <w:p>
      <w:pPr>
        <w:pStyle w:val="CreeklightBody"/>
      </w:pPr>
      <w:r>
        <w:t>“Fine,” she said. “Then no single clean line. Shared cup movement continues. Route replies continue. But nothing exact enough to become bait. Hard placements get clutter. Visible crossings do not carry the only real handoff. If Mosquito shows up, I want him resenting at least three bodies at once.”</w:t>
      </w:r>
    </w:p>
    <w:p>
      <w:pPr>
        <w:pStyle w:val="CreeklightBody"/>
      </w:pPr>
      <w:r>
        <w:t>“Deeply moving to hear you dream,” said Raccoon.</w:t>
      </w:r>
    </w:p>
    <w:p>
      <w:pPr>
        <w:pStyle w:val="CreeklightBody"/>
      </w:pPr>
      <w:r>
        <w:t>“Be useful.”</w:t>
      </w:r>
    </w:p>
    <w:p>
      <w:pPr>
        <w:pStyle w:val="CreeklightBody"/>
      </w:pPr>
      <w:r>
        <w:t>“I nearly always am.”</w:t>
      </w:r>
    </w:p>
    <w:p>
      <w:pPr>
        <w:pStyle w:val="CreeklightBody"/>
      </w:pPr>
      <w:r>
        <w:t>Capybara spoke then, because the practical pattern was forming and the social meaning beneath it still needed saying aloud enough that Otter could not pretend not to hear it.</w:t>
      </w:r>
    </w:p>
    <w:p>
      <w:pPr>
        <w:pStyle w:val="CreeklightBody"/>
      </w:pPr>
      <w:r>
        <w:t>“You will not answer first,” he said.</w:t>
      </w:r>
    </w:p>
    <w:p>
      <w:pPr>
        <w:pStyle w:val="CreeklightBody"/>
      </w:pPr>
      <w:r>
        <w:t>Otter’s whole skin tightened.</w:t>
      </w:r>
    </w:p>
    <w:p>
      <w:pPr>
        <w:pStyle w:val="CreeklightBody"/>
      </w:pPr>
      <w:r>
        <w:t>“I know,” he said.</w:t>
      </w:r>
    </w:p>
    <w:p>
      <w:pPr>
        <w:pStyle w:val="CreeklightBody"/>
      </w:pPr>
      <w:r>
        <w:t>Capybara looked at him.</w:t>
      </w:r>
    </w:p>
    <w:p>
      <w:pPr>
        <w:pStyle w:val="CreeklightBody"/>
      </w:pPr>
      <w:r>
        <w:t>Otter exhaled. “I know.”</w:t>
      </w:r>
    </w:p>
    <w:p>
      <w:pPr>
        <w:pStyle w:val="CreeklightBody"/>
      </w:pPr>
      <w:r>
        <w:t>Turtle added, with his usual talent for making wounds sound like obvious maintenance, “If Platypus’s critique still owns you, this is where it will show.”</w:t>
      </w:r>
    </w:p>
    <w:p>
      <w:pPr>
        <w:pStyle w:val="CreeklightBody"/>
      </w:pPr>
      <w:r>
        <w:t>No one rescued him from that.</w:t>
      </w:r>
    </w:p>
    <w:p>
      <w:pPr>
        <w:pStyle w:val="CreeklightBody"/>
      </w:pPr>
      <w:r>
        <w:t>Good.</w:t>
      </w:r>
    </w:p>
    <w:p>
      <w:pPr>
        <w:pStyle w:val="CreeklightBody"/>
      </w:pPr>
      <w:r>
        <w:t>He was getting better at understanding that rescue, in the wrong place, was only a softer form of being made central.</w:t>
      </w:r>
    </w:p>
    <w:p>
      <w:pPr>
        <w:pStyle w:val="CreeklightBody"/>
      </w:pPr>
      <w:r>
        <w:t>“All right,” he said.</w:t>
      </w:r>
    </w:p>
    <w:p>
      <w:pPr>
        <w:pStyle w:val="CreeklightBody"/>
      </w:pPr>
      <w:r>
        <w:t>The word cost him enough that it was probably the right one.</w:t>
      </w:r>
    </w:p>
    <w:p>
      <w:pPr>
        <w:pStyle w:val="CreeklightBody"/>
      </w:pPr>
      <w:r>
        <w:t>Positions took shape around the creek not as a battle arrangement and not as an evening pretending not to be alert, but as the specific halfway life the book had been building toward for chapters now: care with structure, structure without surrender.</w:t>
      </w:r>
    </w:p>
    <w:p>
      <w:pPr>
        <w:pStyle w:val="CreeklightBody"/>
      </w:pPr>
      <w:r>
        <w:t>Chicken moved to the lower handoff shelf with three shell cups, two bark strips, and a moral commitment to asymmetry so fierce it might have counted as religious.</w:t>
        <w:br/>
        <w:t>Tree frog took the visible perch above the westward reply line while Green tree frog—because ridiculous excellent cowards had become part of the creek’s anti-collapse design—held the actual waiting angle in the tucked root pocket below.</w:t>
        <w:br/>
        <w:t>Quokka kept the younger bodies nearer the safer mats with games and tasks and the sort of warm imprecise brightness that made containment feel like communal life instead of instruction.</w:t>
        <w:br/>
        <w:t>Capybara stayed broad at the path join where small hesitations could collect against him and fail to become crowding.</w:t>
        <w:br/>
        <w:t>Wombat held the lower crossing in a way no one would mistake for theatrical authority because Wombat had never once in his life looked like a creature staging himself for meaning.</w:t>
        <w:br/>
        <w:t>Pangolin positioned near the bank-edge bend where lines of motion turned moral quickly if frightened.</w:t>
        <w:br/>
        <w:t>Red panda vanished back into the branchline.</w:t>
        <w:br/>
        <w:t>The goldfish school took the shallower route under the old root shelf and the darker sweep toward the bend, not one bright answer, several.</w:t>
        <w:br/>
        <w:t>Raccoon, after visible contemplation, became unavailable in a way that meant he was about to be structurally irritating to someone important.</w:t>
      </w:r>
    </w:p>
    <w:p>
      <w:pPr>
        <w:pStyle w:val="CreeklightBody"/>
      </w:pPr>
      <w:r>
        <w:t>And Otter—</w:t>
      </w:r>
    </w:p>
    <w:p>
      <w:pPr>
        <w:pStyle w:val="CreeklightBody"/>
      </w:pPr>
      <w:r>
        <w:t>Otter took second position.</w:t>
      </w:r>
    </w:p>
    <w:p>
      <w:pPr>
        <w:pStyle w:val="CreeklightBody"/>
      </w:pPr>
      <w:r>
        <w:t>Not hidden.</w:t>
        <w:br/>
        <w:t>That would have been vanity disguised as discipline.</w:t>
      </w:r>
    </w:p>
    <w:p>
      <w:pPr>
        <w:pStyle w:val="CreeklightBody"/>
      </w:pPr>
      <w:r>
        <w:t>Not central.</w:t>
        <w:br/>
        <w:t>That would have been the old wound wearing confidence.</w:t>
      </w:r>
    </w:p>
    <w:p>
      <w:pPr>
        <w:pStyle w:val="CreeklightBody"/>
      </w:pPr>
      <w:r>
        <w:t>He stood on the firmer mud above the lower shelf where he could see the handoff line, hear Tree frog’s calls, and reach the water only after one other creature had already mattered first.</w:t>
      </w:r>
    </w:p>
    <w:p>
      <w:pPr>
        <w:pStyle w:val="CreeklightBody"/>
      </w:pPr>
      <w:r>
        <w:t>It felt terrible.</w:t>
      </w:r>
    </w:p>
    <w:p>
      <w:pPr>
        <w:pStyle w:val="CreeklightBody"/>
      </w:pPr>
      <w:r>
        <w:t>That was probably another sign.</w:t>
      </w:r>
    </w:p>
    <w:p>
      <w:pPr>
        <w:pStyle w:val="CreeklightBody"/>
      </w:pPr>
      <w:r>
        <w:t>Evening lowered.</w:t>
      </w:r>
    </w:p>
    <w:p>
      <w:pPr>
        <w:pStyle w:val="CreeklightBody"/>
      </w:pPr>
      <w:r>
        <w:t>The creek did not stop being itself merely because it was under observation. That was one of the things Otter loved most and feared for most. Quokka laughed once at a child’s badly argued claim about pebble jurisdiction. Chicken informed a shell cup that leaning was not a personality. Tree frog sent a call. An answer came back with the right lateness. One of the little lights near the mats came up greener than its neighbor and a tiny shrew announced this as if witnessing political history.</w:t>
      </w:r>
    </w:p>
    <w:p>
      <w:pPr>
        <w:pStyle w:val="CreeklightBody"/>
      </w:pPr>
      <w:r>
        <w:t>Normality under pressure.</w:t>
      </w:r>
    </w:p>
    <w:p>
      <w:pPr>
        <w:pStyle w:val="CreeklightBody"/>
      </w:pPr>
      <w:r>
        <w:t>That was the thing Platypus hated most.</w:t>
      </w:r>
    </w:p>
    <w:p>
      <w:pPr>
        <w:pStyle w:val="CreeklightBody"/>
      </w:pPr>
      <w:r>
        <w:t>The first disturbance was so small Otter nearly missed it.</w:t>
      </w:r>
    </w:p>
    <w:p>
      <w:pPr>
        <w:pStyle w:val="CreeklightBody"/>
      </w:pPr>
      <w:r>
        <w:t>A shell cup at Chicken’s shelf tipped, not all the way, only enough to force a correcting paw if one had not already been prepared for pettiness. Mosquito whined past in the same instant, smug as philosophy with wings.</w:t>
      </w:r>
    </w:p>
    <w:p>
      <w:pPr>
        <w:pStyle w:val="CreeklightBody"/>
      </w:pPr>
      <w:r>
        <w:t>Chicken did not even swear.</w:t>
      </w:r>
    </w:p>
    <w:p>
      <w:pPr>
        <w:pStyle w:val="CreeklightBody"/>
      </w:pPr>
      <w:r>
        <w:t>She moved the second cup with her other claw, let the first right itself against the bark strip she had already set to catch exactly that angle, and said, without looking up, “Irrelevant.”</w:t>
      </w:r>
    </w:p>
    <w:p>
      <w:pPr>
        <w:pStyle w:val="CreeklightBody"/>
      </w:pPr>
      <w:r>
        <w:t>Mosquito’s whine sharpened by a degree.</w:t>
      </w:r>
    </w:p>
    <w:p>
      <w:pPr>
        <w:pStyle w:val="CreeklightBody"/>
      </w:pPr>
      <w:r>
        <w:t>Raccoon’s voice drifted from somewhere above the rootline: “Get insulted, pin-devil.”</w:t>
      </w:r>
    </w:p>
    <w:p>
      <w:pPr>
        <w:pStyle w:val="CreeklightBody"/>
      </w:pPr>
      <w:r>
        <w:t>Otter’s mouth twitched despite himself.</w:t>
      </w:r>
    </w:p>
    <w:p>
      <w:pPr>
        <w:pStyle w:val="CreeklightBody"/>
      </w:pPr>
      <w:r>
        <w:t>Then Tree frog’s visible perch sent a call west.</w:t>
      </w:r>
    </w:p>
    <w:p>
      <w:pPr>
        <w:pStyle w:val="CreeklightBody"/>
      </w:pPr>
      <w:r>
        <w:t>No answer came.</w:t>
      </w:r>
    </w:p>
    <w:p>
      <w:pPr>
        <w:pStyle w:val="CreeklightBody"/>
      </w:pPr>
      <w:r>
        <w:t>The pause lengthened.</w:t>
      </w:r>
    </w:p>
    <w:p>
      <w:pPr>
        <w:pStyle w:val="CreeklightBody"/>
      </w:pPr>
      <w:r>
        <w:t>There.</w:t>
      </w:r>
    </w:p>
    <w:p>
      <w:pPr>
        <w:pStyle w:val="CreeklightBody"/>
      </w:pPr>
      <w:r>
        <w:t>Otter felt his muscles tense before thought arrived. Not because one missed reply meant disaster; they all knew better than that now. Because a missed reply plus handoff nuisance plus Owl triangles meant pattern.</w:t>
      </w:r>
    </w:p>
    <w:p>
      <w:pPr>
        <w:pStyle w:val="CreeklightBody"/>
      </w:pPr>
      <w:r>
        <w:t>Tree frog did not call again immediately.</w:t>
      </w:r>
    </w:p>
    <w:p>
      <w:pPr>
        <w:pStyle w:val="CreeklightBody"/>
      </w:pPr>
      <w:r>
        <w:t>Good.</w:t>
      </w:r>
    </w:p>
    <w:p>
      <w:pPr>
        <w:pStyle w:val="CreeklightBody"/>
      </w:pPr>
      <w:r>
        <w:t>From the tucked root pocket below the visible perch came a different, smaller sound—side-angle, coded, not central.</w:t>
      </w:r>
    </w:p>
    <w:p>
      <w:pPr>
        <w:pStyle w:val="CreeklightBody"/>
      </w:pPr>
      <w:r>
        <w:t>A breath later the return click came from lower than expected, from the split-log relation instead of Willow Rise.</w:t>
      </w:r>
    </w:p>
    <w:p>
      <w:pPr>
        <w:pStyle w:val="CreeklightBody"/>
      </w:pPr>
      <w:r>
        <w:t>Not silence.</w:t>
        <w:br/>
        <w:t>Reroute.</w:t>
      </w:r>
    </w:p>
    <w:p>
      <w:pPr>
        <w:pStyle w:val="CreeklightBody"/>
      </w:pPr>
      <w:r>
        <w:t>“Good,” Chicken muttered to matter in general.</w:t>
      </w:r>
    </w:p>
    <w:p>
      <w:pPr>
        <w:pStyle w:val="CreeklightBody"/>
      </w:pPr>
      <w:r>
        <w:t>Otter stayed where he was.</w:t>
      </w:r>
    </w:p>
    <w:p>
      <w:pPr>
        <w:pStyle w:val="CreeklightBody"/>
      </w:pPr>
      <w:r>
        <w:t>The path join held.</w:t>
        <w:br/>
        <w:t>The mats did not surge.</w:t>
        <w:br/>
        <w:t>The children did not feel the route adjustment as social weather because Quokka had just made them collectively responsible for whether one particularly misshapen pebble counted as “moon-shaped” or merely “bad at circles.”</w:t>
      </w:r>
    </w:p>
    <w:p>
      <w:pPr>
        <w:pStyle w:val="CreeklightBody"/>
      </w:pPr>
      <w:r>
        <w:t>Tree frog answered the answer.</w:t>
      </w:r>
    </w:p>
    <w:p>
      <w:pPr>
        <w:pStyle w:val="CreeklightBody"/>
      </w:pPr>
      <w:r>
        <w:t>The line lived.</w:t>
      </w:r>
    </w:p>
    <w:p>
      <w:pPr>
        <w:pStyle w:val="CreeklightBody"/>
      </w:pPr>
      <w:r>
        <w:t>Above the creek the first shadow crossed.</w:t>
      </w:r>
    </w:p>
    <w:p>
      <w:pPr>
        <w:pStyle w:val="CreeklightBody"/>
      </w:pPr>
      <w:r>
        <w:t>Singular.</w:t>
        <w:br/>
        <w:t>High.</w:t>
        <w:br/>
        <w:t>Too pale in the face even at that distance not to be Owl.</w:t>
      </w:r>
    </w:p>
    <w:p>
      <w:pPr>
        <w:pStyle w:val="CreeklightBody"/>
      </w:pPr>
      <w:r>
        <w:t>Otter looked up and, across the broken dark of the branchline, saw Red panda move deliberately into one visible lane and stop there.</w:t>
      </w:r>
    </w:p>
    <w:p>
      <w:pPr>
        <w:pStyle w:val="CreeklightBody"/>
      </w:pPr>
      <w:r>
        <w:t>Not hiding.</w:t>
      </w:r>
    </w:p>
    <w:p>
      <w:pPr>
        <w:pStyle w:val="CreeklightBody"/>
      </w:pPr>
      <w:r>
        <w:t>Not offering the whole canopy either.</w:t>
      </w:r>
    </w:p>
    <w:p>
      <w:pPr>
        <w:pStyle w:val="CreeklightBody"/>
      </w:pPr>
      <w:r>
        <w:t>Just enough of a body for height to have a watcher back.</w:t>
      </w:r>
    </w:p>
    <w:p>
      <w:pPr>
        <w:pStyle w:val="CreeklightBody"/>
      </w:pPr>
      <w:r>
        <w:t>Owl did not descend.</w:t>
      </w:r>
    </w:p>
    <w:p>
      <w:pPr>
        <w:pStyle w:val="CreeklightBody"/>
      </w:pPr>
      <w:r>
        <w:t>But the line of the flight altered.</w:t>
      </w:r>
    </w:p>
    <w:p>
      <w:pPr>
        <w:pStyle w:val="CreeklightBody"/>
      </w:pPr>
      <w:r>
        <w:t>“Good,” Otter said under his breath, not because anything had been won, but because the evening was remaining too plural to diagram cleanly.</w:t>
      </w:r>
    </w:p>
    <w:p>
      <w:pPr>
        <w:pStyle w:val="CreeklightBody"/>
      </w:pPr>
      <w:r>
        <w:t>Then the real pressure came.</w:t>
      </w:r>
    </w:p>
    <w:p>
      <w:pPr>
        <w:pStyle w:val="CreeklightBody"/>
      </w:pPr>
      <w:r>
        <w:t>A soft green wrongness lifted near the lower bank bend.</w:t>
      </w:r>
    </w:p>
    <w:p>
      <w:pPr>
        <w:pStyle w:val="CreeklightBody"/>
      </w:pPr>
      <w:r>
        <w:t>Not lantern-bug green.</w:t>
        <w:br/>
        <w:t>Too patient.</w:t>
        <w:br/>
        <w:t>Too coherent.</w:t>
        <w:br/>
        <w:t>A little cluster of glow set low among the reeds where the bank curved toward shallow footing and two younger voles, already overinvested in moon-shaped pebble law, turned their heads at once.</w:t>
      </w:r>
    </w:p>
    <w:p>
      <w:pPr>
        <w:pStyle w:val="CreeklightBody"/>
      </w:pPr>
      <w:r>
        <w:t>Glow worms, Otter thought.</w:t>
      </w:r>
    </w:p>
    <w:p>
      <w:pPr>
        <w:pStyle w:val="CreeklightBody"/>
      </w:pPr>
      <w:r>
        <w:t>Or something using the same moral muscle.</w:t>
      </w:r>
    </w:p>
    <w:p>
      <w:pPr>
        <w:pStyle w:val="CreeklightBody"/>
      </w:pPr>
      <w:r>
        <w:t>One of the voles took three little steps toward the bend before Quokka’s voice reached him.</w:t>
      </w:r>
    </w:p>
    <w:p>
      <w:pPr>
        <w:pStyle w:val="CreeklightBody"/>
      </w:pPr>
      <w:r>
        <w:t>“Darling, no.”</w:t>
      </w:r>
    </w:p>
    <w:p>
      <w:pPr>
        <w:pStyle w:val="CreeklightBody"/>
      </w:pPr>
      <w:r>
        <w:t>Not loud.</w:t>
        <w:br/>
        <w:t>Not frightened.</w:t>
        <w:br/>
        <w:t>Bright enough to interrupt without converting the whole open place into alarm.</w:t>
      </w:r>
    </w:p>
    <w:p>
      <w:pPr>
        <w:pStyle w:val="CreeklightBody"/>
      </w:pPr>
      <w:r>
        <w:t>The child stopped.</w:t>
      </w:r>
    </w:p>
    <w:p>
      <w:pPr>
        <w:pStyle w:val="CreeklightBody"/>
      </w:pPr>
      <w:r>
        <w:t>At the same moment, from the water below the glow, the goldfish school struck the surface twice in quick separated flashes—not at the light, but below and left of it, where current was wrong.</w:t>
      </w:r>
    </w:p>
    <w:p>
      <w:pPr>
        <w:pStyle w:val="CreeklightBody"/>
      </w:pPr>
      <w:r>
        <w:t>Warning.</w:t>
      </w:r>
    </w:p>
    <w:p>
      <w:pPr>
        <w:pStyle w:val="CreeklightBody"/>
      </w:pPr>
      <w:r>
        <w:t>Pangolin moved one measured pace to the bend line.</w:t>
        <w:br/>
        <w:t>Wombat shifted his weight across the lower crossing.</w:t>
        <w:br/>
        <w:t>Chicken kicked one ugly shell marker sideways so the reed lip near the false glow lost its clean approach.</w:t>
        <w:br/>
        <w:t>Red panda gave one dry bark-call from above that meant canopy line changed.</w:t>
        <w:br/>
        <w:t>Tree frog sent a short-notice signal through the west route not because this bend needed messages, but because the creek’s answer to pressure now included making the whole web more inhabited instead of less.</w:t>
      </w:r>
    </w:p>
    <w:p>
      <w:pPr>
        <w:pStyle w:val="CreeklightBody"/>
      </w:pPr>
      <w:r>
        <w:t>Every part of it happened in less time than Otter’s old leadership reflex used to take to become his feet.</w:t>
      </w:r>
    </w:p>
    <w:p>
      <w:pPr>
        <w:pStyle w:val="CreeklightBody"/>
      </w:pPr>
      <w:r>
        <w:t>He did not move.</w:t>
      </w:r>
    </w:p>
    <w:p>
      <w:pPr>
        <w:pStyle w:val="CreeklightBody"/>
      </w:pPr>
      <w:r>
        <w:t>It felt like standing in a fire and discovering the fire was memory.</w:t>
      </w:r>
    </w:p>
    <w:p>
      <w:pPr>
        <w:pStyle w:val="CreeklightBody"/>
      </w:pPr>
      <w:r>
        <w:t>Then Platypus emerged.</w:t>
      </w:r>
    </w:p>
    <w:p>
      <w:pPr>
        <w:pStyle w:val="CreeklightBody"/>
      </w:pPr>
      <w:r>
        <w:t>Not from the glow.</w:t>
        <w:br/>
        <w:t>Not from the open water.</w:t>
        <w:br/>
        <w:t>From the half-shadow seam below the lower shelf where root and bank and current formed one of those threshold pockets the creek had spent an entire book learning to read properly.</w:t>
      </w:r>
    </w:p>
    <w:p>
      <w:pPr>
        <w:pStyle w:val="CreeklightBody"/>
      </w:pPr>
      <w:r>
        <w:t>He rose with almost no sound at all. Dark fur slicked with water. Bill catching the green wrongness and giving none of it back. The still composed intelligence of him made the whole bend feel briefly like a demonstration room someone else had paid to prepare.</w:t>
      </w:r>
    </w:p>
    <w:p>
      <w:pPr>
        <w:pStyle w:val="CreeklightBody"/>
      </w:pPr>
      <w:r>
        <w:t>The younger creatures did not scream.</w:t>
      </w:r>
    </w:p>
    <w:p>
      <w:pPr>
        <w:pStyle w:val="CreeklightBody"/>
      </w:pPr>
      <w:r>
        <w:t>That mattered.</w:t>
      </w:r>
    </w:p>
    <w:p>
      <w:pPr>
        <w:pStyle w:val="CreeklightBody"/>
      </w:pPr>
      <w:r>
        <w:t>Quokka already had them three body-lengths farther back, the urgency hidden inside a game about who could carry pebbles “without offending gravity.” Capybara’s broad shape at the path join kept the adults from turning into a crowd. The bend was tense. It was not breaking.</w:t>
      </w:r>
    </w:p>
    <w:p>
      <w:pPr>
        <w:pStyle w:val="CreeklightBody"/>
      </w:pPr>
      <w:r>
        <w:t>Platypus looked first at the glow by the reeds, then at the goldfish flashes, then at Pangolin’s planted line, then at Chicken’s ugly shell correction, Tree frog’s still-living calls, Red panda above, Otter on the firmer mud not where he once would have been, and finally back to Otter.</w:t>
      </w:r>
    </w:p>
    <w:p>
      <w:pPr>
        <w:pStyle w:val="CreeklightBody"/>
      </w:pPr>
      <w:r>
        <w:t>“You stayed back,” Platypus said.</w:t>
      </w:r>
    </w:p>
    <w:p>
      <w:pPr>
        <w:pStyle w:val="CreeklightBody"/>
      </w:pPr>
      <w:r>
        <w:t>The voice remained what it had always been: low, composed, almost administrative in its contempt for unstructured life.</w:t>
      </w:r>
    </w:p>
    <w:p>
      <w:pPr>
        <w:pStyle w:val="CreeklightBody"/>
      </w:pPr>
      <w:r>
        <w:t>Otter felt the old hook try to set in him.</w:t>
      </w:r>
    </w:p>
    <w:p>
      <w:pPr>
        <w:pStyle w:val="CreeklightBody"/>
      </w:pPr>
      <w:r>
        <w:t>You stayed back.</w:t>
        <w:br/>
        <w:t>Meaning: you failed them.</w:t>
        <w:br/>
        <w:t>Meaning: you learned fear instead of courage.</w:t>
        <w:br/>
        <w:t>Meaning: all your growth is only hesitation dressed as maturity.</w:t>
      </w:r>
    </w:p>
    <w:p>
      <w:pPr>
        <w:pStyle w:val="CreeklightBody"/>
      </w:pPr>
      <w:r>
        <w:t>He looked at the bend.</w:t>
        <w:br/>
        <w:t>At Quokka’s active brightness with the small ones.</w:t>
        <w:br/>
        <w:t>At Chicken’s angle-corrections.</w:t>
        <w:br/>
        <w:t>At Pangolin’s refusal.</w:t>
        <w:br/>
        <w:t>At the goldfish reading pressure.</w:t>
        <w:br/>
        <w:t>At Tree frog keeping the route inhabited under watch.</w:t>
        <w:br/>
        <w:t>At Red panda occupying height without surrendering to it.</w:t>
        <w:br/>
        <w:t>At Capybara broad enough that nobody else had to be the social wall alone.</w:t>
      </w:r>
    </w:p>
    <w:p>
      <w:pPr>
        <w:pStyle w:val="CreeklightBody"/>
      </w:pPr>
      <w:r>
        <w:t>Then he looked back at Platypus.</w:t>
      </w:r>
    </w:p>
    <w:p>
      <w:pPr>
        <w:pStyle w:val="CreeklightBody"/>
      </w:pPr>
      <w:r>
        <w:t>“Yes,” he said.</w:t>
      </w:r>
    </w:p>
    <w:p>
      <w:pPr>
        <w:pStyle w:val="CreeklightBody"/>
      </w:pPr>
      <w:r>
        <w:t>The single word changed the air.</w:t>
      </w:r>
    </w:p>
    <w:p>
      <w:pPr>
        <w:pStyle w:val="CreeklightBody"/>
      </w:pPr>
      <w:r>
        <w:t>Not because it was clever.</w:t>
        <w:br/>
        <w:t>Because he had once been unable to say it without apology.</w:t>
      </w:r>
    </w:p>
    <w:p>
      <w:pPr>
        <w:pStyle w:val="CreeklightBody"/>
      </w:pPr>
      <w:r>
        <w:t>Platypus’s bill angled slightly.</w:t>
      </w:r>
    </w:p>
    <w:p>
      <w:pPr>
        <w:pStyle w:val="CreeklightBody"/>
      </w:pPr>
      <w:r>
        <w:t>“Have they taught you obedience?”</w:t>
      </w:r>
    </w:p>
    <w:p>
      <w:pPr>
        <w:pStyle w:val="CreeklightBody"/>
      </w:pPr>
      <w:r>
        <w:t>Otter nearly laughed—not from amusement, but from the sheer sourness of hearing that from a creature whose entire philosophy wanted the living reduced to manageable lines.</w:t>
      </w:r>
    </w:p>
    <w:p>
      <w:pPr>
        <w:pStyle w:val="CreeklightBody"/>
      </w:pPr>
      <w:r>
        <w:t>“No,” said Pangolin before Otter could answer.</w:t>
      </w:r>
    </w:p>
    <w:p>
      <w:pPr>
        <w:pStyle w:val="CreeklightBody"/>
      </w:pPr>
      <w:r>
        <w:t>Good.</w:t>
        <w:br/>
        <w:t>That mattered too.</w:t>
      </w:r>
    </w:p>
    <w:p>
      <w:pPr>
        <w:pStyle w:val="CreeklightBody"/>
      </w:pPr>
      <w:r>
        <w:t>Pangolin did not look at Otter. He kept his eyes on Platypus, moral line holding as if the mud itself had decided to take shape there.</w:t>
      </w:r>
    </w:p>
    <w:p>
      <w:pPr>
        <w:pStyle w:val="CreeklightBody"/>
      </w:pPr>
      <w:r>
        <w:t>“We taught him proportion,” Pangolin said.</w:t>
      </w:r>
    </w:p>
    <w:p>
      <w:pPr>
        <w:pStyle w:val="CreeklightBody"/>
      </w:pPr>
      <w:r>
        <w:t>Platypus did not blink.</w:t>
      </w:r>
    </w:p>
    <w:p>
      <w:pPr>
        <w:pStyle w:val="CreeklightBody"/>
      </w:pPr>
      <w:r>
        <w:t>Tree frog’s route call came back answered from the lower split relation.</w:t>
        <w:br/>
        <w:t>Red panda shifted one branch farther left.</w:t>
        <w:br/>
        <w:t>Chicken, still glaring at the false glow, said flatly, “And better timing.”</w:t>
      </w:r>
    </w:p>
    <w:p>
      <w:pPr>
        <w:pStyle w:val="CreeklightBody"/>
      </w:pPr>
      <w:r>
        <w:t>Raccoon dropped upside down from a side branch over the reeds, appeared to consider the glow cluster for one breath, then slapped a wet reed against the base of the stalk where the coherence had been trying to gather.</w:t>
      </w:r>
    </w:p>
    <w:p>
      <w:pPr>
        <w:pStyle w:val="CreeklightBody"/>
      </w:pPr>
      <w:r>
        <w:t>The green lights broke.</w:t>
        <w:br/>
        <w:t>Not vanished.</w:t>
        <w:br/>
        <w:t>Dispersed into smaller wrongnesses incapable of making one visible invitation.</w:t>
      </w:r>
    </w:p>
    <w:p>
      <w:pPr>
        <w:pStyle w:val="CreeklightBody"/>
      </w:pPr>
      <w:r>
        <w:t>“Ugly,” Chicken said approvingly.</w:t>
      </w:r>
    </w:p>
    <w:p>
      <w:pPr>
        <w:pStyle w:val="CreeklightBody"/>
      </w:pPr>
      <w:r>
        <w:t>Raccoon righted himself. “Thank you.”</w:t>
      </w:r>
    </w:p>
    <w:p>
      <w:pPr>
        <w:pStyle w:val="CreeklightBody"/>
      </w:pPr>
      <w:r>
        <w:t>Platypus watched all this with the particular stillness that meant his thinking had become more expensive, not less.</w:t>
      </w:r>
    </w:p>
    <w:p>
      <w:pPr>
        <w:pStyle w:val="CreeklightBody"/>
      </w:pPr>
      <w:r>
        <w:t>“You have become harder to read,” he said.</w:t>
      </w:r>
    </w:p>
    <w:p>
      <w:pPr>
        <w:pStyle w:val="CreeklightBody"/>
      </w:pPr>
      <w:r>
        <w:t>Red panda answered from the branchline, dry as bark and twice as cutting. “No. You’ve simply reached the limit of what watching gives you.”</w:t>
      </w:r>
    </w:p>
    <w:p>
      <w:pPr>
        <w:pStyle w:val="CreeklightBody"/>
      </w:pPr>
      <w:r>
        <w:t>Owl crossed once overhead then, silent and pale against the deepening blue.</w:t>
      </w:r>
    </w:p>
    <w:p>
      <w:pPr>
        <w:pStyle w:val="CreeklightBody"/>
      </w:pPr>
      <w:r>
        <w:t>Otter felt the whole chapter tighten there.</w:t>
      </w:r>
    </w:p>
    <w:p>
      <w:pPr>
        <w:pStyle w:val="CreeklightBody"/>
      </w:pPr>
      <w:r>
        <w:t>This was the old pressure.</w:t>
        <w:br/>
        <w:t>Height.</w:t>
        <w:br/>
        <w:t>Pattern.</w:t>
        <w:br/>
        <w:t>Sanction from above.</w:t>
      </w:r>
    </w:p>
    <w:p>
      <w:pPr>
        <w:pStyle w:val="CreeklightBody"/>
      </w:pPr>
      <w:r>
        <w:t>The glow had broken. The bend had held. But Owl’s passage still asked the question the creek had been living under for half the novel: would being observed be enough to reorganize their behavior back into something countable?</w:t>
      </w:r>
    </w:p>
    <w:p>
      <w:pPr>
        <w:pStyle w:val="CreeklightBody"/>
      </w:pPr>
      <w:r>
        <w:t>Tree frog clicked.</w:t>
        <w:br/>
        <w:t>Clear.</w:t>
        <w:br/>
        <w:t>Visible.</w:t>
      </w:r>
    </w:p>
    <w:p>
      <w:pPr>
        <w:pStyle w:val="CreeklightBody"/>
      </w:pPr>
      <w:r>
        <w:t>From the tucked pocket below, Green tree frog answered at once.</w:t>
      </w:r>
    </w:p>
    <w:p>
      <w:pPr>
        <w:pStyle w:val="CreeklightBody"/>
      </w:pPr>
      <w:r>
        <w:t>From farther left—because Red panda had quietly widened the branch relations again without declaring that she was doing it—a second small scrape of bark sounded where no one should have been important and was.</w:t>
      </w:r>
    </w:p>
    <w:p>
      <w:pPr>
        <w:pStyle w:val="CreeklightBody"/>
      </w:pPr>
      <w:r>
        <w:t>The line did not fall silent under Owl’s passage.</w:t>
      </w:r>
    </w:p>
    <w:p>
      <w:pPr>
        <w:pStyle w:val="CreeklightBody"/>
      </w:pPr>
      <w:r>
        <w:t>Neither did the bend.</w:t>
      </w:r>
    </w:p>
    <w:p>
      <w:pPr>
        <w:pStyle w:val="CreeklightBody"/>
      </w:pPr>
      <w:r>
        <w:t>A younger vole near Quokka, who had no idea how close the evening had come to becoming instructive in the wrong way, held up a pebble and asked, with immense seriousness, “Does moon-shaped count if it’s ugly?”</w:t>
      </w:r>
    </w:p>
    <w:p>
      <w:pPr>
        <w:pStyle w:val="CreeklightBody"/>
      </w:pPr>
      <w:r>
        <w:t>Quokka turned to him with her whole bright face as if the universe had just presented the central philosophical problem of the age.</w:t>
      </w:r>
    </w:p>
    <w:p>
      <w:pPr>
        <w:pStyle w:val="CreeklightBody"/>
      </w:pPr>
      <w:r>
        <w:t>“Oh, absolutely,” she said. “Sometimes ugly is how real things earn citizenship.”</w:t>
      </w:r>
    </w:p>
    <w:p>
      <w:pPr>
        <w:pStyle w:val="CreeklightBody"/>
      </w:pPr>
      <w:r>
        <w:t>Laughter rippled through the nearby cluster.</w:t>
      </w:r>
    </w:p>
    <w:p>
      <w:pPr>
        <w:pStyle w:val="CreeklightBody"/>
      </w:pPr>
      <w:r>
        <w:t>Not much.</w:t>
        <w:br/>
        <w:t>Enough.</w:t>
      </w:r>
    </w:p>
    <w:p>
      <w:pPr>
        <w:pStyle w:val="CreeklightBody"/>
      </w:pPr>
      <w:r>
        <w:t>Enough to make the evening keep being evening in the presence of enemies.</w:t>
      </w:r>
    </w:p>
    <w:p>
      <w:pPr>
        <w:pStyle w:val="CreeklightBody"/>
      </w:pPr>
      <w:r>
        <w:t>Platypus’s attention shifted toward the sound.</w:t>
      </w:r>
    </w:p>
    <w:p>
      <w:pPr>
        <w:pStyle w:val="CreeklightBody"/>
      </w:pPr>
      <w:r>
        <w:t>There.</w:t>
      </w:r>
    </w:p>
    <w:p>
      <w:pPr>
        <w:pStyle w:val="CreeklightBody"/>
      </w:pPr>
      <w:r>
        <w:t>Otter saw it.</w:t>
      </w:r>
    </w:p>
    <w:p>
      <w:pPr>
        <w:pStyle w:val="CreeklightBody"/>
      </w:pPr>
      <w:r>
        <w:t>Not confusion.</w:t>
        <w:br/>
        <w:t>Not defeat.</w:t>
        <w:br/>
        <w:t>Something narrower and more useful: the failure of clean reduction.</w:t>
      </w:r>
    </w:p>
    <w:p>
      <w:pPr>
        <w:pStyle w:val="CreeklightBody"/>
      </w:pPr>
      <w:r>
        <w:t>The creek had not answered the pressure by becoming unalive enough to manage. It had answered by becoming more complex at the level of relation. Harder to diagram, yes. But not colder. The young still laughed. Quokka still made brightness. Tree frog still kept wide reply alive. Chicken still insisted on practical truth. Capybara still made breadth available. Pangolin still turned duty toward the living. Red panda still watched the watchers back. The goldfish still read pressure from within. Even Raccoon still ruined elegance as a public service.</w:t>
      </w:r>
    </w:p>
    <w:p>
      <w:pPr>
        <w:pStyle w:val="CreeklightBody"/>
      </w:pPr>
      <w:r>
        <w:t>Platypus’s philosophy could price vulnerability.</w:t>
        <w:br/>
        <w:t>It could not price this well enough to own it.</w:t>
      </w:r>
    </w:p>
    <w:p>
      <w:pPr>
        <w:pStyle w:val="CreeklightBody"/>
      </w:pPr>
      <w:r>
        <w:t>And Otter—</w:t>
      </w:r>
    </w:p>
    <w:p>
      <w:pPr>
        <w:pStyle w:val="CreeklightBody"/>
      </w:pPr>
      <w:r>
        <w:t>Otter understood suddenly, in the body before the language, what had been wrong with the way he used to carry love.</w:t>
      </w:r>
    </w:p>
    <w:p>
      <w:pPr>
        <w:pStyle w:val="CreeklightBody"/>
      </w:pPr>
      <w:r>
        <w:t>He had kept turning it into singular motion.</w:t>
      </w:r>
    </w:p>
    <w:p>
      <w:pPr>
        <w:pStyle w:val="CreeklightBody"/>
      </w:pPr>
      <w:r>
        <w:t>As if being the one who leapt proved he loved hardest.</w:t>
        <w:br/>
        <w:t>As if the community’s dependence had to pass through him to count as real.</w:t>
        <w:br/>
        <w:t>As if fear in others gave him permission to become all the answer because he felt the fear too fast not to.</w:t>
      </w:r>
    </w:p>
    <w:p>
      <w:pPr>
        <w:pStyle w:val="CreeklightBody"/>
      </w:pPr>
      <w:r>
        <w:t>Platypus had seen that.</w:t>
        <w:br/>
        <w:t>Worse, Platypus had counted on it.</w:t>
      </w:r>
    </w:p>
    <w:p>
      <w:pPr>
        <w:pStyle w:val="CreeklightBody"/>
      </w:pPr>
      <w:r>
        <w:t>Otter looked at him and said, with no heat now and therefore more force, “You kept waiting for them to become me.”</w:t>
      </w:r>
    </w:p>
    <w:p>
      <w:pPr>
        <w:pStyle w:val="CreeklightBody"/>
      </w:pPr>
      <w:r>
        <w:t>No one moved.</w:t>
      </w:r>
    </w:p>
    <w:p>
      <w:pPr>
        <w:pStyle w:val="CreeklightBody"/>
      </w:pPr>
      <w:r>
        <w:t>Platypus’s eyes did not change.</w:t>
        <w:br/>
        <w:t>That was almost the admission.</w:t>
      </w:r>
    </w:p>
    <w:p>
      <w:pPr>
        <w:pStyle w:val="CreeklightBody"/>
      </w:pPr>
      <w:r>
        <w:t>Otter gestured—not to himself, but outward. Pangolin at the bend. Chicken by the shelf. Tree frog on the route. Quokka with the little ones. Capybara broad at the join. Red panda above. Goldfish below. Wombat planted where panic might otherwise have found a legible shape.</w:t>
      </w:r>
    </w:p>
    <w:p>
      <w:pPr>
        <w:pStyle w:val="CreeklightBody"/>
      </w:pPr>
      <w:r>
        <w:t>“That was always your mistake,” Otter said.</w:t>
      </w:r>
    </w:p>
    <w:p>
      <w:pPr>
        <w:pStyle w:val="CreeklightBody"/>
      </w:pPr>
      <w:r>
        <w:t>He did not say we are stronger together because the sentence would have been true and insufficient and also because Tree frog would later mock him to death for it on tonal grounds.</w:t>
      </w:r>
    </w:p>
    <w:p>
      <w:pPr>
        <w:pStyle w:val="CreeklightBody"/>
      </w:pPr>
      <w:r>
        <w:t>So he said the smaller truer thing.</w:t>
      </w:r>
    </w:p>
    <w:p>
      <w:pPr>
        <w:pStyle w:val="CreeklightBody"/>
      </w:pPr>
      <w:r>
        <w:t>“They do not depend on me less because I stayed back,” he said. “They depend on me differently.”</w:t>
      </w:r>
    </w:p>
    <w:p>
      <w:pPr>
        <w:pStyle w:val="CreeklightBody"/>
      </w:pPr>
      <w:r>
        <w:t>The creek held that.</w:t>
      </w:r>
    </w:p>
    <w:p>
      <w:pPr>
        <w:pStyle w:val="CreeklightBody"/>
      </w:pPr>
      <w:r>
        <w:t>Platypus looked from Otter to the others and back again.</w:t>
      </w:r>
    </w:p>
    <w:p>
      <w:pPr>
        <w:pStyle w:val="CreeklightBody"/>
      </w:pPr>
      <w:r>
        <w:t>The false glow in the reeds had now become only ordinary damp wrongness, its coherence spoiled. The goldfish school widened and narrowed once under the shelf-root dark. Owl crossed beyond the branchline and did not turn. Tree frog’s next route call came back on time. Quokka’s pebble tribunal escalated into three tiny bureaucrats arguing over whether “moon-shaped” required emotional sincerity.</w:t>
      </w:r>
    </w:p>
    <w:p>
      <w:pPr>
        <w:pStyle w:val="CreeklightBody"/>
      </w:pPr>
      <w:r>
        <w:t>Life continued.</w:t>
      </w:r>
    </w:p>
    <w:p>
      <w:pPr>
        <w:pStyle w:val="CreeklightBody"/>
      </w:pPr>
      <w:r>
        <w:t>Not in innocence.</w:t>
        <w:br/>
        <w:t>Not under Platypus’s terms either.</w:t>
      </w:r>
    </w:p>
    <w:p>
      <w:pPr>
        <w:pStyle w:val="CreeklightBody"/>
      </w:pPr>
      <w:r>
        <w:t>Platypus’s bill angled the smallest amount.</w:t>
      </w:r>
    </w:p>
    <w:p>
      <w:pPr>
        <w:pStyle w:val="CreeklightBody"/>
      </w:pPr>
      <w:r>
        <w:t>“You have grown less efficient,” he said.</w:t>
      </w:r>
    </w:p>
    <w:p>
      <w:pPr>
        <w:pStyle w:val="CreeklightBody"/>
      </w:pPr>
      <w:r>
        <w:t>Chicken made a savage little noise. “Efficiency is what creatures say when they want the living to stop being inconvenient.”</w:t>
      </w:r>
    </w:p>
    <w:p>
      <w:pPr>
        <w:pStyle w:val="CreeklightBody"/>
      </w:pPr>
      <w:r>
        <w:t>“Quite,” said Turtle from somewhere behind them all.</w:t>
      </w:r>
    </w:p>
    <w:p>
      <w:pPr>
        <w:pStyle w:val="CreeklightBody"/>
      </w:pPr>
      <w:r>
        <w:t>Otter had not seen him arrive.</w:t>
        <w:br/>
        <w:t>That, too, felt right.</w:t>
      </w:r>
    </w:p>
    <w:p>
      <w:pPr>
        <w:pStyle w:val="CreeklightBody"/>
      </w:pPr>
      <w:r>
        <w:t>Platypus turned his head slightly toward the old crossing-turtle voice and then back to Otter.</w:t>
      </w:r>
    </w:p>
    <w:p>
      <w:pPr>
        <w:pStyle w:val="CreeklightBody"/>
      </w:pPr>
      <w:r>
        <w:t>“And yet,” Platypus said, “you still bleed when pressure is applied.”</w:t>
      </w:r>
    </w:p>
    <w:p>
      <w:pPr>
        <w:pStyle w:val="CreeklightBody"/>
      </w:pPr>
      <w:r>
        <w:t>Otter looked at the bend.</w:t>
        <w:br/>
        <w:t>At the changed creek.</w:t>
        <w:br/>
        <w:t>At the fact that this sentence was also true and no longer decisive.</w:t>
      </w:r>
    </w:p>
    <w:p>
      <w:pPr>
        <w:pStyle w:val="CreeklightBody"/>
      </w:pPr>
      <w:r>
        <w:t>“Yes,” he said.</w:t>
      </w:r>
    </w:p>
    <w:p>
      <w:pPr>
        <w:pStyle w:val="CreeklightBody"/>
      </w:pPr>
      <w:r>
        <w:t>That word again.</w:t>
      </w:r>
    </w:p>
    <w:p>
      <w:pPr>
        <w:pStyle w:val="CreeklightBody"/>
      </w:pPr>
      <w:r>
        <w:t>No defense around it.</w:t>
        <w:br/>
        <w:t>No shame either.</w:t>
      </w:r>
    </w:p>
    <w:p>
      <w:pPr>
        <w:pStyle w:val="CreeklightBody"/>
      </w:pPr>
      <w:r>
        <w:t>“We’re alive.”</w:t>
      </w:r>
    </w:p>
    <w:p>
      <w:pPr>
        <w:pStyle w:val="CreeklightBody"/>
      </w:pPr>
      <w:r>
        <w:t>The answer was almost nothing as rhetoric.</w:t>
      </w:r>
    </w:p>
    <w:p>
      <w:pPr>
        <w:pStyle w:val="CreeklightBody"/>
      </w:pPr>
      <w:r>
        <w:t>It was perfect as refusal.</w:t>
      </w:r>
    </w:p>
    <w:p>
      <w:pPr>
        <w:pStyle w:val="CreeklightBody"/>
      </w:pPr>
      <w:r>
        <w:t>Platypus did not retreat at once. Of course he didn’t. He was too intelligent to perform wounded exit where composure would do more damage later.</w:t>
      </w:r>
    </w:p>
    <w:p>
      <w:pPr>
        <w:pStyle w:val="CreeklightBody"/>
      </w:pPr>
      <w:r>
        <w:t>But the pocket around him had changed. Not tactically, though that too. Morally. He had emerged into a bend he meant to read and found not one central answer, not even one central philosophy to argue against, but a distributed pattern of creatures whose changed relations had become harder to turn into proof of his design.</w:t>
      </w:r>
    </w:p>
    <w:p>
      <w:pPr>
        <w:pStyle w:val="CreeklightBody"/>
      </w:pPr>
      <w:r>
        <w:t>Not impossible.</w:t>
        <w:br/>
        <w:t>Harder.</w:t>
      </w:r>
    </w:p>
    <w:p>
      <w:pPr>
        <w:pStyle w:val="CreeklightBody"/>
      </w:pPr>
      <w:r>
        <w:t>For now, that was enough.</w:t>
      </w:r>
    </w:p>
    <w:p>
      <w:pPr>
        <w:pStyle w:val="CreeklightBody"/>
      </w:pPr>
      <w:r>
        <w:t>The water around his forepaws tightened once in the shelf seam.</w:t>
      </w:r>
    </w:p>
    <w:p>
      <w:pPr>
        <w:pStyle w:val="CreeklightBody"/>
      </w:pPr>
      <w:r>
        <w:t>“This remains a system vulnerable to fatigue,” Platypus said.</w:t>
      </w:r>
    </w:p>
    <w:p>
      <w:pPr>
        <w:pStyle w:val="CreeklightBody"/>
      </w:pPr>
      <w:r>
        <w:t>Capybara answered before Otter could.</w:t>
      </w:r>
    </w:p>
    <w:p>
      <w:pPr>
        <w:pStyle w:val="CreeklightBody"/>
      </w:pPr>
      <w:r>
        <w:t>“Yes.”</w:t>
      </w:r>
    </w:p>
    <w:p>
      <w:pPr>
        <w:pStyle w:val="CreeklightBody"/>
      </w:pPr>
      <w:r>
        <w:t>The honesty of it struck the bank cleanly.</w:t>
      </w:r>
    </w:p>
    <w:p>
      <w:pPr>
        <w:pStyle w:val="CreeklightBody"/>
      </w:pPr>
      <w:r>
        <w:t>Capybara’s great broad shape did not shift. “That is not your discovery.”</w:t>
      </w:r>
    </w:p>
    <w:p>
      <w:pPr>
        <w:pStyle w:val="CreeklightBody"/>
      </w:pPr>
      <w:r>
        <w:t>Platypus looked at him.</w:t>
      </w:r>
    </w:p>
    <w:p>
      <w:pPr>
        <w:pStyle w:val="CreeklightBody"/>
      </w:pPr>
      <w:r>
        <w:t>Capybara went on, low and precise. “The difference is that we now know fatigue does not get to choose our shape for us without argument.”</w:t>
      </w:r>
    </w:p>
    <w:p>
      <w:pPr>
        <w:pStyle w:val="CreeklightBody"/>
      </w:pPr>
      <w:r>
        <w:t>That landed.</w:t>
      </w:r>
    </w:p>
    <w:p>
      <w:pPr>
        <w:pStyle w:val="CreeklightBody"/>
      </w:pPr>
      <w:r>
        <w:t>Not like a slogan.</w:t>
        <w:br/>
        <w:t>Like maintenance with moral weight.</w:t>
      </w:r>
    </w:p>
    <w:p>
      <w:pPr>
        <w:pStyle w:val="CreeklightBody"/>
      </w:pPr>
      <w:r>
        <w:t>Platypus held still one breath longer.</w:t>
      </w:r>
    </w:p>
    <w:p>
      <w:pPr>
        <w:pStyle w:val="CreeklightBody"/>
      </w:pPr>
      <w:r>
        <w:t>Then he slid backward into the threshold dark with the same almost-silent removal Otter had hated from the first encounter. No splash. No threat gesture. No final speech. Just the disappearance of a composed intelligence into water complicated enough, tonight, not to flatter him on the way out.</w:t>
      </w:r>
    </w:p>
    <w:p>
      <w:pPr>
        <w:pStyle w:val="CreeklightBody"/>
      </w:pPr>
      <w:r>
        <w:t>Owl crossed once more above the branchline and was gone.</w:t>
      </w:r>
    </w:p>
    <w:p>
      <w:pPr>
        <w:pStyle w:val="CreeklightBody"/>
      </w:pPr>
      <w:r>
        <w:t>The bend remained.</w:t>
      </w:r>
    </w:p>
    <w:p>
      <w:pPr>
        <w:pStyle w:val="CreeklightBody"/>
      </w:pPr>
      <w:r>
        <w:t>No one cheered.</w:t>
      </w:r>
    </w:p>
    <w:p>
      <w:pPr>
        <w:pStyle w:val="CreeklightBody"/>
      </w:pPr>
      <w:r>
        <w:t>That would have cheapened it.</w:t>
      </w:r>
    </w:p>
    <w:p>
      <w:pPr>
        <w:pStyle w:val="CreeklightBody"/>
      </w:pPr>
      <w:r>
        <w:t>Instead Chicken marched to the ruined glow patch, stabbed the reeds apart with one claw, and said, “This is staying ugly.”</w:t>
      </w:r>
    </w:p>
    <w:p>
      <w:pPr>
        <w:pStyle w:val="CreeklightBody"/>
      </w:pPr>
      <w:r>
        <w:t>Raccoon put a paw over his chest. “A creed for the ages.”</w:t>
      </w:r>
    </w:p>
    <w:p>
      <w:pPr>
        <w:pStyle w:val="CreeklightBody"/>
      </w:pPr>
      <w:r>
        <w:t>“It is a standards decision.”</w:t>
      </w:r>
    </w:p>
    <w:p>
      <w:pPr>
        <w:pStyle w:val="CreeklightBody"/>
      </w:pPr>
      <w:r>
        <w:t>Tree frog let out one breath, then another, and called the route again.</w:t>
      </w:r>
    </w:p>
    <w:p>
      <w:pPr>
        <w:pStyle w:val="CreeklightBody"/>
      </w:pPr>
      <w:r>
        <w:t>The answer came back.</w:t>
        <w:br/>
        <w:t>Then a second from farther left.</w:t>
      </w:r>
    </w:p>
    <w:p>
      <w:pPr>
        <w:pStyle w:val="CreeklightBody"/>
      </w:pPr>
      <w:r>
        <w:t>Red panda dropped to a lower branch and looked at Otter. Not smiling. Not sentimental. Just measuring whether he understood what had actually happened.</w:t>
      </w:r>
    </w:p>
    <w:p>
      <w:pPr>
        <w:pStyle w:val="CreeklightBody"/>
      </w:pPr>
      <w:r>
        <w:t>He did.</w:t>
      </w:r>
    </w:p>
    <w:p>
      <w:pPr>
        <w:pStyle w:val="CreeklightBody"/>
      </w:pPr>
      <w:r>
        <w:t>Or at least he understood enough not to ruin it by claiming larger wisdom than the evening had earned.</w:t>
      </w:r>
    </w:p>
    <w:p>
      <w:pPr>
        <w:pStyle w:val="CreeklightBody"/>
      </w:pPr>
      <w:r>
        <w:t>Quokka came down the path with the pebble-law child still arguing that moon-shaped was a feeling, not a geometry, and gave Otter a quick sideways look that asked the question without asking it.</w:t>
      </w:r>
    </w:p>
    <w:p>
      <w:pPr>
        <w:pStyle w:val="CreeklightBody"/>
      </w:pPr>
      <w:r>
        <w:t>You all right?</w:t>
      </w:r>
    </w:p>
    <w:p>
      <w:pPr>
        <w:pStyle w:val="CreeklightBody"/>
      </w:pPr>
      <w:r>
        <w:t>Otter nodded once.</w:t>
      </w:r>
    </w:p>
    <w:p>
      <w:pPr>
        <w:pStyle w:val="CreeklightBody"/>
      </w:pPr>
      <w:r>
        <w:t>Not perfectly.</w:t>
        <w:br/>
        <w:t>Not theatrically.</w:t>
        <w:br/>
        <w:t>True enough.</w:t>
      </w:r>
    </w:p>
    <w:p>
      <w:pPr>
        <w:pStyle w:val="CreeklightBody"/>
      </w:pPr>
      <w:r>
        <w:t>Wombat shifted his weight off the lower crossing.</w:t>
        <w:br/>
        <w:t>Pangolin stepped back from the bend line.</w:t>
        <w:br/>
        <w:t>The goldfish school widened by a degree under the water.</w:t>
        <w:br/>
        <w:t>Capybara resumed being broad instead of barricade.</w:t>
        <w:br/>
        <w:t>Tree frog kept the route live.</w:t>
        <w:br/>
        <w:t>Chicken redesigned the reeds with punitive practicality.</w:t>
        <w:br/>
        <w:t>Raccoon discovered one of the broken stalks had become structurally hilarious.</w:t>
        <w:br/>
        <w:t>Red panda reclaimed the branchline not as superiority but as watch kept relational.</w:t>
        <w:br/>
        <w:t>The younger ones returned to pebble law with full civic seriousness.</w:t>
      </w:r>
    </w:p>
    <w:p>
      <w:pPr>
        <w:pStyle w:val="CreeklightBody"/>
      </w:pPr>
      <w:r>
        <w:t>And Otter stood on the firmer mud above the lower shelf and felt, for the first time since Platypus had named the wound in him, that love no longer had to become first motion to prove itself.</w:t>
      </w:r>
    </w:p>
    <w:p>
      <w:pPr>
        <w:pStyle w:val="CreeklightBody"/>
      </w:pPr>
      <w:r>
        <w:t>It could become trust.</w:t>
        <w:br/>
        <w:t>Placement.</w:t>
        <w:br/>
        <w:t>Second position.</w:t>
        <w:br/>
        <w:t>A hand on the right problem at the right moment and no claim on all the rest.</w:t>
      </w:r>
    </w:p>
    <w:p>
      <w:pPr>
        <w:pStyle w:val="CreeklightBody"/>
      </w:pPr>
      <w:r>
        <w:t>It was smaller than rescue.</w:t>
      </w:r>
    </w:p>
    <w:p>
      <w:pPr>
        <w:pStyle w:val="CreeklightBody"/>
      </w:pPr>
      <w:r>
        <w:t>Smaller, and harder.</w:t>
      </w:r>
    </w:p>
    <w:p>
      <w:pPr>
        <w:pStyle w:val="CreeklightBody"/>
      </w:pPr>
      <w:r>
        <w:t>Also much more like the creek.</w:t>
      </w:r>
    </w:p>
    <w:p>
      <w:r>
        <w:br w:type="page"/>
      </w:r>
    </w:p>
    <w:p>
      <w:pPr>
        <w:pStyle w:val="CreeklightChapter"/>
      </w:pPr>
      <w:r>
        <w:t>Chapter 34 — The Wider Shape</w:t>
      </w:r>
    </w:p>
    <w:p>
      <w:pPr>
        <w:pStyle w:val="CreeklightBody"/>
      </w:pPr>
      <w:r>
        <w:t>By supperlight the creek had become reasonable again.</w:t>
      </w:r>
    </w:p>
    <w:p>
      <w:pPr>
        <w:pStyle w:val="CreeklightBody"/>
      </w:pPr>
      <w:r>
        <w:t>That was how Chicken knew it was in danger.</w:t>
      </w:r>
    </w:p>
    <w:p>
      <w:pPr>
        <w:pStyle w:val="CreeklightBody"/>
      </w:pPr>
      <w:r>
        <w:t>Reasonable looked very good from a distance. Fewer stations. Fewer crossings. Fewer opportunities for some tiny idiot to drift toward a bank edge or a glow or a reflected invitation and turn everybody else’s evening into an emergency of education. One central cluster of cups instead of three distributed ones. Mats drawn inward where larger bodies could shield smaller ones without needing to coordinate half the watershed. Young creatures kept close not by panic, but by the accumulated practical judgment of adults too tired to keep pretending risk was theoretical.</w:t>
      </w:r>
    </w:p>
    <w:p>
      <w:pPr>
        <w:pStyle w:val="CreeklightBody"/>
      </w:pPr>
      <w:r>
        <w:t>Reasonable.</w:t>
      </w:r>
    </w:p>
    <w:p>
      <w:pPr>
        <w:pStyle w:val="CreeklightBody"/>
      </w:pPr>
      <w:r>
        <w:t>Chicken hated it.</w:t>
      </w:r>
    </w:p>
    <w:p>
      <w:pPr>
        <w:pStyle w:val="CreeklightBody"/>
      </w:pPr>
      <w:r>
        <w:t>Not because none of it made sense. Because too much of it made local sense. That was how bad shapes got in. One sensible reduction at a time until the place no longer looked frightened because it had stopped trying to be itself widely enough for fear to show.</w:t>
      </w:r>
    </w:p>
    <w:p>
      <w:pPr>
        <w:pStyle w:val="CreeklightBody"/>
      </w:pPr>
      <w:r>
        <w:t>She stood over the main bark strip in the open place by the creek and looked at the consolidated cups with the expression of a creature determining which parts of reality would soon require correction.</w:t>
      </w:r>
    </w:p>
    <w:p>
      <w:pPr>
        <w:pStyle w:val="CreeklightBody"/>
      </w:pPr>
      <w:r>
        <w:t>“This is treason,” she said.</w:t>
      </w:r>
    </w:p>
    <w:p>
      <w:pPr>
        <w:pStyle w:val="CreeklightBody"/>
      </w:pPr>
      <w:r>
        <w:t>Raccoon, arriving with a bundle of reed ties and two shell halves he had definitely acquired through means Chicken would not approve of if fully described, peered over her shoulder.</w:t>
      </w:r>
    </w:p>
    <w:p>
      <w:pPr>
        <w:pStyle w:val="CreeklightBody"/>
      </w:pPr>
      <w:r>
        <w:t>“It’s tidy.”</w:t>
      </w:r>
    </w:p>
    <w:p>
      <w:pPr>
        <w:pStyle w:val="CreeklightBody"/>
      </w:pPr>
      <w:r>
        <w:t>“Yes,” Chicken snapped.</w:t>
      </w:r>
    </w:p>
    <w:p>
      <w:pPr>
        <w:pStyle w:val="CreeklightBody"/>
      </w:pPr>
      <w:r>
        <w:t>“That does seem to be the issue.”</w:t>
      </w:r>
    </w:p>
    <w:p>
      <w:pPr>
        <w:pStyle w:val="CreeklightBody"/>
      </w:pPr>
      <w:r>
        <w:t>The open place had not yet filled. That was part of the trouble. The old supperlight rhythm—the one from the beginning, when the creek had once turned gradually and naturally toward shared evening without having to discuss whether shared evening still qualified as wisdom—now arrived in hesitations. Bodies came in smaller clusters. Paused. Checked who else was there. Calculated path, crowd, distance to water, available sightlines, route back to burrow or branch or shallower shelf if the air changed wrong.</w:t>
      </w:r>
    </w:p>
    <w:p>
      <w:pPr>
        <w:pStyle w:val="CreeklightBody"/>
      </w:pPr>
      <w:r>
        <w:t>Nothing looked dramatic.</w:t>
      </w:r>
    </w:p>
    <w:p>
      <w:pPr>
        <w:pStyle w:val="CreeklightBody"/>
      </w:pPr>
      <w:r>
        <w:t>That was what made it dangerous.</w:t>
      </w:r>
    </w:p>
    <w:p>
      <w:pPr>
        <w:pStyle w:val="CreeklightBody"/>
      </w:pPr>
      <w:r>
        <w:t>Otter saw it from the lower mud where he was pretending to inspect a reed tie that did not require inspection.</w:t>
      </w:r>
    </w:p>
    <w:p>
      <w:pPr>
        <w:pStyle w:val="CreeklightBody"/>
      </w:pPr>
      <w:r>
        <w:t>He felt the contraction everywhere now that he knew how to name it. One family sitting farther back from the bank than they used to. A pair of young voles told to eat first and ask questions later. One older shrew choosing the nearer mat instead of the mat beside the willow roots because the willow mat was lovely in one direction and exposed in two others. Tree frog’s route replies already beginning to shorten into more central answers because the outer perches sounded more expensive once evening gathered bodies into one mood.</w:t>
      </w:r>
    </w:p>
    <w:p>
      <w:pPr>
        <w:pStyle w:val="CreeklightBody"/>
      </w:pPr>
      <w:r>
        <w:t>The creek was not breaking.</w:t>
      </w:r>
    </w:p>
    <w:p>
      <w:pPr>
        <w:pStyle w:val="CreeklightBody"/>
      </w:pPr>
      <w:r>
        <w:t>The creek was becoming easier to diagram.</w:t>
      </w:r>
    </w:p>
    <w:p>
      <w:pPr>
        <w:pStyle w:val="CreeklightBody"/>
      </w:pPr>
      <w:r>
        <w:t>He hated that.</w:t>
      </w:r>
    </w:p>
    <w:p>
      <w:pPr>
        <w:pStyle w:val="CreeklightBody"/>
      </w:pPr>
      <w:r>
        <w:t>More specifically, he hated that the hatred made him want to fix it immediately, and that fixing it immediately would almost certainly mean becoming the wrong kind of center for one more chapter.</w:t>
      </w:r>
    </w:p>
    <w:p>
      <w:pPr>
        <w:pStyle w:val="CreeklightBody"/>
      </w:pPr>
      <w:r>
        <w:t>So he did not move first.</w:t>
      </w:r>
    </w:p>
    <w:p>
      <w:pPr>
        <w:pStyle w:val="CreeklightBody"/>
      </w:pPr>
      <w:r>
        <w:t>The restraint still felt less like maturity than like holding onto a root while current tried to take his whole body sideways.</w:t>
      </w:r>
    </w:p>
    <w:p>
      <w:pPr>
        <w:pStyle w:val="CreeklightBody"/>
      </w:pPr>
      <w:r>
        <w:t>Capybara came down the path carrying nothing at all, which was how Otter knew he had arrived to matter rather than merely to help.</w:t>
      </w:r>
    </w:p>
    <w:p>
      <w:pPr>
        <w:pStyle w:val="CreeklightBody"/>
      </w:pPr>
      <w:r>
        <w:t>“You are looking at the mats like they insulted your family,” Capybara said.</w:t>
      </w:r>
    </w:p>
    <w:p>
      <w:pPr>
        <w:pStyle w:val="CreeklightBody"/>
      </w:pPr>
      <w:r>
        <w:t>Otter did not bother denying it. “We’re shrinking.”</w:t>
      </w:r>
    </w:p>
    <w:p>
      <w:pPr>
        <w:pStyle w:val="CreeklightBody"/>
      </w:pPr>
      <w:r>
        <w:t>Capybara followed his gaze.</w:t>
      </w:r>
    </w:p>
    <w:p>
      <w:pPr>
        <w:pStyle w:val="CreeklightBody"/>
      </w:pPr>
      <w:r>
        <w:t>Across the open place, the evening’s arrangement had indeed drawn inward. The central mats sat closer together. The safer cups were farther back. One of Chicken’s newer ugly markers had been moved nearer the lower bank not because it belonged there, but because its previous station had been abandoned by agreement too subtle to call itself that.</w:t>
      </w:r>
    </w:p>
    <w:p>
      <w:pPr>
        <w:pStyle w:val="CreeklightBody"/>
      </w:pPr>
      <w:r>
        <w:t>“Yes,” Capybara said.</w:t>
      </w:r>
    </w:p>
    <w:p>
      <w:pPr>
        <w:pStyle w:val="CreeklightBody"/>
      </w:pPr>
      <w:r>
        <w:t>“That seems like a bad answer.”</w:t>
      </w:r>
    </w:p>
    <w:p>
      <w:pPr>
        <w:pStyle w:val="CreeklightBody"/>
      </w:pPr>
      <w:r>
        <w:t>“It is an understandable one.”</w:t>
      </w:r>
    </w:p>
    <w:p>
      <w:pPr>
        <w:pStyle w:val="CreeklightBody"/>
      </w:pPr>
      <w:r>
        <w:t>Otter dragged a paw over his mouth. “I know.”</w:t>
      </w:r>
    </w:p>
    <w:p>
      <w:pPr>
        <w:pStyle w:val="CreeklightBody"/>
      </w:pPr>
      <w:r>
        <w:t>That was the problem. He knew. The fear did not need to be caricatured to be wrong. Every creature there had reasons. Lantern Night. The poisoned routes. The hidden map. The public fracture. The beautiful lies. The clean violences. The air itself had earned caution.</w:t>
      </w:r>
    </w:p>
    <w:p>
      <w:pPr>
        <w:pStyle w:val="CreeklightBody"/>
      </w:pPr>
      <w:r>
        <w:t>And yet.</w:t>
      </w:r>
    </w:p>
    <w:p>
      <w:pPr>
        <w:pStyle w:val="CreeklightBody"/>
      </w:pPr>
      <w:r>
        <w:t>If they kept choosing only the locally safest shape, the creek would gradually become a place where belonging had to pass through fewer and fewer points to count as allowed.</w:t>
      </w:r>
    </w:p>
    <w:p>
      <w:pPr>
        <w:pStyle w:val="CreeklightBody"/>
      </w:pPr>
      <w:r>
        <w:t>Reasonable, again.</w:t>
      </w:r>
    </w:p>
    <w:p>
      <w:pPr>
        <w:pStyle w:val="CreeklightBody"/>
      </w:pPr>
      <w:r>
        <w:t>Treason.</w:t>
      </w:r>
    </w:p>
    <w:p>
      <w:pPr>
        <w:pStyle w:val="CreeklightBody"/>
      </w:pPr>
      <w:r>
        <w:t>Tree frog landed on the lower root near them and looked out over the open place with the hollow-eyed attentiveness of a creature who had spent too many chapters teaching routes not to die just because they had become awkward.</w:t>
      </w:r>
    </w:p>
    <w:p>
      <w:pPr>
        <w:pStyle w:val="CreeklightBody"/>
      </w:pPr>
      <w:r>
        <w:t>“The west replies are already shortening,” he said.</w:t>
      </w:r>
    </w:p>
    <w:p>
      <w:pPr>
        <w:pStyle w:val="CreeklightBody"/>
      </w:pPr>
      <w:r>
        <w:t>Otter glanced over. “How much?”</w:t>
      </w:r>
    </w:p>
    <w:p>
      <w:pPr>
        <w:pStyle w:val="CreeklightBody"/>
      </w:pPr>
      <w:r>
        <w:t>Tree frog rubbed one wrist. “Not enough to alarm anybody. Enough to begin.”</w:t>
      </w:r>
    </w:p>
    <w:p>
      <w:pPr>
        <w:pStyle w:val="CreeklightBody"/>
      </w:pPr>
      <w:r>
        <w:t>Capybara’s broad face remained still.</w:t>
      </w:r>
    </w:p>
    <w:p>
      <w:pPr>
        <w:pStyle w:val="CreeklightBody"/>
      </w:pPr>
      <w:r>
        <w:t>“That matters,” he said.</w:t>
      </w:r>
    </w:p>
    <w:p>
      <w:pPr>
        <w:pStyle w:val="CreeklightBody"/>
      </w:pPr>
      <w:r>
        <w:t>“Yes,” Tree frog replied. “If evening only gathers in the middle, routes start treating the middle as the only morally serious answer point.”</w:t>
      </w:r>
    </w:p>
    <w:p>
      <w:pPr>
        <w:pStyle w:val="CreeklightBody"/>
      </w:pPr>
      <w:r>
        <w:t>Chicken, overhearing from the bark strip, stabbed one claw at the consolidated cups. “And then handoffs follow.”</w:t>
      </w:r>
    </w:p>
    <w:p>
      <w:pPr>
        <w:pStyle w:val="CreeklightBody"/>
      </w:pPr>
      <w:r>
        <w:t>Raccoon sighed. “The universe continues to unfold according to poultry.”</w:t>
      </w:r>
    </w:p>
    <w:p>
      <w:pPr>
        <w:pStyle w:val="CreeklightBody"/>
      </w:pPr>
      <w:r>
        <w:t>“Correct.”</w:t>
      </w:r>
    </w:p>
    <w:p>
      <w:pPr>
        <w:pStyle w:val="CreeklightBody"/>
      </w:pPr>
      <w:r>
        <w:t>From above came the dry crackle of bark.</w:t>
      </w:r>
    </w:p>
    <w:p>
      <w:pPr>
        <w:pStyle w:val="CreeklightBody"/>
      </w:pPr>
      <w:r>
        <w:t>Red panda.</w:t>
      </w:r>
    </w:p>
    <w:p>
      <w:pPr>
        <w:pStyle w:val="CreeklightBody"/>
      </w:pPr>
      <w:r>
        <w:t>She moved lower by two branches and hung there, tail looped once around a trunk curve, upside down only long enough to make the point that gravity remained a negotiable philosophy for some creatures.</w:t>
      </w:r>
    </w:p>
    <w:p>
      <w:pPr>
        <w:pStyle w:val="CreeklightBody"/>
      </w:pPr>
      <w:r>
        <w:t>“From height,” she said, “one central cluster looks excellent.”</w:t>
      </w:r>
    </w:p>
    <w:p>
      <w:pPr>
        <w:pStyle w:val="CreeklightBody"/>
      </w:pPr>
      <w:r>
        <w:t>Nobody liked that.</w:t>
      </w:r>
    </w:p>
    <w:p>
      <w:pPr>
        <w:pStyle w:val="CreeklightBody"/>
      </w:pPr>
      <w:r>
        <w:t>Otter looked up. “Excellent for who?”</w:t>
      </w:r>
    </w:p>
    <w:p>
      <w:pPr>
        <w:pStyle w:val="CreeklightBody"/>
      </w:pPr>
      <w:r>
        <w:t>Red panda’s ears twitched once. “Any watcher who wants one visible mood. One compression. One place where fear can count bodies instead of relations.”</w:t>
      </w:r>
    </w:p>
    <w:p>
      <w:pPr>
        <w:pStyle w:val="CreeklightBody"/>
      </w:pPr>
      <w:r>
        <w:t>Tree frog clicked softly under his breath.</w:t>
      </w:r>
    </w:p>
    <w:p>
      <w:pPr>
        <w:pStyle w:val="CreeklightBody"/>
      </w:pPr>
      <w:r>
        <w:t>Chicken kicked the nearest bark strip with controlled disgust. “I hate being predictable in this many dimensions.”</w:t>
      </w:r>
    </w:p>
    <w:p>
      <w:pPr>
        <w:pStyle w:val="CreeklightBody"/>
      </w:pPr>
      <w:r>
        <w:t>A small voice from the mat edge asked, “Is predictable bad now?”</w:t>
      </w:r>
    </w:p>
    <w:p>
      <w:pPr>
        <w:pStyle w:val="CreeklightBody"/>
      </w:pPr>
      <w:r>
        <w:t>They all looked.</w:t>
      </w:r>
    </w:p>
    <w:p>
      <w:pPr>
        <w:pStyle w:val="CreeklightBody"/>
      </w:pPr>
      <w:r>
        <w:t>A little shrew stood there holding a pebble with total sincerity and no useful grasp of the evening’s strategic discourse.</w:t>
      </w:r>
    </w:p>
    <w:p>
      <w:pPr>
        <w:pStyle w:val="CreeklightBody"/>
      </w:pPr>
      <w:r>
        <w:t>Quokka came up behind him at once, took in the bodies, the tension, the bark strips, and the child’s expression, and answered before the room could become educational in the wrong way.</w:t>
      </w:r>
    </w:p>
    <w:p>
      <w:pPr>
        <w:pStyle w:val="CreeklightBody"/>
      </w:pPr>
      <w:r>
        <w:t>“Predictable is bad for enemies,” she said brightly. “For us it depends whether we’re choosing it or sliding into it because we’re tired.”</w:t>
      </w:r>
    </w:p>
    <w:p>
      <w:pPr>
        <w:pStyle w:val="CreeklightBody"/>
      </w:pPr>
      <w:r>
        <w:t>The child considered this with a seriousness large enough to deserve a better world.</w:t>
      </w:r>
    </w:p>
    <w:p>
      <w:pPr>
        <w:pStyle w:val="CreeklightBody"/>
      </w:pPr>
      <w:r>
        <w:t>“That seems annoying.”</w:t>
      </w:r>
    </w:p>
    <w:p>
      <w:pPr>
        <w:pStyle w:val="CreeklightBody"/>
      </w:pPr>
      <w:r>
        <w:t>“It is,” Quokka said. “Which is why you may now help me sort pebbles by suspicious roundness.”</w:t>
      </w:r>
    </w:p>
    <w:p>
      <w:pPr>
        <w:pStyle w:val="CreeklightBody"/>
      </w:pPr>
      <w:r>
        <w:t>He scampered off, mollified by civic responsibility.</w:t>
      </w:r>
    </w:p>
    <w:p>
      <w:pPr>
        <w:pStyle w:val="CreeklightBody"/>
      </w:pPr>
      <w:r>
        <w:t>Quokka looked from face to face and then at the mats.</w:t>
      </w:r>
    </w:p>
    <w:p>
      <w:pPr>
        <w:pStyle w:val="CreeklightBody"/>
      </w:pPr>
      <w:r>
        <w:t>“Oh,” she said.</w:t>
      </w:r>
    </w:p>
    <w:p>
      <w:pPr>
        <w:pStyle w:val="CreeklightBody"/>
      </w:pPr>
      <w:r>
        <w:t>“Yes,” said Chicken.</w:t>
      </w:r>
    </w:p>
    <w:p>
      <w:pPr>
        <w:pStyle w:val="CreeklightBody"/>
      </w:pPr>
      <w:r>
        <w:t>That oh changed things, because Quokka was not a tactician and did not need to be. If Quokka could see the social air thinning inward, then the problem had crossed out of structure alone and into atmosphere. That was worse. Atmosphere traveled farther than orders and stuck to younger bodies longer.</w:t>
      </w:r>
    </w:p>
    <w:p>
      <w:pPr>
        <w:pStyle w:val="CreeklightBody"/>
      </w:pPr>
      <w:r>
        <w:t>Wombat came up the lower path and stopped where the open place began. Pangolin arrived from the bank turn a moment later. Chinchilla moved in quietly from the willow side. The goldfish school held just off the lower shelf in three separate gleams rather than one. Even Hedgehog appeared, leaf bundle slung crooked over one shoulder, and paused with the cautious dignity of a creature accustomed to noticing the moral condition of spaces by whether there was anywhere small bodies could stand without becoming somebody’s example.</w:t>
      </w:r>
    </w:p>
    <w:p>
      <w:pPr>
        <w:pStyle w:val="CreeklightBody"/>
      </w:pPr>
      <w:r>
        <w:t>Nobody called a meeting.</w:t>
      </w:r>
    </w:p>
    <w:p>
      <w:pPr>
        <w:pStyle w:val="CreeklightBody"/>
      </w:pPr>
      <w:r>
        <w:t>That would have turned the whole problem into a speech before it had earned one.</w:t>
      </w:r>
    </w:p>
    <w:p>
      <w:pPr>
        <w:pStyle w:val="CreeklightBody"/>
      </w:pPr>
      <w:r>
        <w:t>Instead they all stood in or near the open place and let the wrongness become undeniable by being jointly seen.</w:t>
      </w:r>
    </w:p>
    <w:p>
      <w:pPr>
        <w:pStyle w:val="CreeklightBody"/>
      </w:pPr>
      <w:r>
        <w:t>One of the older parents near the central mats said what the rest were already thinking.</w:t>
      </w:r>
    </w:p>
    <w:p>
      <w:pPr>
        <w:pStyle w:val="CreeklightBody"/>
      </w:pPr>
      <w:r>
        <w:t>“It’s just for evening,” she said. “One tighter shape. One closer meal. We are not surrendering the whole creek.”</w:t>
      </w:r>
    </w:p>
    <w:p>
      <w:pPr>
        <w:pStyle w:val="CreeklightBody"/>
      </w:pPr>
      <w:r>
        <w:t>“No,” said Chicken. “Only the part that always dies first.”</w:t>
      </w:r>
    </w:p>
    <w:p>
      <w:pPr>
        <w:pStyle w:val="CreeklightBody"/>
      </w:pPr>
      <w:r>
        <w:t>The parent flinched.</w:t>
      </w:r>
    </w:p>
    <w:p>
      <w:pPr>
        <w:pStyle w:val="CreeklightBody"/>
      </w:pPr>
      <w:r>
        <w:t>Capybara’s head turned slightly toward Chicken.</w:t>
      </w:r>
    </w:p>
    <w:p>
      <w:pPr>
        <w:pStyle w:val="CreeklightBody"/>
      </w:pPr>
      <w:r>
        <w:t>Chicken clicked her beak. “I did not say she was evil. I said the logic is.”</w:t>
      </w:r>
    </w:p>
    <w:p>
      <w:pPr>
        <w:pStyle w:val="CreeklightBody"/>
      </w:pPr>
      <w:r>
        <w:t>That was, unfortunately, fair.</w:t>
      </w:r>
    </w:p>
    <w:p>
      <w:pPr>
        <w:pStyle w:val="CreeklightBody"/>
      </w:pPr>
      <w:r>
        <w:t>Another adult, carrying two younger mice on either side like anxieties with tails, said tiredly, “Wide belonging keeps getting used against us.”</w:t>
      </w:r>
    </w:p>
    <w:p>
      <w:pPr>
        <w:pStyle w:val="CreeklightBody"/>
      </w:pPr>
      <w:r>
        <w:t>Quokka took that honestly. You could hear it in the way she answered slower than her brightness usually preferred.</w:t>
      </w:r>
    </w:p>
    <w:p>
      <w:pPr>
        <w:pStyle w:val="CreeklightBody"/>
      </w:pPr>
      <w:r>
        <w:t>“Yes,” she said. “It does.”</w:t>
      </w:r>
    </w:p>
    <w:p>
      <w:pPr>
        <w:pStyle w:val="CreeklightBody"/>
      </w:pPr>
      <w:r>
        <w:t>The mother held the smaller bodies closer. “Then why keep arranging ourselves for it?”</w:t>
      </w:r>
    </w:p>
    <w:p>
      <w:pPr>
        <w:pStyle w:val="CreeklightBody"/>
      </w:pPr>
      <w:r>
        <w:t>Silence.</w:t>
      </w:r>
    </w:p>
    <w:p>
      <w:pPr>
        <w:pStyle w:val="CreeklightBody"/>
      </w:pPr>
      <w:r>
        <w:t>Otter felt the old surge again. The urge to step in with language or heart or sheer damp mammal sincerity and become the answer through force of wanting it enough.</w:t>
      </w:r>
    </w:p>
    <w:p>
      <w:pPr>
        <w:pStyle w:val="CreeklightBody"/>
      </w:pPr>
      <w:r>
        <w:t>He stayed where he was.</w:t>
      </w:r>
    </w:p>
    <w:p>
      <w:pPr>
        <w:pStyle w:val="CreeklightBody"/>
      </w:pPr>
      <w:r>
        <w:t>The stillness hurt. Good.</w:t>
      </w:r>
    </w:p>
    <w:p>
      <w:pPr>
        <w:pStyle w:val="CreeklightBody"/>
      </w:pPr>
      <w:r>
        <w:t>Pangolin spoke first.</w:t>
      </w:r>
    </w:p>
    <w:p>
      <w:pPr>
        <w:pStyle w:val="CreeklightBody"/>
      </w:pPr>
      <w:r>
        <w:t>Not loudly. That was one of the reasons his sentences kept arriving as weight rather than theater.</w:t>
      </w:r>
    </w:p>
    <w:p>
      <w:pPr>
        <w:pStyle w:val="CreeklightBody"/>
      </w:pPr>
      <w:r>
        <w:t>“Because arrangement is not only invitation,” he said. “It is memory.”</w:t>
      </w:r>
    </w:p>
    <w:p>
      <w:pPr>
        <w:pStyle w:val="CreeklightBody"/>
      </w:pPr>
      <w:r>
        <w:t>The mother looked at him, tired and unconvinced and not at all villainous for it.</w:t>
      </w:r>
    </w:p>
    <w:p>
      <w:pPr>
        <w:pStyle w:val="CreeklightBody"/>
      </w:pPr>
      <w:r>
        <w:t>Pangolin went on. “If we stop holding the creek as a place where many creatures may still belong to one another at usable distances, then fear has not merely injured us. It has drafted the blueprint of what comes next.”</w:t>
      </w:r>
    </w:p>
    <w:p>
      <w:pPr>
        <w:pStyle w:val="CreeklightBody"/>
      </w:pPr>
      <w:r>
        <w:t>That was good.</w:t>
      </w:r>
    </w:p>
    <w:p>
      <w:pPr>
        <w:pStyle w:val="CreeklightBody"/>
      </w:pPr>
      <w:r>
        <w:t>Not enough.</w:t>
      </w:r>
    </w:p>
    <w:p>
      <w:pPr>
        <w:pStyle w:val="CreeklightBody"/>
      </w:pPr>
      <w:r>
        <w:t>You could feel it.</w:t>
      </w:r>
    </w:p>
    <w:p>
      <w:pPr>
        <w:pStyle w:val="CreeklightBody"/>
      </w:pPr>
      <w:r>
        <w:t>Too true to dismiss, too abstract to move paws yet.</w:t>
      </w:r>
    </w:p>
    <w:p>
      <w:pPr>
        <w:pStyle w:val="CreeklightBody"/>
      </w:pPr>
      <w:r>
        <w:t>Tree frog glanced at the outer reply line, then at the mats. “If we only eat in the middle,” he said, “the outer replies go thin. Then the route starts meaning something different. Not because anyone declared it. Because bodies stopped asking it to stay part of the place.”</w:t>
      </w:r>
    </w:p>
    <w:p>
      <w:pPr>
        <w:pStyle w:val="CreeklightBody"/>
      </w:pPr>
      <w:r>
        <w:t>Also good.</w:t>
      </w:r>
    </w:p>
    <w:p>
      <w:pPr>
        <w:pStyle w:val="CreeklightBody"/>
      </w:pPr>
      <w:r>
        <w:t>Still not enough.</w:t>
      </w:r>
    </w:p>
    <w:p>
      <w:pPr>
        <w:pStyle w:val="CreeklightBody"/>
      </w:pPr>
      <w:r>
        <w:t>Fear was persuasive because it came with calories and children and dusk and the body’s entirely respectable reluctance to keep volunteering for wide vulnerability.</w:t>
      </w:r>
    </w:p>
    <w:p>
      <w:pPr>
        <w:pStyle w:val="CreeklightBody"/>
      </w:pPr>
      <w:r>
        <w:t>Otter looked at the open place and understood with almost comic bitterness that the chapter required exactly what the docs had promised: not a saving speech, but an action small enough to feel stupid until other bodies recognized it as real.</w:t>
      </w:r>
    </w:p>
    <w:p>
      <w:pPr>
        <w:pStyle w:val="CreeklightBody"/>
      </w:pPr>
      <w:r>
        <w:t>Hedgehog provided it.</w:t>
      </w:r>
    </w:p>
    <w:p>
      <w:pPr>
        <w:pStyle w:val="CreeklightBody"/>
      </w:pPr>
      <w:r>
        <w:t>Of course he did.</w:t>
      </w:r>
    </w:p>
    <w:p>
      <w:pPr>
        <w:pStyle w:val="CreeklightBody"/>
      </w:pPr>
      <w:r>
        <w:t>He had been standing half a pace back with his leaf bundle and his own thoughts, looking not at the adults’ faces but at the outer edge of the open place near the leaning root path—the one once associated with lantern-moss and quiet footing and intimate fear. A little side mat used to sit there in better evenings. Not central. Not exposed. A small place where one or two bodies could still count as part of the gathering without having to merge into its thickest mood.</w:t>
      </w:r>
    </w:p>
    <w:p>
      <w:pPr>
        <w:pStyle w:val="CreeklightBody"/>
      </w:pPr>
      <w:r>
        <w:t>That mat was gone now.</w:t>
      </w:r>
    </w:p>
    <w:p>
      <w:pPr>
        <w:pStyle w:val="CreeklightBody"/>
      </w:pPr>
      <w:r>
        <w:t>Shifted inward earlier by somebody being reasonable.</w:t>
      </w:r>
    </w:p>
    <w:p>
      <w:pPr>
        <w:pStyle w:val="CreeklightBody"/>
      </w:pPr>
      <w:r>
        <w:t>Hedgehog set down his leaf bundle.</w:t>
      </w:r>
    </w:p>
    <w:p>
      <w:pPr>
        <w:pStyle w:val="CreeklightBody"/>
      </w:pPr>
      <w:r>
        <w:t>No one stopped him because no one yet understood he was becoming consequential.</w:t>
      </w:r>
    </w:p>
    <w:p>
      <w:pPr>
        <w:pStyle w:val="CreeklightBody"/>
      </w:pPr>
      <w:r>
        <w:t>He walked to the stacked extra mats by Chicken’s bark strip, took the smallest one with visible effort, dragged it awkwardly across the open place, and laid it back down by the leaning root edge.</w:t>
      </w:r>
    </w:p>
    <w:p>
      <w:pPr>
        <w:pStyle w:val="CreeklightBody"/>
      </w:pPr>
      <w:r>
        <w:t>Not far.</w:t>
      </w:r>
    </w:p>
    <w:p>
      <w:pPr>
        <w:pStyle w:val="CreeklightBody"/>
      </w:pPr>
      <w:r>
        <w:t>Not heroically outward.</w:t>
      </w:r>
    </w:p>
    <w:p>
      <w:pPr>
        <w:pStyle w:val="CreeklightBody"/>
      </w:pPr>
      <w:r>
        <w:t>Just not in the middle.</w:t>
      </w:r>
    </w:p>
    <w:p>
      <w:pPr>
        <w:pStyle w:val="CreeklightBody"/>
      </w:pPr>
      <w:r>
        <w:t>The whole creek saw him do it.</w:t>
      </w:r>
    </w:p>
    <w:p>
      <w:pPr>
        <w:pStyle w:val="CreeklightBody"/>
      </w:pPr>
      <w:r>
        <w:t>Hedgehog straightened, looked at the little mat, adjusted one corner with both paws because the angle offended his ground-level dignity, and said without looking at anyone, “I’m eating there.”</w:t>
      </w:r>
    </w:p>
    <w:p>
      <w:pPr>
        <w:pStyle w:val="CreeklightBody"/>
      </w:pPr>
      <w:r>
        <w:t>The open place changed.</w:t>
      </w:r>
    </w:p>
    <w:p>
      <w:pPr>
        <w:pStyle w:val="CreeklightBody"/>
      </w:pPr>
      <w:r>
        <w:t>Not through sentiment.</w:t>
      </w:r>
    </w:p>
    <w:p>
      <w:pPr>
        <w:pStyle w:val="CreeklightBody"/>
      </w:pPr>
      <w:r>
        <w:t>Through geometry.</w:t>
      </w:r>
    </w:p>
    <w:p>
      <w:pPr>
        <w:pStyle w:val="CreeklightBody"/>
      </w:pPr>
      <w:r>
        <w:t>A place that had just been morally vacant became, by one small sincere body and one badly dragged mat, part of the evening again.</w:t>
      </w:r>
    </w:p>
    <w:p>
      <w:pPr>
        <w:pStyle w:val="CreeklightBody"/>
      </w:pPr>
      <w:r>
        <w:t>Tree frog’s throat moved once.</w:t>
      </w:r>
    </w:p>
    <w:p>
      <w:pPr>
        <w:pStyle w:val="CreeklightBody"/>
      </w:pPr>
      <w:r>
        <w:t>Quokka smiled with such immediate affection it almost hurt.</w:t>
      </w:r>
    </w:p>
    <w:p>
      <w:pPr>
        <w:pStyle w:val="CreeklightBody"/>
      </w:pPr>
      <w:r>
        <w:t>Chicken stared at Hedgehog for a full two breaths, then at the central cup stack, then back toward the leaning-root edge.</w:t>
      </w:r>
    </w:p>
    <w:p>
      <w:pPr>
        <w:pStyle w:val="CreeklightBody"/>
      </w:pPr>
      <w:r>
        <w:t>“Oh,” she said.</w:t>
      </w:r>
    </w:p>
    <w:p>
      <w:pPr>
        <w:pStyle w:val="CreeklightBody"/>
      </w:pPr>
      <w:r>
        <w:t>There it was.</w:t>
      </w:r>
    </w:p>
    <w:p>
      <w:pPr>
        <w:pStyle w:val="CreeklightBody"/>
      </w:pPr>
      <w:r>
        <w:t>The true one this time.</w:t>
      </w:r>
    </w:p>
    <w:p>
      <w:pPr>
        <w:pStyle w:val="CreeklightBody"/>
      </w:pPr>
      <w:r>
        <w:t>Not recognition of a problem.</w:t>
        <w:br/>
        <w:t>Recognition of an answer shape.</w:t>
      </w:r>
    </w:p>
    <w:p>
      <w:pPr>
        <w:pStyle w:val="CreeklightBody"/>
      </w:pPr>
      <w:r>
        <w:t>Red panda dropped one branch lower. “Good,” she said. “Now do not mirror it.”</w:t>
      </w:r>
    </w:p>
    <w:p>
      <w:pPr>
        <w:pStyle w:val="CreeklightBody"/>
      </w:pPr>
      <w:r>
        <w:t>Chicken snapped to life with frightening completeness.</w:t>
      </w:r>
    </w:p>
    <w:p>
      <w:pPr>
        <w:pStyle w:val="CreeklightBody"/>
      </w:pPr>
      <w:r>
        <w:t>“Raccoon. Two cups to the willow side. Not matching. Quokka, one small light near the leaning root but tucked badly. Tree frog, I want the west reply kept audible from there without making it a direct route claim. Capybara, stop sitting where all hesitation dies on contact.”</w:t>
      </w:r>
    </w:p>
    <w:p>
      <w:pPr>
        <w:pStyle w:val="CreeklightBody"/>
      </w:pPr>
      <w:r>
        <w:t>Capybara blinked. “That is a very rude way to ask me to widen the path.”</w:t>
      </w:r>
    </w:p>
    <w:p>
      <w:pPr>
        <w:pStyle w:val="CreeklightBody"/>
      </w:pPr>
      <w:r>
        <w:t>“Yes.”</w:t>
      </w:r>
    </w:p>
    <w:p>
      <w:pPr>
        <w:pStyle w:val="CreeklightBody"/>
      </w:pPr>
      <w:r>
        <w:t>Raccoon had already taken the cups. “I live for your soft side.”</w:t>
      </w:r>
    </w:p>
    <w:p>
      <w:pPr>
        <w:pStyle w:val="CreeklightBody"/>
      </w:pPr>
      <w:r>
        <w:t>“You live despite standards.”</w:t>
      </w:r>
    </w:p>
    <w:p>
      <w:pPr>
        <w:pStyle w:val="CreeklightBody"/>
      </w:pPr>
      <w:r>
        <w:t>Quokka scooped up one of the safer little shell cups, checked the glow with a professional squint that suggested joy and lighting design had at last become officially allied disciplines, and carried it toward Hedgehog’s reclaimed mat.</w:t>
      </w:r>
    </w:p>
    <w:p>
      <w:pPr>
        <w:pStyle w:val="CreeklightBody"/>
      </w:pPr>
      <w:r>
        <w:t>Not placed to shine prettily.</w:t>
      </w:r>
    </w:p>
    <w:p>
      <w:pPr>
        <w:pStyle w:val="CreeklightBody"/>
      </w:pPr>
      <w:r>
        <w:t>Placed where a small body could see another small body’s face without the light doubling too cleanly on the bank.</w:t>
      </w:r>
    </w:p>
    <w:p>
      <w:pPr>
        <w:pStyle w:val="CreeklightBody"/>
      </w:pPr>
      <w:r>
        <w:t>Chinchilla followed with a second softer grass tie and tucked it under one corner of the mat so the edge would not curl and trip the first hurried foot that forgot it was evening.</w:t>
      </w:r>
    </w:p>
    <w:p>
      <w:pPr>
        <w:pStyle w:val="CreeklightBody"/>
      </w:pPr>
      <w:r>
        <w:t>Capybara stood and, with the sort of broad unshowy movement that changed whole social climates without advertising the ambition, moved half a body’s breadth off the path join.</w:t>
      </w:r>
    </w:p>
    <w:p>
      <w:pPr>
        <w:pStyle w:val="CreeklightBody"/>
      </w:pPr>
      <w:r>
        <w:t>The effect was immediate. The central approach widened. The open place no longer asked every arriving creature to choose between the same two compressed lanes.</w:t>
      </w:r>
    </w:p>
    <w:p>
      <w:pPr>
        <w:pStyle w:val="CreeklightBody"/>
      </w:pPr>
      <w:r>
        <w:t>Wombat, understanding at once, shifted down toward the lower crossing where his mere existence made that route feel materially arguable again.</w:t>
      </w:r>
    </w:p>
    <w:p>
      <w:pPr>
        <w:pStyle w:val="CreeklightBody"/>
      </w:pPr>
      <w:r>
        <w:t>Pangolin moved nearer the bank turn, not guarding it, only making it less likely to become morally abandoned by default.</w:t>
      </w:r>
    </w:p>
    <w:p>
      <w:pPr>
        <w:pStyle w:val="CreeklightBody"/>
      </w:pPr>
      <w:r>
        <w:t>Tree frog bounded to the west root and clicked once, then again from a lower angle. A reply came back not from the center, but from the split-log relation, late enough to be real and near enough to the leaning-root edge that bodies sitting there would hear themselves still connected to the wider creek.</w:t>
      </w:r>
    </w:p>
    <w:p>
      <w:pPr>
        <w:pStyle w:val="CreeklightBody"/>
      </w:pPr>
      <w:r>
        <w:t>Red panda watched all of this from above with the unmistakable expression of a creature seeing the community become less legible to surveillance and more legible to itself.</w:t>
      </w:r>
    </w:p>
    <w:p>
      <w:pPr>
        <w:pStyle w:val="CreeklightBody"/>
      </w:pPr>
      <w:r>
        <w:t>Otter still had not moved.</w:t>
      </w:r>
    </w:p>
    <w:p>
      <w:pPr>
        <w:pStyle w:val="CreeklightBody"/>
      </w:pPr>
      <w:r>
        <w:t>That mattered.</w:t>
      </w:r>
    </w:p>
    <w:p>
      <w:pPr>
        <w:pStyle w:val="CreeklightBody"/>
      </w:pPr>
      <w:r>
        <w:t>He saw it now. If he had dragged the mat, placed the cup, widened the path, carried the outer cups, the scene would have bent toward him no matter how nobly phrased. Instead it was bending around many creatures choosing their own piece of the answer.</w:t>
      </w:r>
    </w:p>
    <w:p>
      <w:pPr>
        <w:pStyle w:val="CreeklightBody"/>
      </w:pPr>
      <w:r>
        <w:t>Good.</w:t>
      </w:r>
    </w:p>
    <w:p>
      <w:pPr>
        <w:pStyle w:val="CreeklightBody"/>
      </w:pPr>
      <w:r>
        <w:t>Then Chicken turned on him with lethal practicality.</w:t>
      </w:r>
    </w:p>
    <w:p>
      <w:pPr>
        <w:pStyle w:val="CreeklightBody"/>
      </w:pPr>
      <w:r>
        <w:t>“You,” she said. “Second carry. Not first.”</w:t>
      </w:r>
    </w:p>
    <w:p>
      <w:pPr>
        <w:pStyle w:val="CreeklightBody"/>
      </w:pPr>
      <w:r>
        <w:t>Otter almost laughed from relief so sharp it bordered on nausea.</w:t>
      </w:r>
    </w:p>
    <w:p>
      <w:pPr>
        <w:pStyle w:val="CreeklightBody"/>
      </w:pPr>
      <w:r>
        <w:t>“Yes,” he said, and took two cups not from the central stack, but from the redistributed smaller ones Raccoon had already begun separating. He carried them to the willow-side cluster after Quokka had placed the first light there, after Chinchilla had adjusted the footing, after Tree frog had made the route audible, after Red panda had read the upper lines.</w:t>
      </w:r>
    </w:p>
    <w:p>
      <w:pPr>
        <w:pStyle w:val="CreeklightBody"/>
      </w:pPr>
      <w:r>
        <w:t>Second carry.</w:t>
      </w:r>
    </w:p>
    <w:p>
      <w:pPr>
        <w:pStyle w:val="CreeklightBody"/>
      </w:pPr>
      <w:r>
        <w:t>Good.</w:t>
      </w:r>
    </w:p>
    <w:p>
      <w:pPr>
        <w:pStyle w:val="CreeklightBody"/>
      </w:pPr>
      <w:r>
        <w:t>A family that had been half-settling into the central mats looked at the outer little clusters, then at Hedgehog already fussing with his leaf bundle at the leaning-root edge, then at one another.</w:t>
      </w:r>
    </w:p>
    <w:p>
      <w:pPr>
        <w:pStyle w:val="CreeklightBody"/>
      </w:pPr>
      <w:r>
        <w:t>The older sister picked up one cup.</w:t>
        <w:br/>
        <w:t>The younger took a pebble bowl.</w:t>
        <w:br/>
        <w:t>Their mother hesitated only a second before following them to the willow-side mat instead of the middle.</w:t>
      </w:r>
    </w:p>
    <w:p>
      <w:pPr>
        <w:pStyle w:val="CreeklightBody"/>
      </w:pPr>
      <w:r>
        <w:t>That was how it spread.</w:t>
      </w:r>
    </w:p>
    <w:p>
      <w:pPr>
        <w:pStyle w:val="CreeklightBody"/>
      </w:pPr>
      <w:r>
        <w:t>Not by command.</w:t>
        <w:br/>
        <w:t>Not by rhetoric.</w:t>
        <w:br/>
        <w:t>By the creek discovering, in visible little acts, that there was still more than one legitimate place to be together.</w:t>
      </w:r>
    </w:p>
    <w:p>
      <w:pPr>
        <w:pStyle w:val="CreeklightBody"/>
      </w:pPr>
      <w:r>
        <w:t>A pair of younger voles carried a grass bundle to the leaning-root edge because Hedgehog looked too small for the pile and therefore, in their view, officially required assistance. Quokka redirected a little shrew and his cousin to the willow-side cup by telling them the light there had “good listening energy,” which meant nothing tactically and everything atmospherically. Chinchilla placed one more mat near the lower shelf—not close enough to bank danger, not far enough inward to merge with the center. Chicken redistributed roots and peeled stems so no cluster became the only one worth crossing to. Raccoon introduced asymmetry everywhere with the joyous professionalism of a creature at last given moral permission to make things inconvenient on purpose.</w:t>
      </w:r>
    </w:p>
    <w:p>
      <w:pPr>
        <w:pStyle w:val="CreeklightBody"/>
      </w:pPr>
      <w:r>
        <w:t>Soon the open place did not look tidy.</w:t>
      </w:r>
    </w:p>
    <w:p>
      <w:pPr>
        <w:pStyle w:val="CreeklightBody"/>
      </w:pPr>
      <w:r>
        <w:t>Thank every decent principle.</w:t>
      </w:r>
    </w:p>
    <w:p>
      <w:pPr>
        <w:pStyle w:val="CreeklightBody"/>
      </w:pPr>
      <w:r>
        <w:t>It looked interrupted.</w:t>
        <w:br/>
        <w:t>Layered.</w:t>
        <w:br/>
        <w:t>Wider.</w:t>
        <w:br/>
        <w:t>A place with several small valid answers instead of one large frightened one.</w:t>
      </w:r>
    </w:p>
    <w:p>
      <w:pPr>
        <w:pStyle w:val="CreeklightBody"/>
      </w:pPr>
      <w:r>
        <w:t>The overhead bats crossed once.</w:t>
      </w:r>
    </w:p>
    <w:p>
      <w:pPr>
        <w:pStyle w:val="CreeklightBody"/>
      </w:pPr>
      <w:r>
        <w:t>Every body in the open place felt it.</w:t>
      </w:r>
    </w:p>
    <w:p>
      <w:pPr>
        <w:pStyle w:val="CreeklightBody"/>
      </w:pPr>
      <w:r>
        <w:t>You could see the old temptation flash through the adults nearest the younger ones: pull inward, compress, make the air choose one cluster and call it safety.</w:t>
      </w:r>
    </w:p>
    <w:p>
      <w:pPr>
        <w:pStyle w:val="CreeklightBody"/>
      </w:pPr>
      <w:r>
        <w:t>The choice arrived.</w:t>
        <w:br/>
        <w:t>The chapter earned itself there.</w:t>
      </w:r>
    </w:p>
    <w:p>
      <w:pPr>
        <w:pStyle w:val="CreeklightBody"/>
      </w:pPr>
      <w:r>
        <w:t>Nobody gave a speech.</w:t>
      </w:r>
    </w:p>
    <w:p>
      <w:pPr>
        <w:pStyle w:val="CreeklightBody"/>
      </w:pPr>
      <w:r>
        <w:t>Instead Tree frog clicked from the west root and got a reply from the lower split relation.</w:t>
        <w:br/>
        <w:t>The goldfish school flashed once under the shallows at the leaning-root edge and once below the willow mat, not warning, only presence.</w:t>
        <w:br/>
        <w:t>Red panda moved along the branchline so the sky remained watched back.</w:t>
        <w:br/>
        <w:t>Capybara stayed broad, but not central enough to become a wall everyone must fold toward.</w:t>
        <w:br/>
        <w:t>Chicken kicked one ugly shell piece near the lower lip so the approach there lost its clean line.</w:t>
        <w:br/>
        <w:t>Quokka turned a child’s face toward a cup and said, “Count the glows.”</w:t>
        <w:br/>
        <w:t>Chinchilla set one paw lightly on a younger shoulder and let stillness do its work.</w:t>
        <w:br/>
        <w:t>Hedgehog remained on his outer mat and visibly kept eating.</w:t>
      </w:r>
    </w:p>
    <w:p>
      <w:pPr>
        <w:pStyle w:val="CreeklightBody"/>
      </w:pPr>
      <w:r>
        <w:t>That last part mattered more than almost anything.</w:t>
      </w:r>
    </w:p>
    <w:p>
      <w:pPr>
        <w:pStyle w:val="CreeklightBody"/>
      </w:pPr>
      <w:r>
        <w:t>Because small courage had always been the one easiest to sentimentalize and easiest to erase. Hedgehog did not make a stand. He did not become symbol or mascot or tiny mascot-general of decentralized belonging. He sat on the little reclaimed mat by the leaning root and continued existing there with all the sincere administrative stubbornness of a creature who had once learned that intimate fear counted and had not forgotten the lesson just because the book got more elaborate.</w:t>
      </w:r>
    </w:p>
    <w:p>
      <w:pPr>
        <w:pStyle w:val="CreeklightBody"/>
      </w:pPr>
      <w:r>
        <w:t>The bats passed.</w:t>
      </w:r>
    </w:p>
    <w:p>
      <w:pPr>
        <w:pStyle w:val="CreeklightBody"/>
      </w:pPr>
      <w:r>
        <w:t>No surge followed.</w:t>
      </w:r>
    </w:p>
    <w:p>
      <w:pPr>
        <w:pStyle w:val="CreeklightBody"/>
      </w:pPr>
      <w:r>
        <w:t>The open place held.</w:t>
      </w:r>
    </w:p>
    <w:p>
      <w:pPr>
        <w:pStyle w:val="CreeklightBody"/>
      </w:pPr>
      <w:r>
        <w:t>Otter felt the truth of it enter him by degrees. The community was not being saved from contraction by one correct creature. It was choosing, through many locally meaningful acts, not to let safety collapse entirely into smaller private caution. Not rejecting prudence. Refusing reduction.</w:t>
      </w:r>
    </w:p>
    <w:p>
      <w:pPr>
        <w:pStyle w:val="CreeklightBody"/>
      </w:pPr>
      <w:r>
        <w:t>A little vole near the willow mat held up a pebble and asked, with enormous seriousness, “Does this count as moon-shaped if it’s kind of a potato?”</w:t>
      </w:r>
    </w:p>
    <w:p>
      <w:pPr>
        <w:pStyle w:val="CreeklightBody"/>
      </w:pPr>
      <w:r>
        <w:t>“Absolutely,” said Quokka.</w:t>
      </w:r>
    </w:p>
    <w:p>
      <w:pPr>
        <w:pStyle w:val="CreeklightBody"/>
      </w:pPr>
      <w:r>
        <w:t>Chicken called from the bark strip, “That is geometrically irresponsible.”</w:t>
      </w:r>
    </w:p>
    <w:p>
      <w:pPr>
        <w:pStyle w:val="CreeklightBody"/>
      </w:pPr>
      <w:r>
        <w:t>“Moon potatoes are still citizens,” Raccoon said.</w:t>
      </w:r>
    </w:p>
    <w:p>
      <w:pPr>
        <w:pStyle w:val="CreeklightBody"/>
      </w:pPr>
      <w:r>
        <w:t>The child laughed so hard he nearly dropped the pebble bowl.</w:t>
      </w:r>
    </w:p>
    <w:p>
      <w:pPr>
        <w:pStyle w:val="CreeklightBody"/>
      </w:pPr>
      <w:r>
        <w:t>That sound moved through the open place like something more important than comedy.</w:t>
      </w:r>
    </w:p>
    <w:p>
      <w:pPr>
        <w:pStyle w:val="CreeklightBody"/>
      </w:pPr>
      <w:r>
        <w:t>Not because laughter solved anything.</w:t>
        <w:br/>
        <w:t>Because laughter occurring at usable distance from one cluster to another meant the atmosphere had not yet contracted into pure management.</w:t>
      </w:r>
    </w:p>
    <w:p>
      <w:pPr>
        <w:pStyle w:val="CreeklightBody"/>
      </w:pPr>
      <w:r>
        <w:t>Otter took the last of his second-carry cups to the willow side and then stopped where he was, no farther forward.</w:t>
      </w:r>
    </w:p>
    <w:p>
      <w:pPr>
        <w:pStyle w:val="CreeklightBody"/>
      </w:pPr>
      <w:r>
        <w:t>From there he could see almost the whole altered supperlight:</w:t>
      </w:r>
    </w:p>
    <w:p>
      <w:pPr>
        <w:pStyle w:val="CreeklightBody"/>
      </w:pPr>
      <w:r>
        <w:t>Hedgehog on the outer mat by the leaning root, small and real and not giving the lane back to vacancy.</w:t>
        <w:br/>
        <w:t>Quokka and two younger creatures by the willow-side cup making suspicious pebbles a matter of constitutional relevance.</w:t>
        <w:br/>
        <w:t>Chinchilla adjusting a mat corner and then leaving it alone.</w:t>
        <w:br/>
        <w:t>Chicken in the middle-not-middle of it all, redistributing food with savage asymmetrical intelligence.</w:t>
        <w:br/>
        <w:t>Raccoon carrying the wrong number of things to all the right places.</w:t>
        <w:br/>
        <w:t>Tree frog keeping the route audible from more than one angle.</w:t>
        <w:br/>
        <w:t>Red panda above, making sure no clean line from height got the whole truth at once.</w:t>
        <w:br/>
        <w:t>Capybara broadening social air rather than absorbing it.</w:t>
        <w:br/>
        <w:t>Wombat holding the lower crossing from becoming morally abandoned.</w:t>
        <w:br/>
        <w:t>Pangolin giving the bank turn the weight of ongoing legitimacy.</w:t>
        <w:br/>
        <w:t>The goldfish school turning below the edges, not in one bright knot, but in several relations the water could feel even if the sky could not read them all.</w:t>
      </w:r>
    </w:p>
    <w:p>
      <w:pPr>
        <w:pStyle w:val="CreeklightBody"/>
      </w:pPr>
      <w:r>
        <w:t>And the younger ones—</w:t>
      </w:r>
    </w:p>
    <w:p>
      <w:pPr>
        <w:pStyle w:val="CreeklightBody"/>
      </w:pPr>
      <w:r>
        <w:t>That might have been the deepest proof.</w:t>
      </w:r>
    </w:p>
    <w:p>
      <w:pPr>
        <w:pStyle w:val="CreeklightBody"/>
      </w:pPr>
      <w:r>
        <w:t>The younger ones were not clustered only in the center now. They were distributed among the little supperlight islands, not carelessly, not unsupervised, but widely enough to learn that safety did not mean all belonging must happen at one compressed distance forever.</w:t>
      </w:r>
    </w:p>
    <w:p>
      <w:pPr>
        <w:pStyle w:val="CreeklightBody"/>
      </w:pPr>
      <w:r>
        <w:t>The parent who had spoken earlier—the tired one with the two younger mice—looked from the central mats to the willow-side cluster and then to the leaning-root edge where Hedgehog still sat.</w:t>
      </w:r>
    </w:p>
    <w:p>
      <w:pPr>
        <w:pStyle w:val="CreeklightBody"/>
      </w:pPr>
      <w:r>
        <w:t>She picked up her cup.</w:t>
      </w:r>
    </w:p>
    <w:p>
      <w:pPr>
        <w:pStyle w:val="CreeklightBody"/>
      </w:pPr>
      <w:r>
        <w:t>One child took the peeled root.</w:t>
        <w:br/>
        <w:t>The other carried the little shell half of berries.</w:t>
      </w:r>
    </w:p>
    <w:p>
      <w:pPr>
        <w:pStyle w:val="CreeklightBody"/>
      </w:pPr>
      <w:r>
        <w:t>They did not go all the way outward.</w:t>
        <w:br/>
        <w:t>They went to the lower-shelf mat, the middle distance one Chinchilla had helped set where bank and open place could still negotiate honestly.</w:t>
      </w:r>
    </w:p>
    <w:p>
      <w:pPr>
        <w:pStyle w:val="CreeklightBody"/>
      </w:pPr>
      <w:r>
        <w:t>That was enough.</w:t>
      </w:r>
    </w:p>
    <w:p>
      <w:pPr>
        <w:pStyle w:val="CreeklightBody"/>
      </w:pPr>
      <w:r>
        <w:t>Another older creature took the central mat’s extra bark plate to the path-side cluster.</w:t>
        <w:br/>
        <w:t>Then another.</w:t>
        <w:br/>
        <w:t>Not following leadership.</w:t>
        <w:br/>
        <w:t>Following shape.</w:t>
      </w:r>
    </w:p>
    <w:p>
      <w:pPr>
        <w:pStyle w:val="CreeklightBody"/>
      </w:pPr>
      <w:r>
        <w:t>By full supperlight the creek no longer looked reasonable.</w:t>
      </w:r>
    </w:p>
    <w:p>
      <w:pPr>
        <w:pStyle w:val="CreeklightBody"/>
      </w:pPr>
      <w:r>
        <w:t>It looked like itself after damage.</w:t>
      </w:r>
    </w:p>
    <w:p>
      <w:pPr>
        <w:pStyle w:val="CreeklightBody"/>
      </w:pPr>
      <w:r>
        <w:t>Bruised.</w:t>
        <w:br/>
        <w:t>More deliberate.</w:t>
        <w:br/>
        <w:t>Ugly in some of Chicken’s favorite ways and only a little in her least favorite ones.</w:t>
        <w:br/>
        <w:t>Not innocent.</w:t>
        <w:br/>
        <w:t>Not cleanly safe.</w:t>
        <w:br/>
        <w:t>Not optimally legible from above or outside or to any philosophy that confused contraction with wisdom.</w:t>
      </w:r>
    </w:p>
    <w:p>
      <w:pPr>
        <w:pStyle w:val="CreeklightBody"/>
      </w:pPr>
      <w:r>
        <w:t>Held.</w:t>
      </w:r>
    </w:p>
    <w:p>
      <w:pPr>
        <w:pStyle w:val="CreeklightBody"/>
      </w:pPr>
      <w:r>
        <w:t>That was the word.</w:t>
      </w:r>
    </w:p>
    <w:p>
      <w:pPr>
        <w:pStyle w:val="CreeklightBody"/>
      </w:pPr>
      <w:r>
        <w:t>Not central.</w:t>
        <w:br/>
        <w:t>Not rescued.</w:t>
        <w:br/>
        <w:t>Held, in several places at once, by creatures who had consciously chosen not to let fear draft the final seating arrangement of their lives.</w:t>
      </w:r>
    </w:p>
    <w:p>
      <w:pPr>
        <w:pStyle w:val="CreeklightBody"/>
      </w:pPr>
      <w:r>
        <w:t>Otter stood on the firmer mud above the lower shelf and understood that this, too, was a form of love he had once been too fast to recognize.</w:t>
      </w:r>
    </w:p>
    <w:p>
      <w:pPr>
        <w:pStyle w:val="CreeklightBody"/>
      </w:pPr>
      <w:r>
        <w:t>Not first motion.</w:t>
        <w:br/>
        <w:t>Not singular protection.</w:t>
        <w:br/>
        <w:t>Not all frightened eyes turning toward him.</w:t>
      </w:r>
    </w:p>
    <w:p>
      <w:pPr>
        <w:pStyle w:val="CreeklightBody"/>
      </w:pPr>
      <w:r>
        <w:t>A mat dragged badly by Hedgehog.</w:t>
        <w:br/>
        <w:t>A cup placed crooked by Quokka.</w:t>
        <w:br/>
        <w:t>A route kept audible by Tree frog.</w:t>
        <w:br/>
        <w:t>A line made unreadable by Red panda.</w:t>
        <w:br/>
        <w:t>A path widened by Capybara.</w:t>
        <w:br/>
        <w:t>A bank turn dignified by Pangolin.</w:t>
        <w:br/>
        <w:t>A crossing inhabited by Wombat.</w:t>
        <w:br/>
        <w:t>A redistributed plate from one tired parent to one not-quite-central mat.</w:t>
        <w:br/>
        <w:t>Chicken refusing symmetry like a religious obligation.</w:t>
        <w:br/>
        <w:t>Children still arguing over the rights of moon-shaped potatoes.</w:t>
      </w:r>
    </w:p>
    <w:p>
      <w:pPr>
        <w:pStyle w:val="CreeklightBody"/>
      </w:pPr>
      <w:r>
        <w:t>The community choosing itself.</w:t>
      </w:r>
    </w:p>
    <w:p>
      <w:pPr>
        <w:pStyle w:val="CreeklightBody"/>
      </w:pPr>
      <w:r>
        <w:t>Not as nostalgia.</w:t>
        <w:br/>
        <w:t>Not as denial.</w:t>
        <w:br/>
        <w:t>As labor.</w:t>
      </w:r>
    </w:p>
    <w:p>
      <w:pPr>
        <w:pStyle w:val="CreeklightBody"/>
      </w:pPr>
      <w:r>
        <w:t>The first stars came up where the branchline broke.</w:t>
      </w:r>
    </w:p>
    <w:p>
      <w:pPr>
        <w:pStyle w:val="CreeklightBody"/>
      </w:pPr>
      <w:r>
        <w:t>One of the modest lights near the willow roots guttered, recovered, and settled into a smaller glow.</w:t>
      </w:r>
    </w:p>
    <w:p>
      <w:pPr>
        <w:pStyle w:val="CreeklightBody"/>
      </w:pPr>
      <w:r>
        <w:t>Nobody rushed to fix it because it did not need fixing.</w:t>
        <w:br/>
        <w:t>Not every dimming was disaster.</w:t>
        <w:br/>
        <w:t>Not every unevenness required correction into spectacle.</w:t>
      </w:r>
    </w:p>
    <w:p>
      <w:pPr>
        <w:pStyle w:val="CreeklightBody"/>
      </w:pPr>
      <w:r>
        <w:t>The creek breathed around them.</w:t>
      </w:r>
    </w:p>
    <w:p>
      <w:pPr>
        <w:pStyle w:val="CreeklightBody"/>
      </w:pPr>
      <w:r>
        <w:t>Replies moved.</w:t>
        <w:br/>
        <w:t>Cups changed paws.</w:t>
        <w:br/>
        <w:t>A child laughed from one cluster and was answered by another farther off.</w:t>
        <w:br/>
        <w:t>The goldfish school flashed once under the darkening shelf-root.</w:t>
        <w:br/>
        <w:t>The bats crossed again and found no single mood waiting cleanly for them.</w:t>
        <w:br/>
        <w:t>Even the central mats, reduced now to one cluster among several rather than the whole moral center of the evening, seemed to relax into being part of the place instead of its substitute.</w:t>
      </w:r>
    </w:p>
    <w:p>
      <w:pPr>
        <w:pStyle w:val="CreeklightBody"/>
      </w:pPr>
      <w:r>
        <w:t>Hedgehog finished his meal, licked one paw, and looked around with the plain sincere satisfaction of a creature who had not set out to be significant and therefore had managed it properly.</w:t>
      </w:r>
    </w:p>
    <w:p>
      <w:pPr>
        <w:pStyle w:val="CreeklightBody"/>
      </w:pPr>
      <w:r>
        <w:t>Raccoon wandered by and said, in a tone of profound civic respect, “You have committed infrastructure.”</w:t>
      </w:r>
    </w:p>
    <w:p>
      <w:pPr>
        <w:pStyle w:val="CreeklightBody"/>
      </w:pPr>
      <w:r>
        <w:t>Hedgehog blinked up at him. “I put back a mat.”</w:t>
      </w:r>
    </w:p>
    <w:p>
      <w:pPr>
        <w:pStyle w:val="CreeklightBody"/>
      </w:pPr>
      <w:r>
        <w:t>“Yes,” said Raccoon. “Exactly.”</w:t>
      </w:r>
    </w:p>
    <w:p>
      <w:pPr>
        <w:pStyle w:val="CreeklightBody"/>
      </w:pPr>
      <w:r>
        <w:t>Chicken, overhearing, made a sound that might under more sentimental conditions have been mistaken for fondness.</w:t>
      </w:r>
    </w:p>
    <w:p>
      <w:pPr>
        <w:pStyle w:val="CreeklightBody"/>
      </w:pPr>
      <w:r>
        <w:t>“Leave him alone,” she said. “He is being correct.”</w:t>
      </w:r>
    </w:p>
    <w:p>
      <w:pPr>
        <w:pStyle w:val="CreeklightBody"/>
      </w:pPr>
      <w:r>
        <w:t>That was practically a coronation.</w:t>
      </w:r>
    </w:p>
    <w:p>
      <w:pPr>
        <w:pStyle w:val="CreeklightBody"/>
      </w:pPr>
      <w:r>
        <w:t>Night deepened.</w:t>
      </w:r>
    </w:p>
    <w:p>
      <w:pPr>
        <w:pStyle w:val="CreeklightBody"/>
      </w:pPr>
      <w:r>
        <w:t>The altered supperlight held.</w:t>
      </w:r>
    </w:p>
    <w:p>
      <w:pPr>
        <w:pStyle w:val="CreeklightBody"/>
      </w:pPr>
      <w:r>
        <w:t>And though nothing in the open place looked like the old first chapter anymore—too many broken lines, too many cautious placements, too much earned awkwardness in every useful arrangement—Otter felt, as he finally sat not in the center but where he could still belong to several clusters without claiming them, that the creek had done something more difficult than returning.</w:t>
      </w:r>
    </w:p>
    <w:p>
      <w:pPr>
        <w:pStyle w:val="CreeklightBody"/>
      </w:pPr>
      <w:r>
        <w:t>It had chosen a wider shape on purpose.</w:t>
      </w:r>
    </w:p>
    <w:p>
      <w:pPr>
        <w:pStyle w:val="CreeklightBody"/>
      </w:pPr>
      <w:r>
        <w:t>That, he thought as Quokka declared one pebble legally moon-adjacent and Chicken nearly had a moral event over the phrase, was probably the only kind of hope worth trusting now.</w:t>
      </w:r>
    </w:p>
    <w:p>
      <w:pPr>
        <w:pStyle w:val="CreeklightBody"/>
      </w:pPr>
      <w:r>
        <w:t>Bruised.</w:t>
        <w:br/>
        <w:t>Distributed.</w:t>
        <w:br/>
        <w:t>A little ugly.</w:t>
      </w:r>
    </w:p>
    <w:p>
      <w:pPr>
        <w:pStyle w:val="CreeklightBody"/>
      </w:pPr>
      <w:r>
        <w:t>Alive enough to hold them all again.</w:t>
      </w:r>
    </w:p>
    <w:p>
      <w:r>
        <w:br w:type="page"/>
      </w:r>
    </w:p>
    <w:p>
      <w:pPr>
        <w:pStyle w:val="CreeklightChapter"/>
      </w:pPr>
      <w:r>
        <w:t>Chapter 35 — What Holding Costs</w:t>
      </w:r>
    </w:p>
    <w:p>
      <w:pPr>
        <w:pStyle w:val="CreeklightBody"/>
      </w:pPr>
      <w:r>
        <w:t>By the next day, the creek had become more competent and less rested.</w:t>
      </w:r>
    </w:p>
    <w:p>
      <w:pPr>
        <w:pStyle w:val="CreeklightBody"/>
      </w:pPr>
      <w:r>
        <w:t>Otter noticed that before breakfast was fully over because competence had a sound now. Not the cheerful clatter of many bodies doing ordinary things in overlapping proximity. This was finer than that. More exact. A little thinner. Shell against bark with no waste in the movement. Route calls sent once and heard properly because no one wanted to spend two. Chicken correcting placements before they became incidents instead of after. Tree frog already on his third useful errand by the time the first young ones had finished arguing about whether a damp pebble still counted as collectable.</w:t>
      </w:r>
    </w:p>
    <w:p>
      <w:pPr>
        <w:pStyle w:val="CreeklightBody"/>
      </w:pPr>
      <w:r>
        <w:t>Everything worked.</w:t>
      </w:r>
    </w:p>
    <w:p>
      <w:pPr>
        <w:pStyle w:val="CreeklightBody"/>
      </w:pPr>
      <w:r>
        <w:t>Too much of it had begun working on purpose.</w:t>
      </w:r>
    </w:p>
    <w:p>
      <w:pPr>
        <w:pStyle w:val="CreeklightBody"/>
      </w:pPr>
      <w:r>
        <w:t>The creek still looked like the creek. Water moved between root-shadow and mud shelf in its green-brown seriousness. The branchline still held Red panda's kind of quiet ownership even when she was not visible in it. Capybara still sat broad enough that smaller creatures drifted near him without deciding they had. Quokka still made brightness out of logistics and timing and being the sort of creature who noticed whose face had gone inward before that inwardness became the room.</w:t>
      </w:r>
    </w:p>
    <w:p>
      <w:pPr>
        <w:pStyle w:val="CreeklightBody"/>
      </w:pPr>
      <w:r>
        <w:t>But the work now showed.</w:t>
      </w:r>
    </w:p>
    <w:p>
      <w:pPr>
        <w:pStyle w:val="CreeklightBody"/>
      </w:pPr>
      <w:r>
        <w:t>Not in speeches.</w:t>
        <w:br/>
        <w:t>In shoulders.</w:t>
        <w:br/>
        <w:t>In routes taken cleanly and without play.</w:t>
        <w:br/>
        <w:t>In how many creatures set one thing down before picking another up, as if every object had become a small moral responsibility instead of merely a shell cup or bark strip or knot of reed fiber.</w:t>
      </w:r>
    </w:p>
    <w:p>
      <w:pPr>
        <w:pStyle w:val="CreeklightBody"/>
      </w:pPr>
      <w:r>
        <w:t>Otter hated that he could read it so clearly.</w:t>
      </w:r>
    </w:p>
    <w:p>
      <w:pPr>
        <w:pStyle w:val="CreeklightBody"/>
      </w:pPr>
      <w:r>
        <w:t>He was carrying a bundle of cut moss toward Chicken's station when Mosquito arrived with the perfect timing of a creature who believed nuisance was a philosophy and not merely a personality failure.</w:t>
      </w:r>
    </w:p>
    <w:p>
      <w:pPr>
        <w:pStyle w:val="CreeklightBody"/>
      </w:pPr>
      <w:r>
        <w:t>The whine passed his ear.</w:t>
        <w:br/>
        <w:t>He flinched.</w:t>
        <w:br/>
        <w:t>The moss bundle tipped.</w:t>
      </w:r>
    </w:p>
    <w:p>
      <w:pPr>
        <w:pStyle w:val="CreeklightBody"/>
      </w:pPr>
      <w:r>
        <w:t>Chicken's wing shot out and caught the edge of the bark tray before the whole arrangement slid into the damp.</w:t>
      </w:r>
    </w:p>
    <w:p>
      <w:pPr>
        <w:pStyle w:val="CreeklightBody"/>
      </w:pPr>
      <w:r>
        <w:t>"Unacceptable," she said.</w:t>
      </w:r>
    </w:p>
    <w:p>
      <w:pPr>
        <w:pStyle w:val="CreeklightBody"/>
      </w:pPr>
      <w:r>
        <w:t>"To him or to me?"</w:t>
      </w:r>
    </w:p>
    <w:p>
      <w:pPr>
        <w:pStyle w:val="CreeklightBody"/>
      </w:pPr>
      <w:r>
        <w:t>"Yes."</w:t>
      </w:r>
    </w:p>
    <w:p>
      <w:pPr>
        <w:pStyle w:val="CreeklightBody"/>
      </w:pPr>
      <w:r>
        <w:t>Mosquito made a tiny self-satisfied spiral above the tray and vanished toward the lower shelf, where some other handoff no doubt looked vulnerable enough to be worth his civic attention.</w:t>
      </w:r>
    </w:p>
    <w:p>
      <w:pPr>
        <w:pStyle w:val="CreeklightBody"/>
      </w:pPr>
      <w:r>
        <w:t>Otter steadied the moss. "He's getting bolder."</w:t>
      </w:r>
    </w:p>
    <w:p>
      <w:pPr>
        <w:pStyle w:val="CreeklightBody"/>
      </w:pPr>
      <w:r>
        <w:t>"No," said Chicken. "He is getting scheduled."</w:t>
      </w:r>
    </w:p>
    <w:p>
      <w:pPr>
        <w:pStyle w:val="CreeklightBody"/>
      </w:pPr>
      <w:r>
        <w:t>Otter looked at her.</w:t>
      </w:r>
    </w:p>
    <w:p>
      <w:pPr>
        <w:pStyle w:val="CreeklightBody"/>
      </w:pPr>
      <w:r>
        <w:t>Chicken jabbed one claw toward the path join. "That is the fourth interruption at a transfer point since sunrise. Not random. Also not dramatic enough to justify everyone making the face you are currently making."</w:t>
      </w:r>
    </w:p>
    <w:p>
      <w:pPr>
        <w:pStyle w:val="CreeklightBody"/>
      </w:pPr>
      <w:r>
        <w:t>"I'm not making a face."</w:t>
      </w:r>
    </w:p>
    <w:p>
      <w:pPr>
        <w:pStyle w:val="CreeklightBody"/>
      </w:pPr>
      <w:r>
        <w:t>"You are making the one where your feelings attempt architecture."</w:t>
      </w:r>
    </w:p>
    <w:p>
      <w:pPr>
        <w:pStyle w:val="CreeklightBody"/>
      </w:pPr>
      <w:r>
        <w:t>That was unfairly accurate and therefore, in the current moral climate of the creek, probably useful.</w:t>
      </w:r>
    </w:p>
    <w:p>
      <w:pPr>
        <w:pStyle w:val="CreeklightBody"/>
      </w:pPr>
      <w:r>
        <w:t>Tree frog landed on the root above them, damp at one wrist and carrying no visible object, which usually meant he had already delivered three invisible ones.</w:t>
      </w:r>
    </w:p>
    <w:p>
      <w:pPr>
        <w:pStyle w:val="CreeklightBody"/>
      </w:pPr>
      <w:r>
        <w:t>"West route answered late twice," he said. "Not missing. Just delayed enough to make everybody hear the delay."</w:t>
      </w:r>
    </w:p>
    <w:p>
      <w:pPr>
        <w:pStyle w:val="CreeklightBody"/>
      </w:pPr>
      <w:r>
        <w:t>Chicken's beak clicked once. "Of course."</w:t>
      </w:r>
    </w:p>
    <w:p>
      <w:pPr>
        <w:pStyle w:val="CreeklightBody"/>
      </w:pPr>
      <w:r>
        <w:t>Otter frowned. "From what?"</w:t>
      </w:r>
    </w:p>
    <w:p>
      <w:pPr>
        <w:pStyle w:val="CreeklightBody"/>
      </w:pPr>
      <w:r>
        <w:t>Tree frog rubbed his thumb against bark. "Nothing you can bite."</w:t>
      </w:r>
    </w:p>
    <w:p>
      <w:pPr>
        <w:pStyle w:val="CreeklightBody"/>
      </w:pPr>
      <w:r>
        <w:t>"Tragic."</w:t>
      </w:r>
    </w:p>
    <w:p>
      <w:pPr>
        <w:pStyle w:val="CreeklightBody"/>
      </w:pPr>
      <w:r>
        <w:t>"It usually is."</w:t>
      </w:r>
    </w:p>
    <w:p>
      <w:pPr>
        <w:pStyle w:val="CreeklightBody"/>
      </w:pPr>
      <w:r>
        <w:t>From below the bank came three quick strikes at the water's surface. Not frantic. Not feeding. The goldfish school, calling attention to one pressure and then another. Otter looked toward the south bend automatically.</w:t>
      </w:r>
    </w:p>
    <w:p>
      <w:pPr>
        <w:pStyle w:val="CreeklightBody"/>
      </w:pPr>
      <w:r>
        <w:t>Red panda's voice came down from somewhere leaf-hidden and unimpressed. "Bats are practicing indecision over the shallows."</w:t>
      </w:r>
    </w:p>
    <w:p>
      <w:pPr>
        <w:pStyle w:val="CreeklightBody"/>
      </w:pPr>
      <w:r>
        <w:t>"That sounds fake," Otter called.</w:t>
      </w:r>
    </w:p>
    <w:p>
      <w:pPr>
        <w:pStyle w:val="CreeklightBody"/>
      </w:pPr>
      <w:r>
        <w:t>"It is aerially real," Red panda replied. "They're not committing to descent. They're forcing the water to stay aware of being watched."</w:t>
      </w:r>
    </w:p>
    <w:p>
      <w:pPr>
        <w:pStyle w:val="CreeklightBody"/>
      </w:pPr>
      <w:r>
        <w:t>Chicken muttered something to herself involving the decline of standards in both sky and insect life.</w:t>
      </w:r>
    </w:p>
    <w:p>
      <w:pPr>
        <w:pStyle w:val="CreeklightBody"/>
      </w:pPr>
      <w:r>
        <w:t>Otter set down the moss more carefully this time.</w:t>
        <w:br/>
        <w:t>Three disruptions.</w:t>
        <w:br/>
        <w:t>Three layers.</w:t>
        <w:br/>
        <w:t>All small.</w:t>
        <w:br/>
        <w:t>All exactly the sort of thing that required attention without offering the emotional simplicity of an event.</w:t>
      </w:r>
    </w:p>
    <w:p>
      <w:pPr>
        <w:pStyle w:val="CreeklightBody"/>
      </w:pPr>
      <w:r>
        <w:t>He knew that shape now.</w:t>
        <w:br/>
        <w:t>Platypus had stopped asking whether the creek could be made to break all at once.</w:t>
        <w:br/>
        <w:t>Platypus was asking how expensive it was to keep from breaking repeatedly.</w:t>
      </w:r>
    </w:p>
    <w:p>
      <w:pPr>
        <w:pStyle w:val="CreeklightBody"/>
      </w:pPr>
      <w:r>
        <w:t>He looked out over the open place.</w:t>
        <w:br/>
        <w:t>Quokka had a pair of little voles carrying pebbles in a loop between mats for reasons that had almost certainly begun practical and become emotionally preventative through repetition. Capybara sat where the path widened and narrowed at once, broad enough to make hesitation collect against him and fail to become crowding. Wombat was farther off near the lower crossing, not on a line exactly, only near enough one that everyone else's breathing improved by fractions.</w:t>
      </w:r>
    </w:p>
    <w:p>
      <w:pPr>
        <w:pStyle w:val="CreeklightBody"/>
      </w:pPr>
      <w:r>
        <w:t>The whole place looked alive.</w:t>
        <w:br/>
        <w:t>The whole place looked as if being alive currently required overtime.</w:t>
      </w:r>
    </w:p>
    <w:p>
      <w:pPr>
        <w:pStyle w:val="CreeklightBody"/>
      </w:pPr>
      <w:r>
        <w:t>Capybara came down the path carrying a cleaned shell cup with no obvious purpose. That usually meant it had become a prop in some social labor he did not want to announce too loudly.</w:t>
      </w:r>
    </w:p>
    <w:p>
      <w:pPr>
        <w:pStyle w:val="CreeklightBody"/>
      </w:pPr>
      <w:r>
        <w:t>"You have the look," Capybara said.</w:t>
      </w:r>
    </w:p>
    <w:p>
      <w:pPr>
        <w:pStyle w:val="CreeklightBody"/>
      </w:pPr>
      <w:r>
        <w:t>"Which one?"</w:t>
      </w:r>
    </w:p>
    <w:p>
      <w:pPr>
        <w:pStyle w:val="CreeklightBody"/>
      </w:pPr>
      <w:r>
        <w:t>"The one where you have noticed twelve things and would prefer them to become one problem so you can insult it properly."</w:t>
      </w:r>
    </w:p>
    <w:p>
      <w:pPr>
        <w:pStyle w:val="CreeklightBody"/>
      </w:pPr>
      <w:r>
        <w:t>"That is a deeply personal observation."</w:t>
      </w:r>
    </w:p>
    <w:p>
      <w:pPr>
        <w:pStyle w:val="CreeklightBody"/>
      </w:pPr>
      <w:r>
        <w:t>"Yes."</w:t>
      </w:r>
    </w:p>
    <w:p>
      <w:pPr>
        <w:pStyle w:val="CreeklightBody"/>
      </w:pPr>
      <w:r>
        <w:t>Tree frog dropped lightly from the root. "It isn't one problem."</w:t>
      </w:r>
    </w:p>
    <w:p>
      <w:pPr>
        <w:pStyle w:val="CreeklightBody"/>
      </w:pPr>
      <w:r>
        <w:t>Chicken said, "Thank you, Frog. We had all been hoping complexity might take the day off."</w:t>
      </w:r>
    </w:p>
    <w:p>
      <w:pPr>
        <w:pStyle w:val="CreeklightBody"/>
      </w:pPr>
      <w:r>
        <w:t>Tree frog ignored this with the dignity of a creature used to Chicken being most respectful when least tenderly phrased. "The delays aren't all on one line. West route, lower split, and the perch above willow are all getting nudged differently."</w:t>
      </w:r>
    </w:p>
    <w:p>
      <w:pPr>
        <w:pStyle w:val="CreeklightBody"/>
      </w:pPr>
      <w:r>
        <w:t>"Water is being watched from two angles," Red panda added from above. "Not hunted. Read."</w:t>
      </w:r>
    </w:p>
    <w:p>
      <w:pPr>
        <w:pStyle w:val="CreeklightBody"/>
      </w:pPr>
      <w:r>
        <w:t>"The handoffs are being annoyed," said Chicken.</w:t>
      </w:r>
    </w:p>
    <w:p>
      <w:pPr>
        <w:pStyle w:val="CreeklightBody"/>
      </w:pPr>
      <w:r>
        <w:t>Capybara looked at Otter then. Not sharply. Enough.</w:t>
      </w:r>
    </w:p>
    <w:p>
      <w:pPr>
        <w:pStyle w:val="CreeklightBody"/>
      </w:pPr>
      <w:r>
        <w:t>There it was again.</w:t>
        <w:br/>
        <w:t>Not a dramatic test.</w:t>
        <w:br/>
        <w:t>Worse.</w:t>
      </w:r>
    </w:p>
    <w:p>
      <w:pPr>
        <w:pStyle w:val="CreeklightBody"/>
      </w:pPr>
      <w:r>
        <w:t>A long one.</w:t>
      </w:r>
    </w:p>
    <w:p>
      <w:pPr>
        <w:pStyle w:val="CreeklightBody"/>
      </w:pPr>
      <w:r>
        <w:t>Otter rubbed a paw over the side of his head. "So what's the answer?"</w:t>
      </w:r>
    </w:p>
    <w:p>
      <w:pPr>
        <w:pStyle w:val="CreeklightBody"/>
      </w:pPr>
      <w:r>
        <w:t>Turtle's voice entered from somewhere behind him because apparently the creek still had no intention of warning anyone before an obvious truth arrived in reptile form.</w:t>
      </w:r>
    </w:p>
    <w:p>
      <w:pPr>
        <w:pStyle w:val="CreeklightBody"/>
      </w:pPr>
      <w:r>
        <w:t>"We do it tired," Turtle said.</w:t>
      </w:r>
    </w:p>
    <w:p>
      <w:pPr>
        <w:pStyle w:val="CreeklightBody"/>
      </w:pPr>
      <w:r>
        <w:t>Otter turned. "That's not an answer."</w:t>
      </w:r>
    </w:p>
    <w:p>
      <w:pPr>
        <w:pStyle w:val="CreeklightBody"/>
      </w:pPr>
      <w:r>
        <w:t>"It is the one you do not want."</w:t>
      </w:r>
    </w:p>
    <w:p>
      <w:pPr>
        <w:pStyle w:val="CreeklightBody"/>
      </w:pPr>
      <w:r>
        <w:t>Turtle came forward another half-step, slow enough to make the moment accept him rather than rearrange around his arrival. "He is no longer checking whether you can answer pressure beautifully. He is checking whether you can answer it repeatedly without becoming his shape out of exhaustion."</w:t>
      </w:r>
    </w:p>
    <w:p>
      <w:pPr>
        <w:pStyle w:val="CreeklightBody"/>
      </w:pPr>
      <w:r>
        <w:t>No one argued.</w:t>
        <w:br/>
        <w:t>Not even Otter.</w:t>
      </w:r>
    </w:p>
    <w:p>
      <w:pPr>
        <w:pStyle w:val="CreeklightBody"/>
      </w:pPr>
      <w:r>
        <w:t>Because that was the true ugliness of it.</w:t>
        <w:br/>
        <w:t>A single hold could be heroic.</w:t>
        <w:br/>
        <w:t>A whole day of maintenance under harassment had a different moral texture. Less bright. More dangerous in some ways. It asked whether the creek's new width had roots or merely momentum.</w:t>
      </w:r>
    </w:p>
    <w:p>
      <w:pPr>
        <w:pStyle w:val="CreeklightBody"/>
      </w:pPr>
      <w:r>
        <w:t>Chicken squared the cups on her tray with the air of a creature declining sentiment in advance. "Fine," she said. "Then we stop waiting for a scene."</w:t>
      </w:r>
    </w:p>
    <w:p>
      <w:pPr>
        <w:pStyle w:val="CreeklightBody"/>
      </w:pPr>
      <w:r>
        <w:t>"That," said Raccoon from somewhere under the root shelf, "is the least romantic sentence anyone has ever spoken, and I include engineering disasters."</w:t>
      </w:r>
    </w:p>
    <w:p>
      <w:pPr>
        <w:pStyle w:val="CreeklightBody"/>
      </w:pPr>
      <w:r>
        <w:t>"It means," Chicken went on, because nobody decent had yet found a way to kill him for the good of morale, "that the whole day is the scene."</w:t>
      </w:r>
    </w:p>
    <w:p>
      <w:pPr>
        <w:pStyle w:val="CreeklightBody"/>
      </w:pPr>
      <w:r>
        <w:t>Raccoon emerged properly then, tail damp, one reed caught behind an ear through either accident or ideology. "Ah. Endurance theater."</w:t>
      </w:r>
    </w:p>
    <w:p>
      <w:pPr>
        <w:pStyle w:val="CreeklightBody"/>
      </w:pPr>
      <w:r>
        <w:t>"No."</w:t>
      </w:r>
    </w:p>
    <w:p>
      <w:pPr>
        <w:pStyle w:val="CreeklightBody"/>
      </w:pPr>
      <w:r>
        <w:t>"Practical opera."</w:t>
      </w:r>
    </w:p>
    <w:p>
      <w:pPr>
        <w:pStyle w:val="CreeklightBody"/>
      </w:pPr>
      <w:r>
        <w:t>"No."</w:t>
      </w:r>
    </w:p>
    <w:p>
      <w:pPr>
        <w:pStyle w:val="CreeklightBody"/>
      </w:pPr>
      <w:r>
        <w:t>"Fatigue pageant."</w:t>
      </w:r>
    </w:p>
    <w:p>
      <w:pPr>
        <w:pStyle w:val="CreeklightBody"/>
      </w:pPr>
      <w:r>
        <w:t>Chicken closed her eyes. "I will compost you."</w:t>
      </w:r>
    </w:p>
    <w:p>
      <w:pPr>
        <w:pStyle w:val="CreeklightBody"/>
      </w:pPr>
      <w:r>
        <w:t>"Such affection."</w:t>
      </w:r>
    </w:p>
    <w:p>
      <w:pPr>
        <w:pStyle w:val="CreeklightBody"/>
      </w:pPr>
      <w:r>
        <w:t>Otter's mouth twitched before the rest of him could decide whether humor counted as betrayal under current conditions. That helped more than he wanted to admit.</w:t>
      </w:r>
    </w:p>
    <w:p>
      <w:pPr>
        <w:pStyle w:val="CreeklightBody"/>
      </w:pPr>
      <w:r>
        <w:t>By late afternoon the counterpressure had acquired its own rhythm.</w:t>
      </w:r>
    </w:p>
    <w:p>
      <w:pPr>
        <w:pStyle w:val="CreeklightBody"/>
      </w:pPr>
      <w:r>
        <w:t>Mosquito arrived not where things were still, but exactly where something changed hands. A bundle at the root shelves. A message bead near the lower split. One shell cup moving from Chicken's station to the safer mat edge. Never enough to cause disaster. Always enough to force a corrective motion and therefore spend one more drop of attention.</w:t>
      </w:r>
    </w:p>
    <w:p>
      <w:pPr>
        <w:pStyle w:val="CreeklightBody"/>
      </w:pPr>
      <w:r>
        <w:t>The bats kept drawing lines over the south bend and the shallows beyond, not descending often, only often enough to make the goldfish school widen, redistribute, and read the water with a labor they should not have had to spend on sky-thought.</w:t>
      </w:r>
    </w:p>
    <w:p>
      <w:pPr>
        <w:pStyle w:val="CreeklightBody"/>
      </w:pPr>
      <w:r>
        <w:t>Owl crossed the branchline twice more.</w:t>
        <w:br/>
        <w:t>Not low.</w:t>
        <w:br/>
        <w:t>Not theatrical.</w:t>
        <w:br/>
        <w:t>Just there enough that every creature with a vertical habit felt the old cold logic of pattern-sight re-enter the evening and had to refuse it by action rather than by indignation.</w:t>
      </w:r>
    </w:p>
    <w:p>
      <w:pPr>
        <w:pStyle w:val="CreeklightBody"/>
      </w:pPr>
      <w:r>
        <w:t>At the eastward routes, Poison dart frog did not appear in full.</w:t>
        <w:br/>
        <w:t>That was almost worse.</w:t>
        <w:br/>
        <w:t>Once Red panda found a bright scrape on bark where no route-keeper had passed.</w:t>
        <w:br/>
        <w:t>Once Tree frog landed on a perch that remained safe and nevertheless had the emotional temperature of a threat.</w:t>
        <w:br/>
        <w:t>Once a younger messenger arrived too fast, looked at the old line, and asked whether the visible perch was "still the real one."</w:t>
      </w:r>
    </w:p>
    <w:p>
      <w:pPr>
        <w:pStyle w:val="CreeklightBody"/>
      </w:pPr>
      <w:r>
        <w:t>Tree frog answered, "Nothing visible is the real one by itself."</w:t>
      </w:r>
    </w:p>
    <w:p>
      <w:pPr>
        <w:pStyle w:val="CreeklightBody"/>
      </w:pPr>
      <w:r>
        <w:t>The child nodded as if this were either wisdom or bureaucracy and scampered off with the message bead anyway.</w:t>
      </w:r>
    </w:p>
    <w:p>
      <w:pPr>
        <w:pStyle w:val="CreeklightBody"/>
      </w:pPr>
      <w:r>
        <w:t>By supperlight the creek had begun sounding wrong in a new register.</w:t>
        <w:br/>
        <w:t>Not fear.</w:t>
        <w:br/>
        <w:t>Not yet.</w:t>
        <w:br/>
        <w:t>Wear.</w:t>
      </w:r>
    </w:p>
    <w:p>
      <w:pPr>
        <w:pStyle w:val="CreeklightBody"/>
      </w:pPr>
      <w:r>
        <w:t>Calls still came.</w:t>
        <w:br/>
        <w:t>They simply came from throats that had spent more of themselves than morning had budgeted.</w:t>
      </w:r>
    </w:p>
    <w:p>
      <w:pPr>
        <w:pStyle w:val="CreeklightBody"/>
      </w:pPr>
      <w:r>
        <w:t>Quokka felt it too. Otter could tell by the way her brightness had sharpened into precision. She was still kind. Still actively so. But the labor now showed in the places between her sentences. She had three little ones organizing "official moon-pebbles" near the safer mats and two older shrews helping sort the little lights before Chicken could accuse symmetry of treason again. Every time a smaller body drifted toward an edge that looked inviting from the wrong angle, Quokka's voice caught it gently enough not to turn correction into atmosphere.</w:t>
      </w:r>
    </w:p>
    <w:p>
      <w:pPr>
        <w:pStyle w:val="CreeklightBody"/>
      </w:pPr>
      <w:r>
        <w:t>Morale as maintenance.</w:t>
        <w:br/>
        <w:t>Still.</w:t>
        <w:br/>
        <w:t>Again.</w:t>
        <w:br/>
        <w:t>All evening long.</w:t>
      </w:r>
    </w:p>
    <w:p>
      <w:pPr>
        <w:pStyle w:val="CreeklightBody"/>
      </w:pPr>
      <w:r>
        <w:t>Otter wanted to help her.</w:t>
        <w:br/>
        <w:t>Wanted to help all of them.</w:t>
        <w:br/>
        <w:t>Wanted, with the old ache, to become motion hard enough that the world might briefly stop needing so much interpretation from everyone else.</w:t>
      </w:r>
    </w:p>
    <w:p>
      <w:pPr>
        <w:pStyle w:val="CreeklightBody"/>
      </w:pPr>
      <w:r>
        <w:t>He knew better now.</w:t>
        <w:br/>
        <w:t>Unfortunately, knowing better did not reduce the sensation. It only gave it less permission.</w:t>
      </w:r>
    </w:p>
    <w:p>
      <w:pPr>
        <w:pStyle w:val="CreeklightBody"/>
      </w:pPr>
      <w:r>
        <w:t>Capybara found him staring at the path join as if concentration alone might make the whole place less expensive.</w:t>
      </w:r>
    </w:p>
    <w:p>
      <w:pPr>
        <w:pStyle w:val="CreeklightBody"/>
      </w:pPr>
      <w:r>
        <w:t>"You are visiting the edge of a bad idea," Capybara said.</w:t>
      </w:r>
    </w:p>
    <w:p>
      <w:pPr>
        <w:pStyle w:val="CreeklightBody"/>
      </w:pPr>
      <w:r>
        <w:t>"I'm not moving."</w:t>
      </w:r>
    </w:p>
    <w:p>
      <w:pPr>
        <w:pStyle w:val="CreeklightBody"/>
      </w:pPr>
      <w:r>
        <w:t>"Not yet."</w:t>
      </w:r>
    </w:p>
    <w:p>
      <w:pPr>
        <w:pStyle w:val="CreeklightBody"/>
      </w:pPr>
      <w:r>
        <w:t>"That sounds accusatory."</w:t>
      </w:r>
    </w:p>
    <w:p>
      <w:pPr>
        <w:pStyle w:val="CreeklightBody"/>
      </w:pPr>
      <w:r>
        <w:t>"It is descriptive."</w:t>
      </w:r>
    </w:p>
    <w:p>
      <w:pPr>
        <w:pStyle w:val="CreeklightBody"/>
      </w:pPr>
      <w:r>
        <w:t>Otter looked toward the bend where the goldfish were holding wider than usual under the shelf-root dark. "I know what not to do in a crisis."</w:t>
      </w:r>
    </w:p>
    <w:p>
      <w:pPr>
        <w:pStyle w:val="CreeklightBody"/>
      </w:pPr>
      <w:r>
        <w:t>"Yes," said Capybara.</w:t>
      </w:r>
    </w:p>
    <w:p>
      <w:pPr>
        <w:pStyle w:val="CreeklightBody"/>
      </w:pPr>
      <w:r>
        <w:t>Otter glanced at him. "That sounded like an insult."</w:t>
      </w:r>
    </w:p>
    <w:p>
      <w:pPr>
        <w:pStyle w:val="CreeklightBody"/>
      </w:pPr>
      <w:r>
        <w:t>"It was not."</w:t>
      </w:r>
    </w:p>
    <w:p>
      <w:pPr>
        <w:pStyle w:val="CreeklightBody"/>
      </w:pPr>
      <w:r>
        <w:t>Capybara's great calm face remained turned toward the evening. "This is not a crisis. That is why you are suffering."</w:t>
      </w:r>
    </w:p>
    <w:p>
      <w:pPr>
        <w:pStyle w:val="CreeklightBody"/>
      </w:pPr>
      <w:r>
        <w:t>Otter stared at him.</w:t>
        <w:br/>
        <w:t>Then, annoyingly, laughed once because it was correct.</w:t>
      </w:r>
    </w:p>
    <w:p>
      <w:pPr>
        <w:pStyle w:val="CreeklightBody"/>
      </w:pPr>
      <w:r>
        <w:t>The light had gone thinner by then. Supperlight without innocence. Enough blue in the air to make reflective surfaces start developing opinions. Chicken hated this part of evening most because the world became emotionally persuasive faster than it became materially safer.</w:t>
      </w:r>
    </w:p>
    <w:p>
      <w:pPr>
        <w:pStyle w:val="CreeklightBody"/>
      </w:pPr>
      <w:r>
        <w:t>"All right," Otter said. "Then tell me what to do."</w:t>
      </w:r>
    </w:p>
    <w:p>
      <w:pPr>
        <w:pStyle w:val="CreeklightBody"/>
      </w:pPr>
      <w:r>
        <w:t>Capybara took his time, which was its own answer first.</w:t>
      </w:r>
    </w:p>
    <w:p>
      <w:pPr>
        <w:pStyle w:val="CreeklightBody"/>
      </w:pPr>
      <w:r>
        <w:t>"Connect the tired parts," he said.</w:t>
      </w:r>
    </w:p>
    <w:p>
      <w:pPr>
        <w:pStyle w:val="CreeklightBody"/>
      </w:pPr>
      <w:r>
        <w:t>Otter frowned. "That sounds fake too."</w:t>
      </w:r>
    </w:p>
    <w:p>
      <w:pPr>
        <w:pStyle w:val="CreeklightBody"/>
      </w:pPr>
      <w:r>
        <w:t>"No."</w:t>
      </w:r>
    </w:p>
    <w:p>
      <w:pPr>
        <w:pStyle w:val="CreeklightBody"/>
      </w:pPr>
      <w:r>
        <w:t>Capybara shifted the shell cup in his paws. "Tree frog has been carrying too much sound. Chicken has spent too much precision. Quokka is making warmth by force. The children are beginning to feel the labor even when they do not know its name. You cannot solve the pressure. You can keep the work from becoming lonely."</w:t>
      </w:r>
    </w:p>
    <w:p>
      <w:pPr>
        <w:pStyle w:val="CreeklightBody"/>
      </w:pPr>
      <w:r>
        <w:t>That landed.</w:t>
      </w:r>
    </w:p>
    <w:p>
      <w:pPr>
        <w:pStyle w:val="CreeklightBody"/>
      </w:pPr>
      <w:r>
        <w:t>Not gloriously.</w:t>
        <w:br/>
        <w:t>Useful enough to hurt.</w:t>
      </w:r>
    </w:p>
    <w:p>
      <w:pPr>
        <w:pStyle w:val="CreeklightBody"/>
      </w:pPr>
      <w:r>
        <w:t>Otter looked around with different eyes.</w:t>
        <w:br/>
        <w:t>Not where he could leap.</w:t>
        <w:br/>
        <w:t>Where relation was thinning.</w:t>
      </w:r>
    </w:p>
    <w:p>
      <w:pPr>
        <w:pStyle w:val="CreeklightBody"/>
      </w:pPr>
      <w:r>
        <w:t>Tree frog on the visible perch above the westward line, still answering cleanly, but with one hand rubbing the bark after every third call as if the wood itself now required negotiation.</w:t>
        <w:br/>
        <w:t>Chicken at the lower shelf, no longer merely exact but exact on reserve.</w:t>
        <w:br/>
        <w:t>Quokka smiling brightly at a little vole who was one wrong breath from tears over a pebble classification dispute that was not about pebbles.</w:t>
        <w:br/>
        <w:t>Capybara broad enough to steady others and therefore necessarily carrying the broadness consciously now.</w:t>
        <w:br/>
        <w:t>The goldfish school under sky-pressure.</w:t>
        <w:br/>
        <w:t>Red panda in a branchline that no longer allowed thoughtless grace because height had become watched space.</w:t>
      </w:r>
    </w:p>
    <w:p>
      <w:pPr>
        <w:pStyle w:val="CreeklightBody"/>
      </w:pPr>
      <w:r>
        <w:t>The creek was not failing.</w:t>
        <w:br/>
        <w:t>It was paying.</w:t>
      </w:r>
    </w:p>
    <w:p>
      <w:pPr>
        <w:pStyle w:val="CreeklightBody"/>
      </w:pPr>
      <w:r>
        <w:t>Good, Otter thought with sudden bitterness.</w:t>
        <w:br/>
        <w:t>Then let us pay together.</w:t>
      </w:r>
    </w:p>
    <w:p>
      <w:pPr>
        <w:pStyle w:val="CreeklightBody"/>
      </w:pPr>
      <w:r>
        <w:t>He went first to Tree frog.</w:t>
      </w:r>
    </w:p>
    <w:p>
      <w:pPr>
        <w:pStyle w:val="CreeklightBody"/>
      </w:pPr>
      <w:r>
        <w:t>Not to relieve him.</w:t>
        <w:br/>
        <w:t>That would have insulted route labor.</w:t>
        <w:br/>
        <w:t>Otter had learned enough to know the difference between support and theft.</w:t>
      </w:r>
    </w:p>
    <w:p>
      <w:pPr>
        <w:pStyle w:val="CreeklightBody"/>
      </w:pPr>
      <w:r>
        <w:t>He climbed only as far as the lower root beneath the visible perch and sat there where the line could see him without becoming about him.</w:t>
      </w:r>
    </w:p>
    <w:p>
      <w:pPr>
        <w:pStyle w:val="CreeklightBody"/>
      </w:pPr>
      <w:r>
        <w:t>Tree frog clicked once into the westward dark.</w:t>
        <w:br/>
        <w:t>The answer came back late and real.</w:t>
      </w:r>
    </w:p>
    <w:p>
      <w:pPr>
        <w:pStyle w:val="CreeklightBody"/>
      </w:pPr>
      <w:r>
        <w:t>"You look educational," Tree frog said without turning.</w:t>
      </w:r>
    </w:p>
    <w:p>
      <w:pPr>
        <w:pStyle w:val="CreeklightBody"/>
      </w:pPr>
      <w:r>
        <w:t>Otter leaned against the root. "Capybara says I'm supposed to connect the tired parts."</w:t>
      </w:r>
    </w:p>
    <w:p>
      <w:pPr>
        <w:pStyle w:val="CreeklightBody"/>
      </w:pPr>
      <w:r>
        <w:t>"That is annoyingly wise."</w:t>
      </w:r>
    </w:p>
    <w:p>
      <w:pPr>
        <w:pStyle w:val="CreeklightBody"/>
      </w:pPr>
      <w:r>
        <w:t>"Yes."</w:t>
      </w:r>
    </w:p>
    <w:p>
      <w:pPr>
        <w:pStyle w:val="CreeklightBody"/>
      </w:pPr>
      <w:r>
        <w:t>Another call.</w:t>
        <w:br/>
        <w:t>Another answer.</w:t>
      </w:r>
    </w:p>
    <w:p>
      <w:pPr>
        <w:pStyle w:val="CreeklightBody"/>
      </w:pPr>
      <w:r>
        <w:t>Otter said, "I can hold the waiting bodies at the lower split if you want the next two routes cleaner."</w:t>
      </w:r>
    </w:p>
    <w:p>
      <w:pPr>
        <w:pStyle w:val="CreeklightBody"/>
      </w:pPr>
      <w:r>
        <w:t>Tree frog glanced down then, quick and assessing. "Not the call."</w:t>
      </w:r>
    </w:p>
    <w:p>
      <w:pPr>
        <w:pStyle w:val="CreeklightBody"/>
      </w:pPr>
      <w:r>
        <w:t>"Not the call."</w:t>
      </w:r>
    </w:p>
    <w:p>
      <w:pPr>
        <w:pStyle w:val="CreeklightBody"/>
      </w:pPr>
      <w:r>
        <w:t>"Not the visible perch."</w:t>
      </w:r>
    </w:p>
    <w:p>
      <w:pPr>
        <w:pStyle w:val="CreeklightBody"/>
      </w:pPr>
      <w:r>
        <w:t>"No."</w:t>
      </w:r>
    </w:p>
    <w:p>
      <w:pPr>
        <w:pStyle w:val="CreeklightBody"/>
      </w:pPr>
      <w:r>
        <w:t>Tree frog considered one breath longer than Otter enjoyed. Then: "Three runs. Lower split only. If anything gets metaphorical, I revoke your citizenship."</w:t>
      </w:r>
    </w:p>
    <w:p>
      <w:pPr>
        <w:pStyle w:val="CreeklightBody"/>
      </w:pPr>
      <w:r>
        <w:t>"That seems harsh."</w:t>
      </w:r>
    </w:p>
    <w:p>
      <w:pPr>
        <w:pStyle w:val="CreeklightBody"/>
      </w:pPr>
      <w:r>
        <w:t>"That is because I am tired."</w:t>
      </w:r>
    </w:p>
    <w:p>
      <w:pPr>
        <w:pStyle w:val="CreeklightBody"/>
      </w:pPr>
      <w:r>
        <w:t>"Fair."</w:t>
      </w:r>
    </w:p>
    <w:p>
      <w:pPr>
        <w:pStyle w:val="CreeklightBody"/>
      </w:pPr>
      <w:r>
        <w:t>So Otter took the lower split.</w:t>
        <w:br/>
        <w:t>Not the sound.</w:t>
        <w:br/>
        <w:t>The waiting.</w:t>
      </w:r>
    </w:p>
    <w:p>
      <w:pPr>
        <w:pStyle w:val="CreeklightBody"/>
      </w:pPr>
      <w:r>
        <w:t>A message bead came through from the willow relation. He did not carry it centerward. He handed it to the little shrew in the tucked pocket who had already been authorized for the next line and stayed where he was while the route continued through other bodies exactly as it should.</w:t>
        <w:br/>
        <w:t>A child with a twisted grass tie got pointed toward Quokka instead of toward general need.</w:t>
        <w:br/>
        <w:t>A younger messenger hesitated at the wrong branch and Otter only said, "Lower shelf tonight," instead of walking him there like the answer lived in mammal escort.</w:t>
        <w:br/>
        <w:t>Three runs.</w:t>
        <w:br/>
        <w:t>Then back.</w:t>
      </w:r>
    </w:p>
    <w:p>
      <w:pPr>
        <w:pStyle w:val="CreeklightBody"/>
      </w:pPr>
      <w:r>
        <w:t>It felt almost useless.</w:t>
        <w:br/>
        <w:t>Which was how he knew it was probably not.</w:t>
      </w:r>
    </w:p>
    <w:p>
      <w:pPr>
        <w:pStyle w:val="CreeklightBody"/>
      </w:pPr>
      <w:r>
        <w:t>When he returned, Tree frog's shoulders had lost one thin degree of strain.</w:t>
        <w:br/>
        <w:t>No speech passed between them.</w:t>
        <w:br/>
        <w:t>Only a call.</w:t>
        <w:br/>
        <w:t>An answer.</w:t>
        <w:br/>
        <w:t>A creek remaining inhabited.</w:t>
      </w:r>
    </w:p>
    <w:p>
      <w:pPr>
        <w:pStyle w:val="CreeklightBody"/>
      </w:pPr>
      <w:r>
        <w:t>Next he crossed to Chicken.</w:t>
      </w:r>
    </w:p>
    <w:p>
      <w:pPr>
        <w:pStyle w:val="CreeklightBody"/>
      </w:pPr>
      <w:r>
        <w:t>That was harder in a different way because Chicken did not believe in the social value of being observed unless the observer was also carrying something.</w:t>
      </w:r>
    </w:p>
    <w:p>
      <w:pPr>
        <w:pStyle w:val="CreeklightBody"/>
      </w:pPr>
      <w:r>
        <w:t>He arrived with two cleaned cups and one strip of cut bark because experience had taught him that abstract solidarity made Chicken hostile.</w:t>
      </w:r>
    </w:p>
    <w:p>
      <w:pPr>
        <w:pStyle w:val="CreeklightBody"/>
      </w:pPr>
      <w:r>
        <w:t>She took one look and said, "If you are here to be kind, leave."</w:t>
      </w:r>
    </w:p>
    <w:p>
      <w:pPr>
        <w:pStyle w:val="CreeklightBody"/>
      </w:pPr>
      <w:r>
        <w:t>"I'm here to be correctly shaped."</w:t>
      </w:r>
    </w:p>
    <w:p>
      <w:pPr>
        <w:pStyle w:val="CreeklightBody"/>
      </w:pPr>
      <w:r>
        <w:t>"That is slightly better."</w:t>
      </w:r>
    </w:p>
    <w:p>
      <w:pPr>
        <w:pStyle w:val="CreeklightBody"/>
      </w:pPr>
      <w:r>
        <w:t>A whine passed near the cups.</w:t>
        <w:br/>
        <w:t>Mosquito again.</w:t>
      </w:r>
    </w:p>
    <w:p>
      <w:pPr>
        <w:pStyle w:val="CreeklightBody"/>
      </w:pPr>
      <w:r>
        <w:t>This time Otter did not swat.</w:t>
        <w:br/>
        <w:t>He lowered the second cup before the first changed claws and said, "There."</w:t>
      </w:r>
    </w:p>
    <w:p>
      <w:pPr>
        <w:pStyle w:val="CreeklightBody"/>
      </w:pPr>
      <w:r>
        <w:t>Chicken's eyes sharpened.</w:t>
        <w:br/>
        <w:t>Then, to his deep and immediate satisfaction, Mosquito made an annoyed little circle and failed to produce a spill.</w:t>
      </w:r>
    </w:p>
    <w:p>
      <w:pPr>
        <w:pStyle w:val="CreeklightBody"/>
      </w:pPr>
      <w:r>
        <w:t>"Ha," Otter said softly.</w:t>
      </w:r>
    </w:p>
    <w:p>
      <w:pPr>
        <w:pStyle w:val="CreeklightBody"/>
      </w:pPr>
      <w:r>
        <w:t>Mosquito, being morally weak, targeted his ear instead.</w:t>
      </w:r>
    </w:p>
    <w:p>
      <w:pPr>
        <w:pStyle w:val="CreeklightBody"/>
      </w:pPr>
      <w:r>
        <w:t>Chicken's beak angled by a grain. "Do not enjoy this too much."</w:t>
      </w:r>
    </w:p>
    <w:p>
      <w:pPr>
        <w:pStyle w:val="CreeklightBody"/>
      </w:pPr>
      <w:r>
        <w:t>"I'm enjoying it the exact right amount."</w:t>
      </w:r>
    </w:p>
    <w:p>
      <w:pPr>
        <w:pStyle w:val="CreeklightBody"/>
      </w:pPr>
      <w:r>
        <w:t>"Impossible."</w:t>
      </w:r>
    </w:p>
    <w:p>
      <w:pPr>
        <w:pStyle w:val="CreeklightBody"/>
      </w:pPr>
      <w:r>
        <w:t>But the next two transfers went cleaner because one body watched the interruption line while the other handled the material truth. Chicken did not thank him. She did, however, stop muttering at matter for almost half a minute. On her scale this was intimacy.</w:t>
      </w:r>
    </w:p>
    <w:p>
      <w:pPr>
        <w:pStyle w:val="CreeklightBody"/>
      </w:pPr>
      <w:r>
        <w:t>From farther off came laughter.</w:t>
        <w:br/>
        <w:t>Not free laughter.</w:t>
        <w:br/>
        <w:t>Better.</w:t>
      </w:r>
    </w:p>
    <w:p>
      <w:pPr>
        <w:pStyle w:val="CreeklightBody"/>
      </w:pPr>
      <w:r>
        <w:t>Quokka had apparently convinced the younger ones that "official moon-pebbles" required testimony before citizenship could be granted. Three tiny creatures were now giving solemn evidence to one another about shape, brightness, and whether a stone's emotional honesty should count in borderline cases.</w:t>
      </w:r>
    </w:p>
    <w:p>
      <w:pPr>
        <w:pStyle w:val="CreeklightBody"/>
      </w:pPr>
      <w:r>
        <w:t>Raccoon drifted near them long enough to say, "I have never witnessed a more corrupt bureaucracy," and got chased off by two indignant children and Quokka's own exhausted real laugh following behind.</w:t>
      </w:r>
    </w:p>
    <w:p>
      <w:pPr>
        <w:pStyle w:val="CreeklightBody"/>
      </w:pPr>
      <w:r>
        <w:t>Good.</w:t>
        <w:br/>
        <w:t>That mattered.</w:t>
      </w:r>
    </w:p>
    <w:p>
      <w:pPr>
        <w:pStyle w:val="CreeklightBody"/>
      </w:pPr>
      <w:r>
        <w:t>The first real bad moment of the evening came not at a bend or handoff, but in the open place itself.</w:t>
      </w:r>
    </w:p>
    <w:p>
      <w:pPr>
        <w:pStyle w:val="CreeklightBody"/>
      </w:pPr>
      <w:r>
        <w:t>Which was exactly Platypus's sort of meanness.</w:t>
      </w:r>
    </w:p>
    <w:p>
      <w:pPr>
        <w:pStyle w:val="CreeklightBody"/>
      </w:pPr>
      <w:r>
        <w:t>The little lights had begun their modest work.</w:t>
        <w:br/>
        <w:t>Not a pageant.</w:t>
        <w:br/>
        <w:t>Never again that.</w:t>
        <w:br/>
        <w:t>Just scattered green interruptions placed where evening most needed not to belong wholly to fear.</w:t>
      </w:r>
    </w:p>
    <w:p>
      <w:pPr>
        <w:pStyle w:val="CreeklightBody"/>
      </w:pPr>
      <w:r>
        <w:t>One of the shell cups near the mat edge went dark.</w:t>
      </w:r>
    </w:p>
    <w:p>
      <w:pPr>
        <w:pStyle w:val="CreeklightBody"/>
      </w:pPr>
      <w:r>
        <w:t>No crisis there.</w:t>
        <w:br/>
        <w:t>Lantern-bugs tired. Cups shifted. Moss beds dampened.</w:t>
        <w:br/>
        <w:t>Ordinary.</w:t>
      </w:r>
    </w:p>
    <w:p>
      <w:pPr>
        <w:pStyle w:val="CreeklightBody"/>
      </w:pPr>
      <w:r>
        <w:t>Then a second cup went dim at the willow-side root.</w:t>
        <w:br/>
        <w:t>Then a third near the lower shelf flickered too hard, steadied, and went out.</w:t>
      </w:r>
    </w:p>
    <w:p>
      <w:pPr>
        <w:pStyle w:val="CreeklightBody"/>
      </w:pPr>
      <w:r>
        <w:t>The younger creatures noticed at once because of course they did. Little ones always noticed the difference between enough and less before adults had admitted the category.</w:t>
      </w:r>
    </w:p>
    <w:p>
      <w:pPr>
        <w:pStyle w:val="CreeklightBody"/>
      </w:pPr>
      <w:r>
        <w:t>"Why are they stopping?" asked the pebble-tribunal vole, not yet frightened, only attentive in that terrible way that preceded fear if mishandled.</w:t>
      </w:r>
    </w:p>
    <w:p>
      <w:pPr>
        <w:pStyle w:val="CreeklightBody"/>
      </w:pPr>
      <w:r>
        <w:t>Chicken's head came up.</w:t>
        <w:br/>
        <w:t>Quokka's brightness sharpened.</w:t>
        <w:br/>
        <w:t>Otter felt the whole open place hover at the lip of becoming one answer-one explanation, one reassuring body, one wrong central motion.</w:t>
      </w:r>
    </w:p>
    <w:p>
      <w:pPr>
        <w:pStyle w:val="CreeklightBody"/>
      </w:pPr>
      <w:r>
        <w:t>Then Axolotl rose from the side water near the old root shelf and said, very gently, "The air changed."</w:t>
      </w:r>
    </w:p>
    <w:p>
      <w:pPr>
        <w:pStyle w:val="CreeklightBody"/>
      </w:pPr>
      <w:r>
        <w:t>Everyone turned.</w:t>
        <w:br/>
        <w:t>Not dramatically.</w:t>
        <w:br/>
        <w:t>Just enough.</w:t>
      </w:r>
    </w:p>
    <w:p>
      <w:pPr>
        <w:pStyle w:val="CreeklightBody"/>
      </w:pPr>
      <w:r>
        <w:t>Axolotl looked at the cups, then at the water below them where the dark held more reflection than it should have this early. "Not the lights," he said. "The damp under them."</w:t>
      </w:r>
    </w:p>
    <w:p>
      <w:pPr>
        <w:pStyle w:val="CreeklightBody"/>
      </w:pPr>
      <w:r>
        <w:t>Chicken was moving before the sentence had fully finished, but not toward the extinguished cups as if they themselves were the center. Toward the ground under the placements.</w:t>
        <w:br/>
        <w:t>She touched one claw to the moss bed beneath the nearest dark cup and hissed through her beak.</w:t>
      </w:r>
    </w:p>
    <w:p>
      <w:pPr>
        <w:pStyle w:val="CreeklightBody"/>
      </w:pPr>
      <w:r>
        <w:t>"Too wet," she said. "Not ordinary wet. Gathered wet."</w:t>
      </w:r>
    </w:p>
    <w:p>
      <w:pPr>
        <w:pStyle w:val="CreeklightBody"/>
      </w:pPr>
      <w:r>
        <w:t>Axolotl nodded once.</w:t>
        <w:br/>
        <w:t>Otter looked from the cup to the water beneath it and saw, a breath late, the little wrong coherence of it-the bank holding damp in exactly the places where lovely things had been set to work, turning modest brightness into failing brightness by materials rather than drama.</w:t>
      </w:r>
    </w:p>
    <w:p>
      <w:pPr>
        <w:pStyle w:val="CreeklightBody"/>
      </w:pPr>
      <w:r>
        <w:t>Cuttlefish-think without cuttlefish.</w:t>
        <w:br/>
        <w:t>Or cuttlefish-help from farther off.</w:t>
        <w:br/>
        <w:t>Either way, the effect was the same.</w:t>
      </w:r>
    </w:p>
    <w:p>
      <w:pPr>
        <w:pStyle w:val="CreeklightBody"/>
      </w:pPr>
      <w:r>
        <w:t>It was almost brilliant in its pettiness.</w:t>
        <w:br/>
        <w:t>Not enough to terrify.</w:t>
        <w:br/>
        <w:t>Enough to dim morale through plausible inconvenience.</w:t>
      </w:r>
    </w:p>
    <w:p>
      <w:pPr>
        <w:pStyle w:val="CreeklightBody"/>
      </w:pPr>
      <w:r>
        <w:t>Quokka knelt at once by the little vole before his question could ripen into worry. "Excellent news," she said.</w:t>
      </w:r>
    </w:p>
    <w:p>
      <w:pPr>
        <w:pStyle w:val="CreeklightBody"/>
      </w:pPr>
      <w:r>
        <w:t>The child blinked. "That doesn't seem true."</w:t>
      </w:r>
    </w:p>
    <w:p>
      <w:pPr>
        <w:pStyle w:val="CreeklightBody"/>
      </w:pPr>
      <w:r>
        <w:t>"It is deeply true. It means Chicken gets to become furious at physics in public."</w:t>
      </w:r>
    </w:p>
    <w:p>
      <w:pPr>
        <w:pStyle w:val="CreeklightBody"/>
      </w:pPr>
      <w:r>
        <w:t>Chicken, already tearing one moss bed out and replacing it with drier fibers from her side bundle, said, "This is not physics. This is character failure in the ground."</w:t>
      </w:r>
    </w:p>
    <w:p>
      <w:pPr>
        <w:pStyle w:val="CreeklightBody"/>
      </w:pPr>
      <w:r>
        <w:t>The child laughed.</w:t>
        <w:br/>
        <w:t>Good.</w:t>
        <w:br/>
        <w:t>The open place breathed instead of tightening.</w:t>
      </w:r>
    </w:p>
    <w:p>
      <w:pPr>
        <w:pStyle w:val="CreeklightBody"/>
      </w:pPr>
      <w:r>
        <w:t>Otter moved two dry bark chips under the second cup while Chicken re-packed the first. Chinchilla shifted the third light farther back from the wet seam with hands so soft the gesture barely counted as motion and therefore changed the whole feel of the correction.</w:t>
        <w:br/>
        <w:t>Not rescue.</w:t>
        <w:br/>
        <w:t>Adjustment.</w:t>
        <w:br/>
        <w:t>Distributed.</w:t>
        <w:br/>
        <w:t>Ordinary enough to keep the evening from making a myth of its own near-loss.</w:t>
      </w:r>
    </w:p>
    <w:p>
      <w:pPr>
        <w:pStyle w:val="CreeklightBody"/>
      </w:pPr>
      <w:r>
        <w:t>Above them, Tree frog kept the route alive.</w:t>
        <w:br/>
        <w:t>Red panda took the branchline.</w:t>
        <w:br/>
        <w:t>The goldfish school struck the surface once at the bend and then widened again.</w:t>
        <w:br/>
        <w:t>Capybara remained broad where bodies might otherwise have surged.</w:t>
        <w:br/>
        <w:t>Quokka turned the dead cups into a temporary story about "sleepy lights" and enlisted three little helpers in the heroic civic duty of bringing dry grass "for wake-up architecture."</w:t>
      </w:r>
    </w:p>
    <w:p>
      <w:pPr>
        <w:pStyle w:val="CreeklightBody"/>
      </w:pPr>
      <w:r>
        <w:t>The lights came back.</w:t>
        <w:br/>
        <w:t>Not all at once.</w:t>
        <w:br/>
        <w:t>One, then another, then the third with a less elegant glow than before.</w:t>
      </w:r>
    </w:p>
    <w:p>
      <w:pPr>
        <w:pStyle w:val="CreeklightBody"/>
      </w:pPr>
      <w:r>
        <w:t>Ugly.</w:t>
        <w:br/>
        <w:t>Operational.</w:t>
        <w:br/>
        <w:t>Alive.</w:t>
      </w:r>
    </w:p>
    <w:p>
      <w:pPr>
        <w:pStyle w:val="CreeklightBody"/>
      </w:pPr>
      <w:r>
        <w:t>Chicken looked at the damp seam and said, with murderous calm, "I am now at war with moisture."</w:t>
      </w:r>
    </w:p>
    <w:p>
      <w:pPr>
        <w:pStyle w:val="CreeklightBody"/>
      </w:pPr>
      <w:r>
        <w:t>Raccoon peered at the bark chips jutting at bad angles from beneath the rekindled cups and said, "It's lovely how even the prettiness now looks mildly injured."</w:t>
      </w:r>
    </w:p>
    <w:p>
      <w:pPr>
        <w:pStyle w:val="CreeklightBody"/>
      </w:pPr>
      <w:r>
        <w:t>"Thank you," said Chicken, before realizing what she had answered.</w:t>
      </w:r>
    </w:p>
    <w:p>
      <w:pPr>
        <w:pStyle w:val="CreeklightBody"/>
      </w:pPr>
      <w:r>
        <w:t>Raccoon's whole face lit with obnoxious spiritual fulfillment.</w:t>
        <w:br/>
        <w:t>Otter had to bite his lip not to laugh and fail the tone entirely.</w:t>
      </w:r>
    </w:p>
    <w:p>
      <w:pPr>
        <w:pStyle w:val="CreeklightBody"/>
      </w:pPr>
      <w:r>
        <w:t>By full dark the chapter had made its point.</w:t>
      </w:r>
    </w:p>
    <w:p>
      <w:pPr>
        <w:pStyle w:val="CreeklightBody"/>
      </w:pPr>
      <w:r>
        <w:t>Not with catastrophe.</w:t>
        <w:br/>
        <w:t>With accumulation.</w:t>
      </w:r>
    </w:p>
    <w:p>
      <w:pPr>
        <w:pStyle w:val="CreeklightBody"/>
      </w:pPr>
      <w:r>
        <w:t>Every creature doing evening work now wore it more visibly than before. Tree frog's answers remained on time and cost him more. Quokka's brightness still held and now had shadows under it. Chicken's arrangements had grown uglier by one whole moral category. The goldfish school no longer spread playfully through the bend at all, only correctly. Red panda's branchline had become occupation in the strictest sense. Capybara's calm looked less like atmosphere and more like labor kept broad on purpose.</w:t>
      </w:r>
    </w:p>
    <w:p>
      <w:pPr>
        <w:pStyle w:val="CreeklightBody"/>
      </w:pPr>
      <w:r>
        <w:t>The wider shape held.</w:t>
      </w:r>
    </w:p>
    <w:p>
      <w:pPr>
        <w:pStyle w:val="CreeklightBody"/>
      </w:pPr>
      <w:r>
        <w:t>Otter stood at the edge where mud met water and finally understood the enemy move in his body rather than in theory.</w:t>
      </w:r>
    </w:p>
    <w:p>
      <w:pPr>
        <w:pStyle w:val="CreeklightBody"/>
      </w:pPr>
      <w:r>
        <w:t>Platypus did not need them to panic.</w:t>
        <w:br/>
        <w:t>Not every time.</w:t>
        <w:br/>
        <w:t>Sometimes all he needed was for a living place to spend so much of itself remaining alive that contraction began to sound like sleep.</w:t>
      </w:r>
    </w:p>
    <w:p>
      <w:pPr>
        <w:pStyle w:val="CreeklightBody"/>
      </w:pPr>
      <w:r>
        <w:t>That was the danger now.</w:t>
        <w:br/>
        <w:t>Not dramatic surrender.</w:t>
        <w:br/>
        <w:t>The little sane voice in every tired creature that said perhaps tomorrow would be easier if the world were narrower.</w:t>
      </w:r>
    </w:p>
    <w:p>
      <w:pPr>
        <w:pStyle w:val="CreeklightBody"/>
      </w:pPr>
      <w:r>
        <w:t>A sound came from below the shelf seam then.</w:t>
        <w:br/>
        <w:t>Not loud.</w:t>
        <w:br/>
        <w:t>Not enough to turn every head.</w:t>
        <w:br/>
        <w:t>Only enough for Otter, Axolotl, and the goldfish nearest the dark to know that something under the threshold water had adjusted its weight and then thought better of becoming visible.</w:t>
      </w:r>
    </w:p>
    <w:p>
      <w:pPr>
        <w:pStyle w:val="CreeklightBody"/>
      </w:pPr>
      <w:r>
        <w:t>Platypus, Otter thought.</w:t>
        <w:br/>
        <w:t>Or the idea of him.</w:t>
        <w:br/>
        <w:t>Either way, the same cold mind in the dark.</w:t>
      </w:r>
    </w:p>
    <w:p>
      <w:pPr>
        <w:pStyle w:val="CreeklightBody"/>
      </w:pPr>
      <w:r>
        <w:t>He did not go to the seam.</w:t>
        <w:br/>
        <w:t>He did not speak into it.</w:t>
        <w:br/>
        <w:t>He stayed where he was and looked instead at the evening still functioning around him.</w:t>
      </w:r>
    </w:p>
    <w:p>
      <w:pPr>
        <w:pStyle w:val="CreeklightBody"/>
      </w:pPr>
      <w:r>
        <w:t>Quokka guiding a drowsy child back toward the safer mat.</w:t>
        <w:br/>
        <w:t>Chicken correcting one last cup placement with exhausted hatred.</w:t>
        <w:br/>
        <w:t>Tree frog sending one more call because routes were not feelings and therefore had to continue.</w:t>
        <w:br/>
        <w:t>Red panda reclaiming the last useful branch.</w:t>
        <w:br/>
        <w:t>Capybara making the path join feel broad enough for one more night.</w:t>
        <w:br/>
        <w:t>A little darkened cup relit badly and therefore honestly near the root shelf.</w:t>
        <w:br/>
        <w:t>The goldfish school turning as one under watched water and remaining many.</w:t>
      </w:r>
    </w:p>
    <w:p>
      <w:pPr>
        <w:pStyle w:val="CreeklightBody"/>
      </w:pPr>
      <w:r>
        <w:t>The creek had not become easy to reduce.</w:t>
        <w:br/>
        <w:t>It had only become expensive to keep from being reduced.</w:t>
      </w:r>
    </w:p>
    <w:p>
      <w:pPr>
        <w:pStyle w:val="CreeklightBody"/>
      </w:pPr>
      <w:r>
        <w:t>Otter let that truth hurt.</w:t>
      </w:r>
    </w:p>
    <w:p>
      <w:pPr>
        <w:pStyle w:val="CreeklightBody"/>
      </w:pPr>
      <w:r>
        <w:t>Then he picked up the extra dry fibers Chicken had left by the shelf and carried them-not centrally, not heroically, only where they were needed next.</w:t>
      </w:r>
    </w:p>
    <w:p>
      <w:pPr>
        <w:pStyle w:val="CreeklightBody"/>
      </w:pPr>
      <w:r>
        <w:t>Behind him, from the threshold dark below the seam, no voice came.</w:t>
        <w:br/>
        <w:t>That was almost worse.</w:t>
      </w:r>
    </w:p>
    <w:p>
      <w:pPr>
        <w:pStyle w:val="CreeklightBody"/>
      </w:pPr>
      <w:r>
        <w:t>Because silence there no longer meant absence.</w:t>
        <w:br/>
        <w:t>It meant counting.</w:t>
      </w:r>
    </w:p>
    <w:p>
      <w:pPr>
        <w:pStyle w:val="CreeklightBody"/>
      </w:pPr>
      <w:r>
        <w:t>And all across the creek, in routes and handoffs and damp moss and ugly relit cups and children nearly asleep under Quokka's last usable brightness, the living answered anyway.</w:t>
      </w:r>
    </w:p>
    <w:p>
      <w:r>
        <w:br w:type="page"/>
      </w:r>
    </w:p>
    <w:p>
      <w:pPr>
        <w:pStyle w:val="CreeklightChapter"/>
      </w:pPr>
      <w:r>
        <w:t>Chapter 36 — What the Creek Can Hold</w:t>
      </w:r>
    </w:p>
    <w:p>
      <w:pPr>
        <w:pStyle w:val="CreeklightBody"/>
      </w:pPr>
      <w:r>
        <w:t>By the next evening, nobody had the energy for reverence.</w:t>
      </w:r>
    </w:p>
    <w:p>
      <w:pPr>
        <w:pStyle w:val="CreeklightBody"/>
      </w:pPr>
      <w:r>
        <w:t>That helped.</w:t>
      </w:r>
    </w:p>
    <w:p>
      <w:pPr>
        <w:pStyle w:val="CreeklightBody"/>
      </w:pPr>
      <w:r>
        <w:t>Reverence made creatures stupid around fragile things. It gathered too much meaning into one place and then stood there breathing on it until the place either broke under the attention or learned the wrong lesson from surviving it. Chicken had been correct about this several times now, which was infuriating in part because Chicken was usually correct before the rest of the creek had even found the category under discussion.</w:t>
      </w:r>
    </w:p>
    <w:p>
      <w:pPr>
        <w:pStyle w:val="CreeklightBody"/>
      </w:pPr>
      <w:r>
        <w:t>So when Otter came up the lower path carrying a small bundle of dry moss and one chipped shell cup, and found Chicken glaring at the evening as if it had submitted a flawed proposal, he was not surprised to hear her say, "No one is turning anything into a shrine."</w:t>
      </w:r>
    </w:p>
    <w:p>
      <w:pPr>
        <w:pStyle w:val="CreeklightBody"/>
      </w:pPr>
      <w:r>
        <w:t>"I don't know what you mean," Otter said.</w:t>
      </w:r>
    </w:p>
    <w:p>
      <w:pPr>
        <w:pStyle w:val="CreeklightBody"/>
      </w:pPr>
      <w:r>
        <w:t>"Yes, you do."</w:t>
      </w:r>
    </w:p>
    <w:p>
      <w:pPr>
        <w:pStyle w:val="CreeklightBody"/>
      </w:pPr>
      <w:r>
        <w:t>Chicken jabbed one wingtip first toward the willow rise, where the little lights had been placed in their ugly careful distances, and then toward the lower bend where the cardinal flowers still stood in their altered bank geometry with the water beneath them no longer allowed to lie cleanly.</w:t>
      </w:r>
    </w:p>
    <w:p>
      <w:pPr>
        <w:pStyle w:val="CreeklightBody"/>
      </w:pPr>
      <w:r>
        <w:t>"Those are usable places," Chicken said. "Not revelations."</w:t>
      </w:r>
    </w:p>
    <w:p>
      <w:pPr>
        <w:pStyle w:val="CreeklightBody"/>
      </w:pPr>
      <w:r>
        <w:t>"That sounded aimed at several creatures."</w:t>
      </w:r>
    </w:p>
    <w:p>
      <w:pPr>
        <w:pStyle w:val="CreeklightBody"/>
      </w:pPr>
      <w:r>
        <w:t>"It was aimed at the species."</w:t>
      </w:r>
    </w:p>
    <w:p>
      <w:pPr>
        <w:pStyle w:val="CreeklightBody"/>
      </w:pPr>
      <w:r>
        <w:t>Otter shifted the moss in his paws. "Which species?"</w:t>
      </w:r>
    </w:p>
    <w:p>
      <w:pPr>
        <w:pStyle w:val="CreeklightBody"/>
      </w:pPr>
      <w:r>
        <w:t>"Yes."</w:t>
      </w:r>
    </w:p>
    <w:p>
      <w:pPr>
        <w:pStyle w:val="CreeklightBody"/>
      </w:pPr>
      <w:r>
        <w:t>From the branchline came Red panda's dry voice. "She has a point."</w:t>
      </w:r>
    </w:p>
    <w:p>
      <w:pPr>
        <w:pStyle w:val="CreeklightBody"/>
      </w:pPr>
      <w:r>
        <w:t>"Everyone has had too many points lately," Otter said.</w:t>
      </w:r>
    </w:p>
    <w:p>
      <w:pPr>
        <w:pStyle w:val="CreeklightBody"/>
      </w:pPr>
      <w:r>
        <w:t>"That is because the world keeps requiring them," Chicken snapped.</w:t>
      </w:r>
    </w:p>
    <w:p>
      <w:pPr>
        <w:pStyle w:val="CreeklightBody"/>
      </w:pPr>
      <w:r>
        <w:t>Otter looked out across the open place.</w:t>
        <w:br/>
        <w:t>The creek was entering evening in its changed way again-not the old drift toward communal beauty that Chapter 1 had once allowed them, not the later frightened contraction Chapter 34 had nearly let harden into good sense, but the harder middle form they had earned through the comeback. Small lights in broken placements. Paths still wide enough for relation without becoming invitation. Mats not centralized, not ceremonial, only placed where bodies could use them honestly. Tree frog's routes still living in split replies. Capybara broad at one join, Wombat planted at another. Quokka making brightness out of tired logistics again. Chinchilla already down near the lower bend, not waiting exactly, only there in the soft way that had become her strength.</w:t>
      </w:r>
    </w:p>
    <w:p>
      <w:pPr>
        <w:pStyle w:val="CreeklightBody"/>
      </w:pPr>
      <w:r>
        <w:t>Everything looked alive.</w:t>
        <w:br/>
        <w:t>Everything looked tired enough to deserve truth instead of romance.</w:t>
      </w:r>
    </w:p>
    <w:p>
      <w:pPr>
        <w:pStyle w:val="CreeklightBody"/>
      </w:pPr>
      <w:r>
        <w:t>Good.</w:t>
      </w:r>
    </w:p>
    <w:p>
      <w:pPr>
        <w:pStyle w:val="CreeklightBody"/>
      </w:pPr>
      <w:r>
        <w:t>Tree frog landed on the root above Chicken's station and set down two reed ties and one smooth pebble with the look of a creature who had carried five invisible tasks before bringing the visible ones.</w:t>
      </w:r>
    </w:p>
    <w:p>
      <w:pPr>
        <w:pStyle w:val="CreeklightBody"/>
      </w:pPr>
      <w:r>
        <w:t>"West replies are fine," he said. "Willow Rise too. Lower bend route stays quiet after dusk, same as yesterday."</w:t>
      </w:r>
    </w:p>
    <w:p>
      <w:pPr>
        <w:pStyle w:val="CreeklightBody"/>
      </w:pPr>
      <w:r>
        <w:t>Chicken nodded once. "Good."</w:t>
      </w:r>
    </w:p>
    <w:p>
      <w:pPr>
        <w:pStyle w:val="CreeklightBody"/>
      </w:pPr>
      <w:r>
        <w:t>Tree frog glanced toward the cardinal flowers. "Any trouble?"</w:t>
      </w:r>
    </w:p>
    <w:p>
      <w:pPr>
        <w:pStyle w:val="CreeklightBody"/>
      </w:pPr>
      <w:r>
        <w:t>"Only symbolic," said Chicken.</w:t>
      </w:r>
    </w:p>
    <w:p>
      <w:pPr>
        <w:pStyle w:val="CreeklightBody"/>
      </w:pPr>
      <w:r>
        <w:t>"Then I'm sure it will become practical shortly."</w:t>
      </w:r>
    </w:p>
    <w:p>
      <w:pPr>
        <w:pStyle w:val="CreeklightBody"/>
      </w:pPr>
      <w:r>
        <w:t>"That is exactly the attitude I dislike in you."</w:t>
      </w:r>
    </w:p>
    <w:p>
      <w:pPr>
        <w:pStyle w:val="CreeklightBody"/>
      </w:pPr>
      <w:r>
        <w:t>Otter's mouth twitched.</w:t>
        <w:br/>
        <w:t>That nearly counted as rest.</w:t>
      </w:r>
    </w:p>
    <w:p>
      <w:pPr>
        <w:pStyle w:val="CreeklightBody"/>
      </w:pPr>
      <w:r>
        <w:t>Across the open place, one of the youngest shrews held up a shell fragment and asked Quokka, with immense seriousness, "Can something be pretty and still not be for touching?"</w:t>
      </w:r>
    </w:p>
    <w:p>
      <w:pPr>
        <w:pStyle w:val="CreeklightBody"/>
      </w:pPr>
      <w:r>
        <w:t>Quokka crouched to his height without interrupting the little grass loop she was retying around a lantern-bug cup.</w:t>
      </w:r>
    </w:p>
    <w:p>
      <w:pPr>
        <w:pStyle w:val="CreeklightBody"/>
      </w:pPr>
      <w:r>
        <w:t>"Oh, absolutely," she said. "That describes many things."</w:t>
      </w:r>
    </w:p>
    <w:p>
      <w:pPr>
        <w:pStyle w:val="CreeklightBody"/>
      </w:pPr>
      <w:r>
        <w:t>"Like what?"</w:t>
      </w:r>
    </w:p>
    <w:p>
      <w:pPr>
        <w:pStyle w:val="CreeklightBody"/>
      </w:pPr>
      <w:r>
        <w:t>Quokka considered with a face so grave it became morally unserious in the right way. "Moss that looks supportive and isn't. Other creatures' food. Certain kinds of water. Most stars. Chicken."</w:t>
      </w:r>
    </w:p>
    <w:p>
      <w:pPr>
        <w:pStyle w:val="CreeklightBody"/>
      </w:pPr>
      <w:r>
        <w:t>Chicken did not look up. "Correct."</w:t>
      </w:r>
    </w:p>
    <w:p>
      <w:pPr>
        <w:pStyle w:val="CreeklightBody"/>
      </w:pPr>
      <w:r>
        <w:t>The child brightened. "And cardinal flowers?"</w:t>
      </w:r>
    </w:p>
    <w:p>
      <w:pPr>
        <w:pStyle w:val="CreeklightBody"/>
      </w:pPr>
      <w:r>
        <w:t>Quokka's expression changed by just enough to prove the question had reached an old bruise that now knew itself better.</w:t>
        <w:br/>
        <w:t>"Yes," she said. "Also cardinal flowers."</w:t>
      </w:r>
    </w:p>
    <w:p>
      <w:pPr>
        <w:pStyle w:val="CreeklightBody"/>
      </w:pPr>
      <w:r>
        <w:t>The child accepted this as law and scampered off before the law could acquire exceptions.</w:t>
      </w:r>
    </w:p>
    <w:p>
      <w:pPr>
        <w:pStyle w:val="CreeklightBody"/>
      </w:pPr>
      <w:r>
        <w:t>Otter carried the moss where Chicken pointed, which turned out to be not the willow rise and not the lower bend but the little intermediate shelf from which both could be reached without anybody developing ideas about pilgrimage. That was probably wise.</w:t>
      </w:r>
    </w:p>
    <w:p>
      <w:pPr>
        <w:pStyle w:val="CreeklightBody"/>
      </w:pPr>
      <w:r>
        <w:t>He set the moss down.</w:t>
        <w:br/>
        <w:t>Looked toward the willow rise.</w:t>
        <w:br/>
        <w:t>Looked toward the lower bend.</w:t>
      </w:r>
    </w:p>
    <w:p>
      <w:pPr>
        <w:pStyle w:val="CreeklightBody"/>
      </w:pPr>
      <w:r>
        <w:t>In the willow-dim, Quokka adjusted one crooked cup that did not actually need fixing and then left it a little crooked anyway.</w:t>
        <w:br/>
        <w:t>At the lower bend, Chinchilla checked the broken reflection line beneath the flowers with her eyes rather than with her hands, because hands too often became claim if used at the wrong moment.</w:t>
      </w:r>
    </w:p>
    <w:p>
      <w:pPr>
        <w:pStyle w:val="CreeklightBody"/>
      </w:pPr>
      <w:r>
        <w:t>Otter understood suddenly that both of them were doing the same kind of work from different ends of the story.</w:t>
      </w:r>
    </w:p>
    <w:p>
      <w:pPr>
        <w:pStyle w:val="CreeklightBody"/>
      </w:pPr>
      <w:r>
        <w:t>Not calling.</w:t>
        <w:br/>
        <w:t>Not summoning.</w:t>
        <w:br/>
        <w:t>Keeping places survivable.</w:t>
      </w:r>
    </w:p>
    <w:p>
      <w:pPr>
        <w:pStyle w:val="CreeklightBody"/>
      </w:pPr>
      <w:r>
        <w:t>That hurt in a clean way.</w:t>
      </w:r>
    </w:p>
    <w:p>
      <w:pPr>
        <w:pStyle w:val="CreeklightBody"/>
      </w:pPr>
      <w:r>
        <w:t>Capybara came to stand beside him, carrying nothing, which meant the conversation mattered.</w:t>
      </w:r>
    </w:p>
    <w:p>
      <w:pPr>
        <w:pStyle w:val="CreeklightBody"/>
      </w:pPr>
      <w:r>
        <w:t>"You are thinking earnestly again," Capybara said.</w:t>
      </w:r>
    </w:p>
    <w:p>
      <w:pPr>
        <w:pStyle w:val="CreeklightBody"/>
      </w:pPr>
      <w:r>
        <w:t>"I hate how visible that is."</w:t>
      </w:r>
    </w:p>
    <w:p>
      <w:pPr>
        <w:pStyle w:val="CreeklightBody"/>
      </w:pPr>
      <w:r>
        <w:t>"Yes."</w:t>
      </w:r>
    </w:p>
    <w:p>
      <w:pPr>
        <w:pStyle w:val="CreeklightBody"/>
      </w:pPr>
      <w:r>
        <w:t>Otter looked toward Quokka, then Chinchilla. "They're both doing the same thing."</w:t>
      </w:r>
    </w:p>
    <w:p>
      <w:pPr>
        <w:pStyle w:val="CreeklightBody"/>
      </w:pPr>
      <w:r>
        <w:t>Capybara followed his gaze.</w:t>
        <w:br/>
        <w:t>"Yes."</w:t>
      </w:r>
    </w:p>
    <w:p>
      <w:pPr>
        <w:pStyle w:val="CreeklightBody"/>
      </w:pPr>
      <w:r>
        <w:t>"I don't think I understood before how much that costs."</w:t>
      </w:r>
    </w:p>
    <w:p>
      <w:pPr>
        <w:pStyle w:val="CreeklightBody"/>
      </w:pPr>
      <w:r>
        <w:t>Capybara's broad face stayed turned toward the evening. "Most real things are expensive in maintenance before they become expensive in loss."</w:t>
      </w:r>
    </w:p>
    <w:p>
      <w:pPr>
        <w:pStyle w:val="CreeklightBody"/>
      </w:pPr>
      <w:r>
        <w:t>"That sounds rude."</w:t>
      </w:r>
    </w:p>
    <w:p>
      <w:pPr>
        <w:pStyle w:val="CreeklightBody"/>
      </w:pPr>
      <w:r>
        <w:t>"It is only true."</w:t>
      </w:r>
    </w:p>
    <w:p>
      <w:pPr>
        <w:pStyle w:val="CreeklightBody"/>
      </w:pPr>
      <w:r>
        <w:t>The creek lowered another degree into dusk.</w:t>
      </w:r>
    </w:p>
    <w:p>
      <w:pPr>
        <w:pStyle w:val="CreeklightBody"/>
      </w:pPr>
      <w:r>
        <w:t>The first lights came up.</w:t>
        <w:br/>
        <w:t>Not beautifully.</w:t>
        <w:br/>
        <w:t>Properly.</w:t>
      </w:r>
    </w:p>
    <w:p>
      <w:pPr>
        <w:pStyle w:val="CreeklightBody"/>
      </w:pPr>
      <w:r>
        <w:t>One under the lower willow where two tired shrews had been drifting toward sharpness at each other and now, by the civic intervention of mild green glow, sat down instead. Another near the mat edge where a pair of younger creatures could find each other's faces without wandering too near the bank. One tucked under a root where its reflection broke immediately and therefore remained morally acceptable to Chicken.</w:t>
      </w:r>
    </w:p>
    <w:p>
      <w:pPr>
        <w:pStyle w:val="CreeklightBody"/>
      </w:pPr>
      <w:r>
        <w:t>Good.</w:t>
      </w:r>
    </w:p>
    <w:p>
      <w:pPr>
        <w:pStyle w:val="CreeklightBody"/>
      </w:pPr>
      <w:r>
        <w:t>At the lower bend, the cardinal flowers held the last of the useful red without performing it. Chicken's interruptions beneath them kept the water honest. The nearest bent bloom no longer offered one clean line into air and reflection at once. The stem Hummingbird had used yesterday stood no straighter than before, which was perhaps the truest thing about it.</w:t>
      </w:r>
    </w:p>
    <w:p>
      <w:pPr>
        <w:pStyle w:val="CreeklightBody"/>
      </w:pPr>
      <w:r>
        <w:t>No shrine.</w:t>
        <w:br/>
        <w:t>No staged sacredness.</w:t>
        <w:br/>
        <w:t>Just mud, reed, dim air, one softened place.</w:t>
      </w:r>
    </w:p>
    <w:p>
      <w:pPr>
        <w:pStyle w:val="CreeklightBody"/>
      </w:pPr>
      <w:r>
        <w:t>From above, Red panda shifted once.</w:t>
        <w:br/>
        <w:t>Not alarm.</w:t>
        <w:br/>
        <w:t>Read.</w:t>
      </w:r>
    </w:p>
    <w:p>
      <w:pPr>
        <w:pStyle w:val="CreeklightBody"/>
      </w:pPr>
      <w:r>
        <w:t>"Air's busy," she called.</w:t>
      </w:r>
    </w:p>
    <w:p>
      <w:pPr>
        <w:pStyle w:val="CreeklightBody"/>
      </w:pPr>
      <w:r>
        <w:t>Tree frog's hand tightened slightly on bark. "How busy?"</w:t>
      </w:r>
    </w:p>
    <w:p>
      <w:pPr>
        <w:pStyle w:val="CreeklightBody"/>
      </w:pPr>
      <w:r>
        <w:t>"Not enemy-busy."</w:t>
        <w:br/>
        <w:t>A pause.</w:t>
        <w:br/>
        <w:t>"Possibility-busy."</w:t>
      </w:r>
    </w:p>
    <w:p>
      <w:pPr>
        <w:pStyle w:val="CreeklightBody"/>
      </w:pPr>
      <w:r>
        <w:t>Chicken made a noise through her beak that suggested possibility was one of the more irresponsible inventions in the known world.</w:t>
      </w:r>
    </w:p>
    <w:p>
      <w:pPr>
        <w:pStyle w:val="CreeklightBody"/>
      </w:pPr>
      <w:r>
        <w:t>Quokka looked up once toward the willow parting, then resumed adjusting nothing important about a grass loop.</w:t>
        <w:br/>
        <w:t>Chinchilla lowered herself onto the damp grass a little back from the lower bend, not close enough to center the place, not far enough to abandon it.</w:t>
        <w:br/>
        <w:t>Capybara broadened at the path join as naturally as weather changing shape.</w:t>
        <w:br/>
        <w:t>Wombat took the lower crossing.</w:t>
        <w:br/>
        <w:t>Tree frog let the nearest route remain quiet.</w:t>
        <w:br/>
        <w:t>Otter, feeling every old reflex in his body ask to become useful in the wrong bright way, did not move first.</w:t>
      </w:r>
    </w:p>
    <w:p>
      <w:pPr>
        <w:pStyle w:val="CreeklightBody"/>
      </w:pPr>
      <w:r>
        <w:t>Good.</w:t>
        <w:br/>
        <w:t>Still difficult.</w:t>
        <w:br/>
        <w:t>Still right.</w:t>
      </w:r>
    </w:p>
    <w:p>
      <w:pPr>
        <w:pStyle w:val="CreeklightBody"/>
      </w:pPr>
      <w:r>
        <w:t>The first arrival belonged to speed.</w:t>
      </w:r>
    </w:p>
    <w:p>
      <w:pPr>
        <w:pStyle w:val="CreeklightBody"/>
      </w:pPr>
      <w:r>
        <w:t>Hummingbird did not come from any direction the bank would have preferred.</w:t>
        <w:br/>
        <w:t>The body cut through the dusk from the farther reeds in one red-brown thread of motion too fast for ease and too exact for panic. It checked over the flowers, tore left, rose, corrected, and hovered where no still creature ought to have been able to hold weight for more than an impossible fraction.</w:t>
      </w:r>
    </w:p>
    <w:p>
      <w:pPr>
        <w:pStyle w:val="CreeklightBody"/>
      </w:pPr>
      <w:r>
        <w:t>Chinchilla did not look up too sharply.</w:t>
        <w:br/>
        <w:t>Did not speak.</w:t>
        <w:br/>
        <w:t>Did not make her own stillness into a performance that asked to be read.</w:t>
      </w:r>
    </w:p>
    <w:p>
      <w:pPr>
        <w:pStyle w:val="CreeklightBody"/>
      </w:pPr>
      <w:r>
        <w:t>Hummingbird cut once across the broken reflection line and did not trust it.</w:t>
        <w:br/>
        <w:t>Good, thought the creek in Otter's body.</w:t>
        <w:br/>
        <w:t>The water was no longer lying cleanly here.</w:t>
        <w:br/>
        <w:t>That mattered.</w:t>
      </w:r>
    </w:p>
    <w:p>
      <w:pPr>
        <w:pStyle w:val="CreeklightBody"/>
      </w:pPr>
      <w:r>
        <w:t>A second pass.</w:t>
        <w:br/>
        <w:t>A brief contact at one red tube.</w:t>
        <w:br/>
        <w:t>Gone.</w:t>
      </w:r>
    </w:p>
    <w:p>
      <w:pPr>
        <w:pStyle w:val="CreeklightBody"/>
      </w:pPr>
      <w:r>
        <w:t>Otter's whole chest tightened with a feeling too close to pride, which was exactly why it had to be refused.</w:t>
        <w:br/>
        <w:t>This was not theirs.</w:t>
        <w:br/>
        <w:t>Not the community's.</w:t>
        <w:br/>
        <w:t>Not Chinchilla's.</w:t>
        <w:br/>
        <w:t>Not his.</w:t>
        <w:br/>
        <w:t>A wounded creature was using one altered place because it had been made less punishing.</w:t>
        <w:br/>
        <w:t>That was enough.</w:t>
        <w:br/>
        <w:t>That was all.</w:t>
      </w:r>
    </w:p>
    <w:p>
      <w:pPr>
        <w:pStyle w:val="CreeklightBody"/>
      </w:pPr>
      <w:r>
        <w:t>Hummingbird fed again, this time for longer than the first touch and less long than any mammal heart would have called fair.</w:t>
        <w:br/>
        <w:t>Then the small body shot upward and held above the backmost bloom, wings a visible trembling in the dark.</w:t>
      </w:r>
    </w:p>
    <w:p>
      <w:pPr>
        <w:pStyle w:val="CreeklightBody"/>
      </w:pPr>
      <w:r>
        <w:t>Chinchilla kept her paws in her lap.</w:t>
        <w:br/>
        <w:t>Visible.</w:t>
        <w:br/>
        <w:t>Still.</w:t>
        <w:br/>
        <w:t>Unreaching.</w:t>
      </w:r>
    </w:p>
    <w:p>
      <w:pPr>
        <w:pStyle w:val="CreeklightBody"/>
      </w:pPr>
      <w:r>
        <w:t>After a moment Hummingbird said, "It stayed changed."</w:t>
      </w:r>
    </w:p>
    <w:p>
      <w:pPr>
        <w:pStyle w:val="CreeklightBody"/>
      </w:pPr>
      <w:r>
        <w:t>The voice remained thin with speed, but the words carried more of a creature in them than before.</w:t>
      </w:r>
    </w:p>
    <w:p>
      <w:pPr>
        <w:pStyle w:val="CreeklightBody"/>
      </w:pPr>
      <w:r>
        <w:t>Chinchilla's answer came softly enough not to turn the bend into a room.</w:t>
        <w:br/>
        <w:t>"Yes."</w:t>
      </w:r>
    </w:p>
    <w:p>
      <w:pPr>
        <w:pStyle w:val="CreeklightBody"/>
      </w:pPr>
      <w:r>
        <w:t>Hummingbird flashed sideways once and returned. "Why?"</w:t>
      </w:r>
    </w:p>
    <w:p>
      <w:pPr>
        <w:pStyle w:val="CreeklightBody"/>
      </w:pPr>
      <w:r>
        <w:t>There were fewer bad answers available now than yesterday, which was one way of naming growth without insulting it.</w:t>
      </w:r>
    </w:p>
    <w:p>
      <w:pPr>
        <w:pStyle w:val="CreeklightBody"/>
      </w:pPr>
      <w:r>
        <w:t>"So you wouldn't have to earn the place before using it," Chinchilla said.</w:t>
      </w:r>
    </w:p>
    <w:p>
      <w:pPr>
        <w:pStyle w:val="CreeklightBody"/>
      </w:pPr>
      <w:r>
        <w:t>The little body held very still for one dangerous fraction.</w:t>
      </w:r>
    </w:p>
    <w:p>
      <w:pPr>
        <w:pStyle w:val="CreeklightBody"/>
      </w:pPr>
      <w:r>
        <w:t>Then Hummingbird dropped again-not onto the old stem from yesterday, but onto the farther red bloom where the bank rose by a hair and the water no longer sat directly beneath as a second false world.</w:t>
        <w:br/>
        <w:t>Feet.</w:t>
        <w:br/>
        <w:t>Stem.</w:t>
        <w:br/>
        <w:t>Trembling stillness.</w:t>
        <w:br/>
        <w:t>Not long.</w:t>
        <w:br/>
        <w:t>Longer.</w:t>
      </w:r>
    </w:p>
    <w:p>
      <w:pPr>
        <w:pStyle w:val="CreeklightBody"/>
      </w:pPr>
      <w:r>
        <w:t>Otter looked away by instinct.</w:t>
        <w:br/>
        <w:t>Not because he did not want to see.</w:t>
        <w:br/>
        <w:t>Because he finally understood that looking too hard could also be a kind of taking.</w:t>
      </w:r>
    </w:p>
    <w:p>
      <w:pPr>
        <w:pStyle w:val="CreeklightBody"/>
      </w:pPr>
      <w:r>
        <w:t>Beside him, Capybara did the same.</w:t>
        <w:br/>
        <w:t>Good.</w:t>
      </w:r>
    </w:p>
    <w:p>
      <w:pPr>
        <w:pStyle w:val="CreeklightBody"/>
      </w:pPr>
      <w:r>
        <w:t>The bend held the moment without applause.</w:t>
      </w:r>
    </w:p>
    <w:p>
      <w:pPr>
        <w:pStyle w:val="CreeklightBody"/>
      </w:pPr>
      <w:r>
        <w:t>A child farther up the path began asking Quokka whether lantern-bugs ever got sleepy from being useful and had to be gently redirected into handing her a grass tie instead. Raccoon, from somewhere root-adjacent, whispered, "This is offensively delicate," and then, to his everlasting credit, added nothing else. Tree frog kept the route silence intact. Chicken did not even mutter. Red panda held the branchline.</w:t>
        <w:br/>
        <w:t>The whole creek made room without closing around the thing using it.</w:t>
      </w:r>
    </w:p>
    <w:p>
      <w:pPr>
        <w:pStyle w:val="CreeklightBody"/>
      </w:pPr>
      <w:r>
        <w:t>Then the air above the willow rise changed.</w:t>
      </w:r>
    </w:p>
    <w:p>
      <w:pPr>
        <w:pStyle w:val="CreeklightBody"/>
      </w:pPr>
      <w:r>
        <w:t>Otter felt it one breath after Quokka did.</w:t>
        <w:br/>
        <w:t>Not because he had grown wiser than Quokka. Because the changed creek had taught everybody enough that coherence now registered across bodies faster than it once had.</w:t>
      </w:r>
    </w:p>
    <w:p>
      <w:pPr>
        <w:pStyle w:val="CreeklightBody"/>
      </w:pPr>
      <w:r>
        <w:t>Quokka's hands stopped on the cup.</w:t>
        <w:br/>
        <w:t>Only for a second.</w:t>
        <w:br/>
        <w:t>Enough.</w:t>
      </w:r>
    </w:p>
    <w:p>
      <w:pPr>
        <w:pStyle w:val="CreeklightBody"/>
      </w:pPr>
      <w:r>
        <w:t>Butterfly came down through the parted willow leaves without hurry and without any more belonging than before.</w:t>
      </w:r>
    </w:p>
    <w:p>
      <w:pPr>
        <w:pStyle w:val="CreeklightBody"/>
      </w:pPr>
      <w:r>
        <w:t>That remained the wound.</w:t>
        <w:br/>
        <w:t>No matter how much of the later book had taught the creek to hold contradiction better, Butterfly still hurt on sight. The wings retained too much of the old grace to be called ruined and too much estrangement to be called home. Cream cooled to dusk. Ember-deep patterning narrowed into something finer and less generous. Distance wore elegance again, and the elegance still cut.</w:t>
      </w:r>
    </w:p>
    <w:p>
      <w:pPr>
        <w:pStyle w:val="CreeklightBody"/>
      </w:pPr>
      <w:r>
        <w:t>Butterfly settled high this time.</w:t>
        <w:br/>
        <w:t>Not on the same branch as before.</w:t>
        <w:br/>
        <w:t>Higher, where the little lights below could touch the underside of one wing in broken green fractions and never once make a single clean reflection on the water.</w:t>
      </w:r>
    </w:p>
    <w:p>
      <w:pPr>
        <w:pStyle w:val="CreeklightBody"/>
      </w:pPr>
      <w:r>
        <w:t>Quokka did not look up immediately.</w:t>
        <w:br/>
        <w:t>That, Otter thought, was the whole of her arc in one exhausted mercy.</w:t>
      </w:r>
    </w:p>
    <w:p>
      <w:pPr>
        <w:pStyle w:val="CreeklightBody"/>
      </w:pPr>
      <w:r>
        <w:t>She finished adjusting the cup.</w:t>
        <w:br/>
        <w:t>Let the child at her side hand over the grass tie.</w:t>
        <w:br/>
        <w:t>Then she raised her head.</w:t>
      </w:r>
    </w:p>
    <w:p>
      <w:pPr>
        <w:pStyle w:val="CreeklightBody"/>
      </w:pPr>
      <w:r>
        <w:t>Butterfly's attention moved over the altered willow rise.</w:t>
        <w:br/>
        <w:t>The uneven cups.</w:t>
        <w:br/>
        <w:t>The broken sightlines.</w:t>
        <w:br/>
        <w:t>The absence of drift.</w:t>
        <w:br/>
        <w:t>The fact that beauty here had ceased to advertise itself and still had not died.</w:t>
      </w:r>
    </w:p>
    <w:p>
      <w:pPr>
        <w:pStyle w:val="CreeklightBody"/>
      </w:pPr>
      <w:r>
        <w:t>For a moment nobody spoke.</w:t>
      </w:r>
    </w:p>
    <w:p>
      <w:pPr>
        <w:pStyle w:val="CreeklightBody"/>
      </w:pPr>
      <w:r>
        <w:t>Then Butterfly said, "You left it imperfect."</w:t>
      </w:r>
    </w:p>
    <w:p>
      <w:pPr>
        <w:pStyle w:val="CreeklightBody"/>
      </w:pPr>
      <w:r>
        <w:t>Quokka looked at the nearest cup where the moss bed sat slightly off-center and the loop twisted just enough to prevent elegance from becoming verdict.</w:t>
      </w:r>
    </w:p>
    <w:p>
      <w:pPr>
        <w:pStyle w:val="CreeklightBody"/>
      </w:pPr>
      <w:r>
        <w:t>"Yes," she said.</w:t>
      </w:r>
    </w:p>
    <w:p>
      <w:pPr>
        <w:pStyle w:val="CreeklightBody"/>
      </w:pPr>
      <w:r>
        <w:t>"That was not an accident."</w:t>
      </w:r>
    </w:p>
    <w:p>
      <w:pPr>
        <w:pStyle w:val="CreeklightBody"/>
      </w:pPr>
      <w:r>
        <w:t>"No."</w:t>
      </w:r>
    </w:p>
    <w:p>
      <w:pPr>
        <w:pStyle w:val="CreeklightBody"/>
      </w:pPr>
      <w:r>
        <w:t>A pause.</w:t>
      </w:r>
    </w:p>
    <w:p>
      <w:pPr>
        <w:pStyle w:val="CreeklightBody"/>
      </w:pPr>
      <w:r>
        <w:t>The child beside Quokka-tiny, solemn, built out of dusk and curiosity-opened his mouth to ask something, then seemed to feel, without understanding, that this was not a moment for bigger questions and settled for holding the spare tie very carefully instead.</w:t>
        <w:br/>
        <w:t>From farther back, Capybara's breadth kept the path from becoming audience.</w:t>
      </w:r>
    </w:p>
    <w:p>
      <w:pPr>
        <w:pStyle w:val="CreeklightBody"/>
      </w:pPr>
      <w:r>
        <w:t>Good.</w:t>
      </w:r>
    </w:p>
    <w:p>
      <w:pPr>
        <w:pStyle w:val="CreeklightBody"/>
      </w:pPr>
      <w:r>
        <w:t>Butterfly looked down toward the lower bend then, where Hummingbird still held the red stem in one impossible trembling pause between speeds.</w:t>
        <w:br/>
        <w:t>Not long enough to become tableau.</w:t>
        <w:br/>
        <w:t>Long enough to matter.</w:t>
      </w:r>
    </w:p>
    <w:p>
      <w:pPr>
        <w:pStyle w:val="CreeklightBody"/>
      </w:pPr>
      <w:r>
        <w:t>Otter felt the chapter tighten there.</w:t>
        <w:br/>
        <w:t>Not toward reunion.</w:t>
        <w:br/>
        <w:t>Toward something smaller and stranger.</w:t>
      </w:r>
    </w:p>
    <w:p>
      <w:pPr>
        <w:pStyle w:val="CreeklightBody"/>
      </w:pPr>
      <w:r>
        <w:t>Butterfly saw the flowers.</w:t>
        <w:br/>
        <w:t>Saw the broken reflection line.</w:t>
        <w:br/>
        <w:t>Saw the place altered not to lure beauty in, but to stop punishing it for arriving.</w:t>
      </w:r>
    </w:p>
    <w:p>
      <w:pPr>
        <w:pStyle w:val="CreeklightBody"/>
      </w:pPr>
      <w:r>
        <w:t>Quokka followed the line of sight and, because the whole book had improved whenever creatures answered the actual thing rather than the prettier neighbor of it, said nothing.</w:t>
      </w:r>
    </w:p>
    <w:p>
      <w:pPr>
        <w:pStyle w:val="CreeklightBody"/>
      </w:pPr>
      <w:r>
        <w:t>Butterfly's voice came quieter than before.</w:t>
        <w:br/>
        <w:t>"Both of you, then."</w:t>
      </w:r>
    </w:p>
    <w:p>
      <w:pPr>
        <w:pStyle w:val="CreeklightBody"/>
      </w:pPr>
      <w:r>
        <w:t>Quokka's throat moved once.</w:t>
        <w:br/>
        <w:t>"Yes."</w:t>
      </w:r>
    </w:p>
    <w:p>
      <w:pPr>
        <w:pStyle w:val="CreeklightBody"/>
      </w:pPr>
      <w:r>
        <w:t>The answer passed across more than one body.</w:t>
        <w:br/>
        <w:t>Not because Quokka claimed Chinchilla's work.</w:t>
        <w:br/>
        <w:t>Because the creek now contained two places made under the same new ethic and no one present was childish enough to pretend otherwise.</w:t>
      </w:r>
    </w:p>
    <w:p>
      <w:pPr>
        <w:pStyle w:val="CreeklightBody"/>
      </w:pPr>
      <w:r>
        <w:t>From the lower bend, Hummingbird lifted.</w:t>
        <w:br/>
        <w:t>Not in fear.</w:t>
        <w:br/>
        <w:t>Because the tiny body had paid all it could spend on stillness for one evening.</w:t>
        <w:br/>
        <w:t>The streak of red-brown motion cut upward through the willow-dark, passed once above the path, checked, and then-just once-crossed the higher air between the bend and the rise where Butterfly held.</w:t>
      </w:r>
    </w:p>
    <w:p>
      <w:pPr>
        <w:pStyle w:val="CreeklightBody"/>
      </w:pPr>
      <w:r>
        <w:t>Not together.</w:t>
        <w:br/>
        <w:t>Not greeting.</w:t>
        <w:br/>
        <w:t>Not an emblem.</w:t>
        <w:br/>
        <w:t>Only two altered beauties occupying the same evening for the length of a breath and then refusing every simpler story about it.</w:t>
      </w:r>
    </w:p>
    <w:p>
      <w:pPr>
        <w:pStyle w:val="CreeklightBody"/>
      </w:pPr>
      <w:r>
        <w:t>Hummingbird vanished into the farther reeds.</w:t>
      </w:r>
    </w:p>
    <w:p>
      <w:pPr>
        <w:pStyle w:val="CreeklightBody"/>
      </w:pPr>
      <w:r>
        <w:t>Butterfly remained.</w:t>
      </w:r>
    </w:p>
    <w:p>
      <w:pPr>
        <w:pStyle w:val="CreeklightBody"/>
      </w:pPr>
      <w:r>
        <w:t>Quokka stood in the willow-dim with empty paws and did not turn that crossing into a speech.</w:t>
        <w:br/>
        <w:t>That, too, was closure.</w:t>
      </w:r>
    </w:p>
    <w:p>
      <w:pPr>
        <w:pStyle w:val="CreeklightBody"/>
      </w:pPr>
      <w:r>
        <w:t>After a while Butterfly said, "You learned not to ask."</w:t>
      </w:r>
    </w:p>
    <w:p>
      <w:pPr>
        <w:pStyle w:val="CreeklightBody"/>
      </w:pPr>
      <w:r>
        <w:t>"Yes," Quokka said.</w:t>
      </w:r>
    </w:p>
    <w:p>
      <w:pPr>
        <w:pStyle w:val="CreeklightBody"/>
      </w:pPr>
      <w:r>
        <w:t>"And she learned not to catch."</w:t>
      </w:r>
    </w:p>
    <w:p>
      <w:pPr>
        <w:pStyle w:val="CreeklightBody"/>
      </w:pPr>
      <w:r>
        <w:t>Quokka looked toward the lower bend where Chinchilla had still not moved from her place in the grass.</w:t>
        <w:br/>
        <w:t>"Yes."</w:t>
      </w:r>
    </w:p>
    <w:p>
      <w:pPr>
        <w:pStyle w:val="CreeklightBody"/>
      </w:pPr>
      <w:r>
        <w:t>Butterfly's wings shifted once in the broken light.</w:t>
        <w:br/>
        <w:t>"That must have hurt."</w:t>
      </w:r>
    </w:p>
    <w:p>
      <w:pPr>
        <w:pStyle w:val="CreeklightBody"/>
      </w:pPr>
      <w:r>
        <w:t>Quokka laughed softly, which was either the bravest or most tired sound Otter had heard all evening.</w:t>
        <w:br/>
        <w:t>"Yes," she said. "Quite a lot."</w:t>
      </w:r>
    </w:p>
    <w:p>
      <w:pPr>
        <w:pStyle w:val="CreeklightBody"/>
      </w:pPr>
      <w:r>
        <w:t>The child with the spare tie looked from Quokka to the branch above and then down at his own paws with the expression of one trying to behave correctly in the presence of something larger than his categories.</w:t>
        <w:br/>
        <w:t>Quokka took the tie from him and tied nothing important with it.</w:t>
      </w:r>
    </w:p>
    <w:p>
      <w:pPr>
        <w:pStyle w:val="CreeklightBody"/>
      </w:pPr>
      <w:r>
        <w:t>Butterfly watched the small act.</w:t>
      </w:r>
    </w:p>
    <w:p>
      <w:pPr>
        <w:pStyle w:val="CreeklightBody"/>
      </w:pPr>
      <w:r>
        <w:t>"You kept it ready," Butterfly said.</w:t>
      </w:r>
    </w:p>
    <w:p>
      <w:pPr>
        <w:pStyle w:val="CreeklightBody"/>
      </w:pPr>
      <w:r>
        <w:t>Quokka's answer came after one breath, no sooner.</w:t>
        <w:br/>
        <w:t>"For whoever could use it."</w:t>
      </w:r>
    </w:p>
    <w:p>
      <w:pPr>
        <w:pStyle w:val="CreeklightBody"/>
      </w:pPr>
      <w:r>
        <w:t>That was the line.</w:t>
        <w:br/>
        <w:t>Otter felt it land through the whole open place.</w:t>
        <w:br/>
        <w:t>Not just at the willow rise.</w:t>
        <w:br/>
        <w:t>At the lower bend where the flowers had held.</w:t>
        <w:br/>
        <w:t>At Chicken's ugly-safe light placements.</w:t>
        <w:br/>
        <w:t>At Tree frog's routes.</w:t>
        <w:br/>
        <w:t>At Capybara's breadth.</w:t>
        <w:br/>
        <w:t>At Quokka's work.</w:t>
        <w:br/>
        <w:t>At Chinchilla's stillness.</w:t>
        <w:br/>
        <w:t>At the fact that the creek had become a place where wounded beauty might touch down without being immediately translated into belonging, proof, or reclaimed innocence.</w:t>
      </w:r>
    </w:p>
    <w:p>
      <w:pPr>
        <w:pStyle w:val="CreeklightBody"/>
      </w:pPr>
      <w:r>
        <w:t>Butterfly lowered by one degree on the branch.</w:t>
        <w:br/>
        <w:t>Not toward Quokka.</w:t>
        <w:br/>
        <w:t>Toward the nearest imperfect cup.</w:t>
      </w:r>
    </w:p>
    <w:p>
      <w:pPr>
        <w:pStyle w:val="CreeklightBody"/>
      </w:pPr>
      <w:r>
        <w:t>Then, with a delicacy more wounding than distance had been, Butterfly stepped once onto the slanted root just above it.</w:t>
      </w:r>
    </w:p>
    <w:p>
      <w:pPr>
        <w:pStyle w:val="CreeklightBody"/>
      </w:pPr>
      <w:r>
        <w:t>Not down among them.</w:t>
        <w:br/>
        <w:t>Not home.</w:t>
        <w:br/>
        <w:t>Not surrendered.</w:t>
        <w:br/>
        <w:t>Only lower.</w:t>
      </w:r>
    </w:p>
    <w:p>
      <w:pPr>
        <w:pStyle w:val="CreeklightBody"/>
      </w:pPr>
      <w:r>
        <w:t>The child inhaled.</w:t>
        <w:br/>
        <w:t>Quokka did not let the inhale become a sound.</w:t>
      </w:r>
    </w:p>
    <w:p>
      <w:pPr>
        <w:pStyle w:val="CreeklightBody"/>
      </w:pPr>
      <w:r>
        <w:t>Butterfly stood there for three breaths with one wing touched by green-broken lantern light and the other held mostly in dusk.</w:t>
        <w:br/>
        <w:t>Enough for use.</w:t>
        <w:br/>
        <w:t>Enough for witness.</w:t>
        <w:br/>
        <w:t>Not enough for ownership.</w:t>
      </w:r>
    </w:p>
    <w:p>
      <w:pPr>
        <w:pStyle w:val="CreeklightBody"/>
      </w:pPr>
      <w:r>
        <w:t>Then Butterfly said, almost to the cup, "It is less lonely here."</w:t>
      </w:r>
    </w:p>
    <w:p>
      <w:pPr>
        <w:pStyle w:val="CreeklightBody"/>
      </w:pPr>
      <w:r>
        <w:t>Quokka's face changed.</w:t>
        <w:br/>
        <w:t>Not into joy.</w:t>
        <w:br/>
        <w:t>Into the cleaner ache that came when something true cost more than hope had but lied less.</w:t>
      </w:r>
    </w:p>
    <w:p>
      <w:pPr>
        <w:pStyle w:val="CreeklightBody"/>
      </w:pPr>
      <w:r>
        <w:t>"Yes," she said.</w:t>
      </w:r>
    </w:p>
    <w:p>
      <w:pPr>
        <w:pStyle w:val="CreeklightBody"/>
      </w:pPr>
      <w:r>
        <w:t>Butterfly looked at her.</w:t>
        <w:br/>
        <w:t>The old estranged grace remained. The wound remained. The distance remained.</w:t>
        <w:br/>
        <w:t>But so did this:</w:t>
        <w:br/>
        <w:t>not quite nearness, no longer only refusal.</w:t>
      </w:r>
    </w:p>
    <w:p>
      <w:pPr>
        <w:pStyle w:val="CreeklightBody"/>
      </w:pPr>
      <w:r>
        <w:t>"You cannot keep what beauty becomes after fear," Butterfly said.</w:t>
      </w:r>
    </w:p>
    <w:p>
      <w:pPr>
        <w:pStyle w:val="CreeklightBody"/>
      </w:pPr>
      <w:r>
        <w:t>Quokka swallowed.</w:t>
        <w:br/>
        <w:t>"No."</w:t>
      </w:r>
    </w:p>
    <w:p>
      <w:pPr>
        <w:pStyle w:val="CreeklightBody"/>
      </w:pPr>
      <w:r>
        <w:t>Butterfly's gaze shifted once toward the direction Hummingbird had gone.</w:t>
        <w:br/>
        <w:t>"Good," Butterfly said. "Then perhaps it can touch down."</w:t>
      </w:r>
    </w:p>
    <w:p>
      <w:pPr>
        <w:pStyle w:val="CreeklightBody"/>
      </w:pPr>
      <w:r>
        <w:t>The sentence was almost unbearable in its exactness.</w:t>
      </w:r>
    </w:p>
    <w:p>
      <w:pPr>
        <w:pStyle w:val="CreeklightBody"/>
      </w:pPr>
      <w:r>
        <w:t>Quokka did not thank her.</w:t>
        <w:br/>
        <w:t>That would have made the line smaller than it was.</w:t>
        <w:br/>
        <w:t>She only stood in the willow-dim with the cup, the child, the broken lights, the path behind her, and answered with the kind of honesty that had taken half a book to become survivable.</w:t>
      </w:r>
    </w:p>
    <w:p>
      <w:pPr>
        <w:pStyle w:val="CreeklightBody"/>
      </w:pPr>
      <w:r>
        <w:t>"Yes," she said. "Sometimes."</w:t>
      </w:r>
    </w:p>
    <w:p>
      <w:pPr>
        <w:pStyle w:val="CreeklightBody"/>
      </w:pPr>
      <w:r>
        <w:t>Butterfly rose.</w:t>
      </w:r>
    </w:p>
    <w:p>
      <w:pPr>
        <w:pStyle w:val="CreeklightBody"/>
      </w:pPr>
      <w:r>
        <w:t>Not suddenly.</w:t>
        <w:br/>
        <w:t>Not as a frightened exit.</w:t>
        <w:br/>
        <w:t>As a creature choosing the exact distance it could inhabit without betrayal.</w:t>
        <w:br/>
        <w:t>The wings lifted through the parted willow leaves, pale bruise and ember-dark pattern turning once against the last usable light, and then were gone into the higher dim where leaf-shadow and evening made their old unresolvable agreements.</w:t>
      </w:r>
    </w:p>
    <w:p>
      <w:pPr>
        <w:pStyle w:val="CreeklightBody"/>
      </w:pPr>
      <w:r>
        <w:t>No one moved immediately after.</w:t>
      </w:r>
    </w:p>
    <w:p>
      <w:pPr>
        <w:pStyle w:val="CreeklightBody"/>
      </w:pPr>
      <w:r>
        <w:t>At the lower bend, Chinchilla was still sitting in the damp grass.</w:t>
        <w:br/>
        <w:t>She had seen enough.</w:t>
        <w:br/>
        <w:t>Not all.</w:t>
        <w:br/>
        <w:t>Enough.</w:t>
      </w:r>
    </w:p>
    <w:p>
      <w:pPr>
        <w:pStyle w:val="CreeklightBody"/>
      </w:pPr>
      <w:r>
        <w:t>Quokka looked down at the child beside her and said, very gently, "Take this cup back to Chicken and tell her it's still crooked."</w:t>
      </w:r>
    </w:p>
    <w:p>
      <w:pPr>
        <w:pStyle w:val="CreeklightBody"/>
      </w:pPr>
      <w:r>
        <w:t>The child, who had just been trusted with a task that prevented him from turning wonder into an announcement, straightened with grave civic pride and hurried off.</w:t>
      </w:r>
    </w:p>
    <w:p>
      <w:pPr>
        <w:pStyle w:val="CreeklightBody"/>
      </w:pPr>
      <w:r>
        <w:t>Good.</w:t>
      </w:r>
    </w:p>
    <w:p>
      <w:pPr>
        <w:pStyle w:val="CreeklightBody"/>
      </w:pPr>
      <w:r>
        <w:t>Quokka remained where she was for one breath more.</w:t>
        <w:br/>
        <w:t>Then she turned and walked back toward the open place.</w:t>
      </w:r>
    </w:p>
    <w:p>
      <w:pPr>
        <w:pStyle w:val="CreeklightBody"/>
      </w:pPr>
      <w:r>
        <w:t>Otter did not cross the whole distance to meet her.</w:t>
        <w:br/>
        <w:t>That mattered.</w:t>
        <w:br/>
        <w:t>He waited where the path and the mats negotiated their ordinary shared jurisdiction and let her arrive there instead.</w:t>
      </w:r>
    </w:p>
    <w:p>
      <w:pPr>
        <w:pStyle w:val="CreeklightBody"/>
      </w:pPr>
      <w:r>
        <w:t>She came up carrying the not-really-crooked cup and looking like a creature who had lost nothing cleanly and gained nothing safely and would not trade the truth for either older arrangement.</w:t>
      </w:r>
    </w:p>
    <w:p>
      <w:pPr>
        <w:pStyle w:val="CreeklightBody"/>
      </w:pPr>
      <w:r>
        <w:t>Otter lifted one paw in a little question.</w:t>
      </w:r>
    </w:p>
    <w:p>
      <w:pPr>
        <w:pStyle w:val="CreeklightBody"/>
      </w:pPr>
      <w:r>
        <w:t>Quokka answered with the smallest tilt of the cup.</w:t>
        <w:br/>
        <w:t>Not now.</w:t>
        <w:br/>
        <w:t>Not never.</w:t>
        <w:br/>
        <w:t>Enough.</w:t>
      </w:r>
    </w:p>
    <w:p>
      <w:pPr>
        <w:pStyle w:val="CreeklightBody"/>
      </w:pPr>
      <w:r>
        <w:t>He nodded.</w:t>
      </w:r>
    </w:p>
    <w:p>
      <w:pPr>
        <w:pStyle w:val="CreeklightBody"/>
      </w:pPr>
      <w:r>
        <w:t>From the lower bend, Chinchilla rose at last. Capybara turned enough to widen the path without making her walk into concern. She came up with the face of someone who had been broken less than before and therefore hurt in a more useful way.</w:t>
      </w:r>
    </w:p>
    <w:p>
      <w:pPr>
        <w:pStyle w:val="CreeklightBody"/>
      </w:pPr>
      <w:r>
        <w:t>Quokka saw her.</w:t>
        <w:br/>
        <w:t>Stopped.</w:t>
      </w:r>
    </w:p>
    <w:p>
      <w:pPr>
        <w:pStyle w:val="CreeklightBody"/>
      </w:pPr>
      <w:r>
        <w:t>For one dangerous second Otter thought one of them might say too much and damage the evening by forcing it to become interpretable all at once.</w:t>
      </w:r>
    </w:p>
    <w:p>
      <w:pPr>
        <w:pStyle w:val="CreeklightBody"/>
      </w:pPr>
      <w:r>
        <w:t>Instead Quokka asked, quietly, "She used it?"</w:t>
      </w:r>
    </w:p>
    <w:p>
      <w:pPr>
        <w:pStyle w:val="CreeklightBody"/>
      </w:pPr>
      <w:r>
        <w:t>Chinchilla nodded.</w:t>
        <w:br/>
        <w:t>Then, after the smallest pause: "So did she."</w:t>
      </w:r>
    </w:p>
    <w:p>
      <w:pPr>
        <w:pStyle w:val="CreeklightBody"/>
      </w:pPr>
      <w:r>
        <w:t>That was all.</w:t>
      </w:r>
    </w:p>
    <w:p>
      <w:pPr>
        <w:pStyle w:val="CreeklightBody"/>
      </w:pPr>
      <w:r>
        <w:t>They sat together near the root shelf after that, not touching immediately, then shoulder to shoulder once the world had earned a little contact again.</w:t>
        <w:br/>
        <w:t>Neighboring truths.</w:t>
        <w:br/>
        <w:t>Not identical.</w:t>
        <w:br/>
        <w:t>Not isolated.</w:t>
      </w:r>
    </w:p>
    <w:p>
      <w:pPr>
        <w:pStyle w:val="CreeklightBody"/>
      </w:pPr>
      <w:r>
        <w:t>Chicken took the crooked cup, inspected it with concentrated hostility, and said, "This is not crooked enough to justify the journey."</w:t>
      </w:r>
    </w:p>
    <w:p>
      <w:pPr>
        <w:pStyle w:val="CreeklightBody"/>
      </w:pPr>
      <w:r>
        <w:t>Quokka looked at her.</w:t>
        <w:br/>
        <w:t>"It was structurally necessary."</w:t>
      </w:r>
    </w:p>
    <w:p>
      <w:pPr>
        <w:pStyle w:val="CreeklightBody"/>
      </w:pPr>
      <w:r>
        <w:t>Chicken narrowed her eyes.</w:t>
        <w:br/>
        <w:t>Then, because she was a better creature than most of the sentences she chose would suggest, she handed the cup back and said only, "Fine. Leave it."</w:t>
      </w:r>
    </w:p>
    <w:p>
      <w:pPr>
        <w:pStyle w:val="CreeklightBody"/>
      </w:pPr>
      <w:r>
        <w:t>Raccoon breathed out through his nose. "You are, against all available evidence, an artist."</w:t>
      </w:r>
    </w:p>
    <w:p>
      <w:pPr>
        <w:pStyle w:val="CreeklightBody"/>
      </w:pPr>
      <w:r>
        <w:t>"I am a regulator of consequences."</w:t>
      </w:r>
    </w:p>
    <w:p>
      <w:pPr>
        <w:pStyle w:val="CreeklightBody"/>
      </w:pPr>
      <w:r>
        <w:t>"Exactly."</w:t>
      </w:r>
    </w:p>
    <w:p>
      <w:pPr>
        <w:pStyle w:val="CreeklightBody"/>
      </w:pPr>
      <w:r>
        <w:t>The little lights kept doing their modest work.</w:t>
        <w:br/>
        <w:t>The routes remained alive.</w:t>
        <w:br/>
        <w:t>The cardinal flowers stood where mud and altered kindness had allowed them to remain visible without becoming demand.</w:t>
        <w:br/>
        <w:t>The young ones returned to pebble law and then to supper.</w:t>
        <w:br/>
        <w:t>Tree frog's calls crossed from one altered part of the creek to another and came back late enough to be real.</w:t>
        <w:br/>
        <w:t>Red panda reclaimed the branchline as watch, not claim.</w:t>
        <w:br/>
        <w:t>Capybara stayed broad.</w:t>
        <w:br/>
        <w:t>Wombat held the lower crossing.</w:t>
        <w:br/>
        <w:t>Otter carried one useful thing and then another and let that be love for the evening.</w:t>
      </w:r>
    </w:p>
    <w:p>
      <w:pPr>
        <w:pStyle w:val="CreeklightBody"/>
      </w:pPr>
      <w:r>
        <w:t>No one announced what had happened.</w:t>
        <w:br/>
        <w:t>No public naming spread through the mats.</w:t>
        <w:br/>
        <w:t>No creature was turned into proof.</w:t>
        <w:br/>
        <w:t>No beauty was made to pay rent in symbolism for the fact of having touched the changed creek and left again.</w:t>
      </w:r>
    </w:p>
    <w:p>
      <w:pPr>
        <w:pStyle w:val="CreeklightBody"/>
      </w:pPr>
      <w:r>
        <w:t>That was the closure.</w:t>
      </w:r>
    </w:p>
    <w:p>
      <w:pPr>
        <w:pStyle w:val="CreeklightBody"/>
      </w:pPr>
      <w:r>
        <w:t>Not return.</w:t>
        <w:br/>
        <w:t>Not recovery.</w:t>
        <w:br/>
        <w:t>Not innocence.</w:t>
      </w:r>
    </w:p>
    <w:p>
      <w:pPr>
        <w:pStyle w:val="CreeklightBody"/>
      </w:pPr>
      <w:r>
        <w:t>Only this:</w:t>
        <w:br/>
        <w:t>the creek had become a place that could hold what it could not keep.</w:t>
      </w:r>
    </w:p>
    <w:p>
      <w:pPr>
        <w:pStyle w:val="CreeklightBody"/>
      </w:pPr>
      <w:r>
        <w:t>By full dark, the little lights had gone gentler.</w:t>
        <w:br/>
        <w:t>The flowers were mostly shape now.</w:t>
        <w:br/>
        <w:t>The path to the willow rise looked ordinary enough that tomorrow some smaller creature would probably ask an impractical question there and Quokka would answer it with unnecessary tenderness while pretending not to have any philosophy about the matter.</w:t>
      </w:r>
    </w:p>
    <w:p>
      <w:pPr>
        <w:pStyle w:val="CreeklightBody"/>
      </w:pPr>
      <w:r>
        <w:t>Otter stood at the mud edge where the water kept its own counsel and watched the whole place breathe.</w:t>
      </w:r>
    </w:p>
    <w:p>
      <w:pPr>
        <w:pStyle w:val="CreeklightBody"/>
      </w:pPr>
      <w:r>
        <w:t>Beautiful.</w:t>
        <w:br/>
        <w:t>Unsafe.</w:t>
        <w:br/>
        <w:t>Less lonely.</w:t>
        <w:br/>
        <w:t>Still alive.</w:t>
      </w:r>
    </w:p>
    <w:p>
      <w:pPr>
        <w:pStyle w:val="CreeklightBody"/>
      </w:pPr>
      <w:r>
        <w:t>That would have to be enough.</w:t>
      </w:r>
    </w:p>
    <w:p>
      <w:pPr>
        <w:pStyle w:val="CreeklightBody"/>
      </w:pPr>
      <w:r>
        <w:t>For now, it was.</w:t>
      </w:r>
    </w:p>
    <w:p>
      <w:r>
        <w:br w:type="page"/>
      </w:r>
    </w:p>
    <w:p>
      <w:pPr>
        <w:pStyle w:val="CreeklightChapter"/>
      </w:pPr>
      <w:r>
        <w:t>Chapter 37 — What One Answer Would Mean</w:t>
      </w:r>
    </w:p>
    <w:p>
      <w:pPr>
        <w:pStyle w:val="CreeklightBody"/>
      </w:pPr>
      <w:r>
        <w:t>By the following evening, the creek had become difficult in a calmer way.</w:t>
      </w:r>
    </w:p>
    <w:p>
      <w:pPr>
        <w:pStyle w:val="CreeklightBody"/>
      </w:pPr>
      <w:r>
        <w:t>Otter trusted that less.</w:t>
      </w:r>
    </w:p>
    <w:p>
      <w:pPr>
        <w:pStyle w:val="CreeklightBody"/>
      </w:pPr>
      <w:r>
        <w:t>Difficult in a frightened way had edges. Bodies drew inward. Routes thinned. The air itself began behaving like a creature expecting trouble. You could feel those evenings in your paws before you had language for them. They were honest, if miserable.</w:t>
      </w:r>
    </w:p>
    <w:p>
      <w:pPr>
        <w:pStyle w:val="CreeklightBody"/>
      </w:pPr>
      <w:r>
        <w:t>This was subtler.</w:t>
        <w:br/>
        <w:t>The calls still came.</w:t>
        <w:br/>
        <w:t>The little lights still did their modest work.</w:t>
        <w:br/>
        <w:t>Children still argued over useless questions with the grave constitutional force of the very young.</w:t>
        <w:br/>
        <w:t>Chicken still insulted matter into behaving.</w:t>
        <w:br/>
        <w:t>Quokka still placed brightness where mood had begun trying to clot.</w:t>
        <w:br/>
        <w:t>Capybara still made the path joins broader than fear would have preferred.</w:t>
        <w:br/>
        <w:t>Tree frog still kept the route-web audible.</w:t>
        <w:br/>
        <w:t>Red panda still inhabited the branchline before anyone else's watching could.</w:t>
      </w:r>
    </w:p>
    <w:p>
      <w:pPr>
        <w:pStyle w:val="CreeklightBody"/>
      </w:pPr>
      <w:r>
        <w:t>Everything lived.</w:t>
      </w:r>
    </w:p>
    <w:p>
      <w:pPr>
        <w:pStyle w:val="CreeklightBody"/>
      </w:pPr>
      <w:r>
        <w:t>And beneath it all ran that newer harder knowledge:</w:t>
        <w:br/>
        <w:t>a place could hold.</w:t>
        <w:br/>
        <w:t>A place could function.</w:t>
        <w:br/>
        <w:t>A place could even become beautiful again in changed ways.</w:t>
        <w:br/>
        <w:t>And still be one long evening from being tested at the exact point where all its truths narrowed.</w:t>
      </w:r>
    </w:p>
    <w:p>
      <w:pPr>
        <w:pStyle w:val="CreeklightBody"/>
      </w:pPr>
      <w:r>
        <w:t>Otter stood at the mud edge above the lower shelf and hated that he could feel the possibility before he could name the shape.</w:t>
      </w:r>
    </w:p>
    <w:p>
      <w:pPr>
        <w:pStyle w:val="CreeklightBody"/>
      </w:pPr>
      <w:r>
        <w:t>Capybara, beside him, noticed without mercy.</w:t>
      </w:r>
    </w:p>
    <w:p>
      <w:pPr>
        <w:pStyle w:val="CreeklightBody"/>
      </w:pPr>
      <w:r>
        <w:t>"You are prowling internally," Capybara said.</w:t>
      </w:r>
    </w:p>
    <w:p>
      <w:pPr>
        <w:pStyle w:val="CreeklightBody"/>
      </w:pPr>
      <w:r>
        <w:t>"I'm standing still."</w:t>
      </w:r>
    </w:p>
    <w:p>
      <w:pPr>
        <w:pStyle w:val="CreeklightBody"/>
      </w:pPr>
      <w:r>
        <w:t>"Yes."</w:t>
      </w:r>
    </w:p>
    <w:p>
      <w:pPr>
        <w:pStyle w:val="CreeklightBody"/>
      </w:pPr>
      <w:r>
        <w:t>Otter looked out across the open place.</w:t>
        <w:br/>
        <w:t>The central mats were no longer central in the old sense. That mattered. Chicken's ugly-safe placements had prevented that. One cluster near the willow side. Another at the pathward shelf. A third farther back where smaller bodies could belong without becoming a visible answer from the bank. The little lights were scattered irregularly enough to break both reflection and desire. The path joins still felt inhabited rather than managed.</w:t>
      </w:r>
    </w:p>
    <w:p>
      <w:pPr>
        <w:pStyle w:val="CreeklightBody"/>
      </w:pPr>
      <w:r>
        <w:t>The creek had become wider on purpose.</w:t>
        <w:br/>
        <w:t>That was one of the things Platypus hated most.</w:t>
      </w:r>
    </w:p>
    <w:p>
      <w:pPr>
        <w:pStyle w:val="CreeklightBody"/>
      </w:pPr>
      <w:r>
        <w:t>Otter rubbed one paw over the side of his head. "It feels like he's due."</w:t>
      </w:r>
    </w:p>
    <w:p>
      <w:pPr>
        <w:pStyle w:val="CreeklightBody"/>
      </w:pPr>
      <w:r>
        <w:t>Capybara's broad face stayed turned toward the evening.</w:t>
        <w:br/>
        <w:t>"That is because you think chapters should behave."</w:t>
      </w:r>
    </w:p>
    <w:p>
      <w:pPr>
        <w:pStyle w:val="CreeklightBody"/>
      </w:pPr>
      <w:r>
        <w:t>"That's unfair."</w:t>
      </w:r>
    </w:p>
    <w:p>
      <w:pPr>
        <w:pStyle w:val="CreeklightBody"/>
      </w:pPr>
      <w:r>
        <w:t>"It is accurate."</w:t>
      </w:r>
    </w:p>
    <w:p>
      <w:pPr>
        <w:pStyle w:val="CreeklightBody"/>
      </w:pPr>
      <w:r>
        <w:t>From the branchline came Red panda's voice, dry enough to make prophecy sound like an administrative complaint.</w:t>
      </w:r>
    </w:p>
    <w:p>
      <w:pPr>
        <w:pStyle w:val="CreeklightBody"/>
      </w:pPr>
      <w:r>
        <w:t>"The canopy is repeating."</w:t>
      </w:r>
    </w:p>
    <w:p>
      <w:pPr>
        <w:pStyle w:val="CreeklightBody"/>
      </w:pPr>
      <w:r>
        <w:t>Otter looked up at once.</w:t>
        <w:br/>
        <w:t>Red panda was not fully visible, only enough of a rust-dark shape on bark to make height feel occupied back.</w:t>
      </w:r>
    </w:p>
    <w:p>
      <w:pPr>
        <w:pStyle w:val="CreeklightBody"/>
      </w:pPr>
      <w:r>
        <w:t>"Repeating what?" he asked.</w:t>
      </w:r>
    </w:p>
    <w:p>
      <w:pPr>
        <w:pStyle w:val="CreeklightBody"/>
      </w:pPr>
      <w:r>
        <w:t>"Three lines," she said. "Willow rise. Lower shelf. South bend. Again."</w:t>
      </w:r>
    </w:p>
    <w:p>
      <w:pPr>
        <w:pStyle w:val="CreeklightBody"/>
      </w:pPr>
      <w:r>
        <w:t>Tree frog landed on the root two body-lengths away before Otter had fully finished turning.</w:t>
      </w:r>
    </w:p>
    <w:p>
      <w:pPr>
        <w:pStyle w:val="CreeklightBody"/>
      </w:pPr>
      <w:r>
        <w:t>"Owl?"</w:t>
      </w:r>
    </w:p>
    <w:p>
      <w:pPr>
        <w:pStyle w:val="CreeklightBody"/>
      </w:pPr>
      <w:r>
        <w:t>"Yes," said Red panda.</w:t>
        <w:br/>
        <w:t>A pause.</w:t>
        <w:br/>
        <w:t>"And not only Owl."</w:t>
      </w:r>
    </w:p>
    <w:p>
      <w:pPr>
        <w:pStyle w:val="CreeklightBody"/>
      </w:pPr>
      <w:r>
        <w:t>Chicken's head came up from the bark strip where she had been rearranging shell halves into a geometry ugly enough to be morally serious.</w:t>
      </w:r>
    </w:p>
    <w:p>
      <w:pPr>
        <w:pStyle w:val="CreeklightBody"/>
      </w:pPr>
      <w:r>
        <w:t>"Of course not only Owl," she said. "Nothing awful ever travels alone in this place anymore."</w:t>
      </w:r>
    </w:p>
    <w:p>
      <w:pPr>
        <w:pStyle w:val="CreeklightBody"/>
      </w:pPr>
      <w:r>
        <w:t>Raccoon's voice drifted from somewhere under the root shelf. "Beautiful sentence. I hate the content."</w:t>
      </w:r>
    </w:p>
    <w:p>
      <w:pPr>
        <w:pStyle w:val="CreeklightBody"/>
      </w:pPr>
      <w:r>
        <w:t>Tree frog rubbed one thumb over bark. "Reply. Handoff. Water pressure."</w:t>
      </w:r>
    </w:p>
    <w:p>
      <w:pPr>
        <w:pStyle w:val="CreeklightBody"/>
      </w:pPr>
      <w:r>
        <w:t>Turtle, who had apparently already been near the crossing in the way one came to expect from him and still never liked being reminded of, said, "Thresholds again."</w:t>
      </w:r>
    </w:p>
    <w:p>
      <w:pPr>
        <w:pStyle w:val="CreeklightBody"/>
      </w:pPr>
      <w:r>
        <w:t>That tightened the air by one exact degree.</w:t>
      </w:r>
    </w:p>
    <w:p>
      <w:pPr>
        <w:pStyle w:val="CreeklightBody"/>
      </w:pPr>
      <w:r>
        <w:t>Otter felt the old heat in his body at once.</w:t>
        <w:br/>
        <w:t>Not panic.</w:t>
        <w:br/>
        <w:t>Preparation with a bruise in it.</w:t>
      </w:r>
    </w:p>
    <w:p>
      <w:pPr>
        <w:pStyle w:val="CreeklightBody"/>
      </w:pPr>
      <w:r>
        <w:t>Platypus had been pressing thresholds since Chapter 13. That was the whole hidden-map logic: not attacking only places, but the moments when one state became another-water to bank, route to reply, gathering to crowd, beauty to invitation, care to repair. The creek had answered by becoming harder to read, less central, more distributed, more lived in the expensive way Red panda had named. That answer had held. But it had not yet disproven Platypus.</w:t>
        <w:br/>
        <w:t>It had only made him work harder.</w:t>
      </w:r>
    </w:p>
    <w:p>
      <w:pPr>
        <w:pStyle w:val="CreeklightBody"/>
      </w:pPr>
      <w:r>
        <w:t>Pangolin arrived from the bank turn, formal as ever and damp to one foreclaw where he had evidently been checking lower footing rather than trusting appearances.</w:t>
      </w:r>
    </w:p>
    <w:p>
      <w:pPr>
        <w:pStyle w:val="CreeklightBody"/>
      </w:pPr>
      <w:r>
        <w:t>"What are the lines?" he asked.</w:t>
      </w:r>
    </w:p>
    <w:p>
      <w:pPr>
        <w:pStyle w:val="CreeklightBody"/>
      </w:pPr>
      <w:r>
        <w:t>Red panda said, "Places where the evening still has any chance of becoming one visible answer."</w:t>
      </w:r>
    </w:p>
    <w:p>
      <w:pPr>
        <w:pStyle w:val="CreeklightBody"/>
      </w:pPr>
      <w:r>
        <w:t>No one corrected her because no one needed to.</w:t>
      </w:r>
    </w:p>
    <w:p>
      <w:pPr>
        <w:pStyle w:val="CreeklightBody"/>
      </w:pPr>
      <w:r>
        <w:t>There it was.</w:t>
        <w:br/>
        <w:t>The old wound, stripped of slogan.</w:t>
      </w:r>
    </w:p>
    <w:p>
      <w:pPr>
        <w:pStyle w:val="CreeklightBody"/>
      </w:pPr>
      <w:r>
        <w:t>Otter.</w:t>
        <w:br/>
        <w:t>The younger ones.</w:t>
        <w:br/>
        <w:t>The route-web.</w:t>
        <w:br/>
        <w:t>The lights.</w:t>
        <w:br/>
        <w:t>The bend.</w:t>
      </w:r>
    </w:p>
    <w:p>
      <w:pPr>
        <w:pStyle w:val="CreeklightBody"/>
      </w:pPr>
      <w:r>
        <w:t>Somewhere among those, Platypus still believed, there remained a pressure shape that would force the living back into efficiency, back into contraction, back into the argument that love without management was only delayed injury.</w:t>
      </w:r>
    </w:p>
    <w:p>
      <w:pPr>
        <w:pStyle w:val="CreeklightBody"/>
      </w:pPr>
      <w:r>
        <w:t>Good, Otter thought with sudden bitterness.</w:t>
        <w:br/>
        <w:t>Then let him spend the thought properly.</w:t>
      </w:r>
    </w:p>
    <w:p>
      <w:pPr>
        <w:pStyle w:val="CreeklightBody"/>
      </w:pPr>
      <w:r>
        <w:t>Chicken abandoned the shell geometry entirely. This was grave.</w:t>
        <w:br/>
        <w:t>"All right," she said. "Then nobody gets to be elegant tonight."</w:t>
      </w:r>
    </w:p>
    <w:p>
      <w:pPr>
        <w:pStyle w:val="CreeklightBody"/>
      </w:pPr>
      <w:r>
        <w:t>Raccoon emerged onto a side root with one leaf fragment stuck to his tail as if nonsense itself had decided to endorse him. "I'm always ready."</w:t>
      </w:r>
    </w:p>
    <w:p>
      <w:pPr>
        <w:pStyle w:val="CreeklightBody"/>
      </w:pPr>
      <w:r>
        <w:t>"That is because you were born malformed in standards," Chicken snapped.</w:t>
        <w:br/>
        <w:t>Then, to the rest: "No single clean line anywhere. Visible handoffs stay decoys unless needed. If something at the lower shelf becomes urgent, it does not become everybody's urgency at once. Route replies continue. Children do not drift central merely because the air feels narratively significant."</w:t>
      </w:r>
    </w:p>
    <w:p>
      <w:pPr>
        <w:pStyle w:val="CreeklightBody"/>
      </w:pPr>
      <w:r>
        <w:t>"That last one sounds specific," Otter said.</w:t>
      </w:r>
    </w:p>
    <w:p>
      <w:pPr>
        <w:pStyle w:val="CreeklightBody"/>
      </w:pPr>
      <w:r>
        <w:t>"It is," said Chicken. "You attract tone."</w:t>
      </w:r>
    </w:p>
    <w:p>
      <w:pPr>
        <w:pStyle w:val="CreeklightBody"/>
      </w:pPr>
      <w:r>
        <w:t>Quokka laughed despite herself from the mat edge, where she was explaining to a little shrew that moon-shaped and round-adjacent were not identical civic categories.</w:t>
      </w:r>
    </w:p>
    <w:p>
      <w:pPr>
        <w:pStyle w:val="CreeklightBody"/>
      </w:pPr>
      <w:r>
        <w:t>"Accurate," she called.</w:t>
      </w:r>
    </w:p>
    <w:p>
      <w:pPr>
        <w:pStyle w:val="CreeklightBody"/>
      </w:pPr>
      <w:r>
        <w:t>Otter made a face at nobody in particular.</w:t>
        <w:br/>
        <w:t>That helped more than he liked.</w:t>
      </w:r>
    </w:p>
    <w:p>
      <w:pPr>
        <w:pStyle w:val="CreeklightBody"/>
      </w:pPr>
      <w:r>
        <w:t>Tree frog looked out over the route relation. "If Owl keeps repeating, we should let him see the width. Not the answer."</w:t>
      </w:r>
    </w:p>
    <w:p>
      <w:pPr>
        <w:pStyle w:val="CreeklightBody"/>
      </w:pPr>
      <w:r>
        <w:t>Red panda said, "Yes."</w:t>
      </w:r>
    </w:p>
    <w:p>
      <w:pPr>
        <w:pStyle w:val="CreeklightBody"/>
      </w:pPr>
      <w:r>
        <w:t>Capybara lowered his broad head by a grain. "And if Platypus comes?"</w:t>
      </w:r>
    </w:p>
    <w:p>
      <w:pPr>
        <w:pStyle w:val="CreeklightBody"/>
      </w:pPr>
      <w:r>
        <w:t>The quiet after that had weight.</w:t>
      </w:r>
    </w:p>
    <w:p>
      <w:pPr>
        <w:pStyle w:val="CreeklightBody"/>
      </w:pPr>
      <w:r>
        <w:t>Otter knew, before anyone said it, that the wrong version of him still wanted the same thing.</w:t>
        <w:br/>
        <w:t>Let Platypus come.</w:t>
        <w:br/>
        <w:t>Let the pressure clarify.</w:t>
        <w:br/>
        <w:t>Let there be one body to oppose and one body to answer and one bright necessary motion to excuse every prior discomfort.</w:t>
        <w:br/>
        <w:t>It would have felt cleaner.</w:t>
        <w:br/>
        <w:t>It would also have been surrender in Otter's favorite emotional language.</w:t>
      </w:r>
    </w:p>
    <w:p>
      <w:pPr>
        <w:pStyle w:val="CreeklightBody"/>
      </w:pPr>
      <w:r>
        <w:t>Pangolin spoke first.</w:t>
      </w:r>
    </w:p>
    <w:p>
      <w:pPr>
        <w:pStyle w:val="CreeklightBody"/>
      </w:pPr>
      <w:r>
        <w:t>"Then we do not argue from your body," he said.</w:t>
      </w:r>
    </w:p>
    <w:p>
      <w:pPr>
        <w:pStyle w:val="CreeklightBody"/>
      </w:pPr>
      <w:r>
        <w:t>He was looking at Otter when he said it.</w:t>
        <w:br/>
        <w:t>Not cruelly.</w:t>
        <w:br/>
        <w:t>Directly enough to hurt.</w:t>
      </w:r>
    </w:p>
    <w:p>
      <w:pPr>
        <w:pStyle w:val="CreeklightBody"/>
      </w:pPr>
      <w:r>
        <w:t>Otter nodded once.</w:t>
        <w:br/>
        <w:t>"I know."</w:t>
      </w:r>
    </w:p>
    <w:p>
      <w:pPr>
        <w:pStyle w:val="CreeklightBody"/>
      </w:pPr>
      <w:r>
        <w:t>Turtle said, "Not enough to matter yet."</w:t>
      </w:r>
    </w:p>
    <w:p>
      <w:pPr>
        <w:pStyle w:val="CreeklightBody"/>
      </w:pPr>
      <w:r>
        <w:t>"That's a terrible habit you have," Otter muttered.</w:t>
      </w:r>
    </w:p>
    <w:p>
      <w:pPr>
        <w:pStyle w:val="CreeklightBody"/>
      </w:pPr>
      <w:r>
        <w:t>"Yes," said Turtle.</w:t>
      </w:r>
    </w:p>
    <w:p>
      <w:pPr>
        <w:pStyle w:val="CreeklightBody"/>
      </w:pPr>
      <w:r>
        <w:t>Capybara added, low and calm, "If he can still make you feel like the answer by making the place feel endangered, then he still owns the old route in you."</w:t>
      </w:r>
    </w:p>
    <w:p>
      <w:pPr>
        <w:pStyle w:val="CreeklightBody"/>
      </w:pPr>
      <w:r>
        <w:t>No one rescued him from that either.</w:t>
        <w:br/>
        <w:t>Good.</w:t>
      </w:r>
    </w:p>
    <w:p>
      <w:pPr>
        <w:pStyle w:val="CreeklightBody"/>
      </w:pPr>
      <w:r>
        <w:t>Otter exhaled through his nose. "Fine."</w:t>
      </w:r>
    </w:p>
    <w:p>
      <w:pPr>
        <w:pStyle w:val="CreeklightBody"/>
      </w:pPr>
      <w:r>
        <w:t>Chicken looked at him sharply.</w:t>
        <w:br/>
        <w:t>"Not 'fine' in the martyr voice."</w:t>
      </w:r>
    </w:p>
    <w:p>
      <w:pPr>
        <w:pStyle w:val="CreeklightBody"/>
      </w:pPr>
      <w:r>
        <w:t>"I didn't use the martyr voice."</w:t>
      </w:r>
    </w:p>
    <w:p>
      <w:pPr>
        <w:pStyle w:val="CreeklightBody"/>
      </w:pPr>
      <w:r>
        <w:t>"You absolutely did."</w:t>
      </w:r>
    </w:p>
    <w:p>
      <w:pPr>
        <w:pStyle w:val="CreeklightBody"/>
      </w:pPr>
      <w:r>
        <w:t>Raccoon put one paw over his chest. "As a scholar of dramatic suffering, I must support Chicken here."</w:t>
      </w:r>
    </w:p>
    <w:p>
      <w:pPr>
        <w:pStyle w:val="CreeklightBody"/>
      </w:pPr>
      <w:r>
        <w:t>Otter glared.</w:t>
        <w:br/>
        <w:t>Raccoon beamed.</w:t>
        <w:br/>
        <w:t>The creek breathed instead of tightening.</w:t>
        <w:br/>
        <w:t>Good.</w:t>
      </w:r>
    </w:p>
    <w:p>
      <w:pPr>
        <w:pStyle w:val="CreeklightBody"/>
      </w:pPr>
      <w:r>
        <w:t>Positions took shape the way they had learned to now: not militarily, not ceremonially, but in the specific awkward distributed grammar of a living place refusing simplification.</w:t>
      </w:r>
    </w:p>
    <w:p>
      <w:pPr>
        <w:pStyle w:val="CreeklightBody"/>
      </w:pPr>
      <w:r>
        <w:t>Chicken held the lower handoff shelf with three cups, two bark strips, and one personal war against symmetry.</w:t>
        <w:br/>
        <w:t>Tree frog took the visible westward perch while Green tree frog, social coward and civic asset, occupied the sheltered reply pocket below.</w:t>
        <w:br/>
        <w:t>Red panda spread the branch relations wider than Owl would have preferred and then occupied only enough of them to keep sky from becoming owner.</w:t>
        <w:br/>
        <w:t>Capybara broadened at the main path join.</w:t>
        <w:br/>
        <w:t>Wombat held the lower crossing.</w:t>
        <w:br/>
        <w:t>Pangolin took the bank turn where frightened traffic might become moral faster than feet could admit it.</w:t>
        <w:br/>
        <w:t>Quokka kept the younger bodies in orbit around practical nonsense so the evening could not recruit them into its own self-importance.</w:t>
        <w:br/>
        <w:t>The goldfish school held under the south bend and the lower shelf dark in separate gleams rather than one readable thought.</w:t>
      </w:r>
    </w:p>
    <w:p>
      <w:pPr>
        <w:pStyle w:val="CreeklightBody"/>
      </w:pPr>
      <w:r>
        <w:t>And Otter-</w:t>
        <w:br/>
        <w:t>Otter took second position again.</w:t>
      </w:r>
    </w:p>
    <w:p>
      <w:pPr>
        <w:pStyle w:val="CreeklightBody"/>
      </w:pPr>
      <w:r>
        <w:t>Not hidden.</w:t>
        <w:br/>
        <w:t>Not central.</w:t>
        <w:br/>
        <w:t>Near enough three lines to matter and belonging fully to none of them alone.</w:t>
      </w:r>
    </w:p>
    <w:p>
      <w:pPr>
        <w:pStyle w:val="CreeklightBody"/>
      </w:pPr>
      <w:r>
        <w:t>It still felt terrible.</w:t>
        <w:br/>
        <w:t>Less terrible than before.</w:t>
        <w:br/>
        <w:t>That, too, seemed suspicious.</w:t>
      </w:r>
    </w:p>
    <w:p>
      <w:pPr>
        <w:pStyle w:val="CreeklightBody"/>
      </w:pPr>
      <w:r>
        <w:t>Supperlight lowered.</w:t>
        <w:br/>
        <w:t>The creek continued.</w:t>
      </w:r>
    </w:p>
    <w:p>
      <w:pPr>
        <w:pStyle w:val="CreeklightBody"/>
      </w:pPr>
      <w:r>
        <w:t>One route call.</w:t>
        <w:br/>
        <w:t>Answer.</w:t>
        <w:br/>
        <w:t>Another.</w:t>
      </w:r>
    </w:p>
    <w:p>
      <w:pPr>
        <w:pStyle w:val="CreeklightBody"/>
      </w:pPr>
      <w:r>
        <w:t>A child announced that a pebble was "morally oval."</w:t>
        <w:br/>
        <w:t>Chicken said no.</w:t>
        <w:br/>
        <w:t>Raccoon said yes.</w:t>
        <w:br/>
        <w:t>Quokka turned this into a procedural committee by accident or genius.</w:t>
      </w:r>
    </w:p>
    <w:p>
      <w:pPr>
        <w:pStyle w:val="CreeklightBody"/>
      </w:pPr>
      <w:r>
        <w:t>A little light near the willow root guttered, steadied, and held.</w:t>
        <w:br/>
        <w:t>Tree frog's shoulder loosened by one degree at the returning reply.</w:t>
        <w:br/>
        <w:t>The goldfish school struck the surface once at the bend where the current pinched wrong and then widened again.</w:t>
      </w:r>
    </w:p>
    <w:p>
      <w:pPr>
        <w:pStyle w:val="CreeklightBody"/>
      </w:pPr>
      <w:r>
        <w:t>All of it so ordinary it nearly hurt.</w:t>
      </w:r>
    </w:p>
    <w:p>
      <w:pPr>
        <w:pStyle w:val="CreeklightBody"/>
      </w:pPr>
      <w:r>
        <w:t>Then the first disturbance came from the least theatrical place possible:</w:t>
        <w:br/>
        <w:t>a shell cup did not arrive where it should have.</w:t>
      </w:r>
    </w:p>
    <w:p>
      <w:pPr>
        <w:pStyle w:val="CreeklightBody"/>
      </w:pPr>
      <w:r>
        <w:t>Not dropped.</w:t>
        <w:br/>
        <w:t>Not broken.</w:t>
        <w:br/>
        <w:t>Late.</w:t>
      </w:r>
    </w:p>
    <w:p>
      <w:pPr>
        <w:pStyle w:val="CreeklightBody"/>
      </w:pPr>
      <w:r>
        <w:t>Chicken's head snapped up.</w:t>
        <w:br/>
        <w:t>The cup in question was traveling from the bark strip to the lower mat edge by a route now so practiced nobody had needed to narrate it in three chapters.</w:t>
        <w:br/>
        <w:t>Mosquito whined once near the transfer point, a tiny petty smug sound.</w:t>
        <w:br/>
        <w:t>The juvenile shrew carrying the cup hesitated.</w:t>
        <w:br/>
        <w:t>That was enough.</w:t>
        <w:br/>
        <w:t>A half-step.</w:t>
        <w:br/>
        <w:t>One wobble.</w:t>
        <w:br/>
        <w:t>Late arrival.</w:t>
      </w:r>
    </w:p>
    <w:p>
      <w:pPr>
        <w:pStyle w:val="CreeklightBody"/>
      </w:pPr>
      <w:r>
        <w:t>The whole point of Platypus-side intelligence had always been this:</w:t>
        <w:br/>
        <w:t>it did not need large breakage if it could reorganize sequence.</w:t>
      </w:r>
    </w:p>
    <w:p>
      <w:pPr>
        <w:pStyle w:val="CreeklightBody"/>
      </w:pPr>
      <w:r>
        <w:t>Chicken moved at once, but not to seize the cup.</w:t>
        <w:br/>
        <w:t>She shoved the next cup into motion down a different line so lateness would not become queue.</w:t>
      </w:r>
    </w:p>
    <w:p>
      <w:pPr>
        <w:pStyle w:val="CreeklightBody"/>
      </w:pPr>
      <w:r>
        <w:t>"Continue," she said flatly.</w:t>
      </w:r>
    </w:p>
    <w:p>
      <w:pPr>
        <w:pStyle w:val="CreeklightBody"/>
      </w:pPr>
      <w:r>
        <w:t>The little shrew blinked, steadied, and kept walking.</w:t>
      </w:r>
    </w:p>
    <w:p>
      <w:pPr>
        <w:pStyle w:val="CreeklightBody"/>
      </w:pPr>
      <w:r>
        <w:t>Otter felt the lesson hit his body first.</w:t>
        <w:br/>
        <w:t>Not rescue the delay.</w:t>
        <w:br/>
        <w:t>Prevent delay from centralizing meaning.</w:t>
      </w:r>
    </w:p>
    <w:p>
      <w:pPr>
        <w:pStyle w:val="CreeklightBody"/>
      </w:pPr>
      <w:r>
        <w:t>Good.</w:t>
      </w:r>
    </w:p>
    <w:p>
      <w:pPr>
        <w:pStyle w:val="CreeklightBody"/>
      </w:pPr>
      <w:r>
        <w:t>From above, Red panda called, "Second line turning."</w:t>
      </w:r>
    </w:p>
    <w:p>
      <w:pPr>
        <w:pStyle w:val="CreeklightBody"/>
      </w:pPr>
      <w:r>
        <w:t>Owl crossed high over the willow break and then the lower crossing in one pale silent arc.</w:t>
        <w:br/>
        <w:t>Not descending.</w:t>
        <w:br/>
        <w:t>Reading.</w:t>
      </w:r>
    </w:p>
    <w:p>
      <w:pPr>
        <w:pStyle w:val="CreeklightBody"/>
      </w:pPr>
      <w:r>
        <w:t>At the same moment, a soft green lure appeared near the south bend.</w:t>
        <w:br/>
        <w:t>Not glow-worm invitation exactly.</w:t>
        <w:br/>
        <w:t>Too coherent.</w:t>
        <w:br/>
        <w:t>Too low.</w:t>
        <w:br/>
        <w:t>A little false congregation of light just where watched water and shallow bank might start a bad idea together.</w:t>
      </w:r>
    </w:p>
    <w:p>
      <w:pPr>
        <w:pStyle w:val="CreeklightBody"/>
      </w:pPr>
      <w:r>
        <w:t>The goldfish school struck twice below it and then once farther left.</w:t>
        <w:br/>
        <w:t>Wrong here.</w:t>
        <w:br/>
        <w:t>Worse there.</w:t>
        <w:br/>
        <w:t>Not the light.</w:t>
        <w:br/>
        <w:t>The pressure beneath.</w:t>
      </w:r>
    </w:p>
    <w:p>
      <w:pPr>
        <w:pStyle w:val="CreeklightBody"/>
      </w:pPr>
      <w:r>
        <w:t>Pangolin shifted one measured pace at the bank turn.</w:t>
        <w:br/>
        <w:t>Wombat broadened at the crossing.</w:t>
        <w:br/>
        <w:t>Tree frog sent a short route pulse not because the bend needed announcement, but because the web should thicken under pressure rather than shrink.</w:t>
      </w:r>
    </w:p>
    <w:p>
      <w:pPr>
        <w:pStyle w:val="CreeklightBody"/>
      </w:pPr>
      <w:r>
        <w:t>Quokka said, brightly, to the children, "Who can help me prove that ugly pebbles still deserve procedural dignity?"</w:t>
        <w:br/>
        <w:t>Three tiny bodies turned toward her as if history had called their names.</w:t>
        <w:br/>
        <w:t>Good.</w:t>
      </w:r>
    </w:p>
    <w:p>
      <w:pPr>
        <w:pStyle w:val="CreeklightBody"/>
      </w:pPr>
      <w:r>
        <w:t>Otter stayed where he was.</w:t>
      </w:r>
    </w:p>
    <w:p>
      <w:pPr>
        <w:pStyle w:val="CreeklightBody"/>
      </w:pPr>
      <w:r>
        <w:t>Then the real move came.</w:t>
      </w:r>
    </w:p>
    <w:p>
      <w:pPr>
        <w:pStyle w:val="CreeklightBody"/>
      </w:pPr>
      <w:r>
        <w:t>Not from the glow.</w:t>
        <w:br/>
        <w:t>Not from the sky.</w:t>
        <w:br/>
        <w:t>From the open place itself.</w:t>
      </w:r>
    </w:p>
    <w:p>
      <w:pPr>
        <w:pStyle w:val="CreeklightBody"/>
      </w:pPr>
      <w:r>
        <w:t>A cry rose from the central mat cluster-</w:t>
        <w:br/>
        <w:t>small,</w:t>
        <w:br/>
        <w:t>sharp,</w:t>
        <w:br/>
        <w:t>real enough to turn every adult body in the vicinity.</w:t>
      </w:r>
    </w:p>
    <w:p>
      <w:pPr>
        <w:pStyle w:val="CreeklightBody"/>
      </w:pPr>
      <w:r>
        <w:t>One of the youngest voles had gone through the mat gap wrong and slipped partway toward the lower lip where mud and shallow water negotiated badly after dusk.</w:t>
        <w:br/>
        <w:t>Not into deep danger.</w:t>
        <w:br/>
        <w:t>Into exactly the sort of danger that asked for one fast central body to close the distance and justify every old argument.</w:t>
      </w:r>
    </w:p>
    <w:p>
      <w:pPr>
        <w:pStyle w:val="CreeklightBody"/>
      </w:pPr>
      <w:r>
        <w:t>Otter's entire body launched before his mind had fully arrived.</w:t>
      </w:r>
    </w:p>
    <w:p>
      <w:pPr>
        <w:pStyle w:val="CreeklightBody"/>
      </w:pPr>
      <w:r>
        <w:t>There.</w:t>
        <w:br/>
        <w:t>The old route.</w:t>
        <w:br/>
        <w:t>Bright, immediate, beloved, catastrophic in philosophy if not in intention.</w:t>
      </w:r>
    </w:p>
    <w:p>
      <w:pPr>
        <w:pStyle w:val="CreeklightBody"/>
      </w:pPr>
      <w:r>
        <w:t>And then Capybara said, very quietly, "Look."</w:t>
      </w:r>
    </w:p>
    <w:p>
      <w:pPr>
        <w:pStyle w:val="CreeklightBody"/>
      </w:pPr>
      <w:r>
        <w:t>The word hit him like a hand on the spine.</w:t>
      </w:r>
    </w:p>
    <w:p>
      <w:pPr>
        <w:pStyle w:val="CreeklightBody"/>
      </w:pPr>
      <w:r>
        <w:t>He saw it.</w:t>
      </w:r>
    </w:p>
    <w:p>
      <w:pPr>
        <w:pStyle w:val="CreeklightBody"/>
      </w:pPr>
      <w:r>
        <w:t>Not the child only.</w:t>
        <w:br/>
        <w:t>The shape around the child.</w:t>
      </w:r>
    </w:p>
    <w:p>
      <w:pPr>
        <w:pStyle w:val="CreeklightBody"/>
      </w:pPr>
      <w:r>
        <w:t>Quokka already moving from the flank, not centrally, but along the safer grass line that would reach the little body without turning the whole cluster.</w:t>
        <w:br/>
        <w:t>Chicken kicking a bark strip sideways to break the slick lip's clean slide.</w:t>
        <w:br/>
        <w:t>Tree frog dropping sound, not body, into the moment-one sharp call that made three other children freeze instead of surging forward.</w:t>
        <w:br/>
        <w:t>Wombat already at the lower crossing, closing the obvious wrong path.</w:t>
        <w:br/>
        <w:t>Pangolin redirecting two frightened adults apart so their care would not become crowding.</w:t>
        <w:br/>
        <w:t>The nearer mat parent on one knee, low enough not to frighten, reaching from where she was rather than charging and missing.</w:t>
        <w:br/>
        <w:t>Capybara broadening the gap behind all of it so no second wave of bodies turned urgency into a crush.</w:t>
      </w:r>
    </w:p>
    <w:p>
      <w:pPr>
        <w:pStyle w:val="CreeklightBody"/>
      </w:pPr>
      <w:r>
        <w:t>The child was real danger.</w:t>
        <w:br/>
        <w:t>The child was not his alone.</w:t>
      </w:r>
    </w:p>
    <w:p>
      <w:pPr>
        <w:pStyle w:val="CreeklightBody"/>
      </w:pPr>
      <w:r>
        <w:t>Otter stopped.</w:t>
      </w:r>
    </w:p>
    <w:p>
      <w:pPr>
        <w:pStyle w:val="CreeklightBody"/>
      </w:pPr>
      <w:r>
        <w:t>The stopping hurt with a violence almost equal to panic.</w:t>
      </w:r>
    </w:p>
    <w:p>
      <w:pPr>
        <w:pStyle w:val="CreeklightBody"/>
      </w:pPr>
      <w:r>
        <w:t>Then he took the one path still his:</w:t>
        <w:br/>
        <w:t>not to the child,</w:t>
        <w:br/>
        <w:t>but to the second body-length beyond, where the slope joined the firmer mud.</w:t>
        <w:br/>
        <w:t>He planted there.</w:t>
        <w:br/>
        <w:t>If the vole slid farther, he would catch.</w:t>
        <w:br/>
        <w:t>If not, he would not steal.</w:t>
      </w:r>
    </w:p>
    <w:p>
      <w:pPr>
        <w:pStyle w:val="CreeklightBody"/>
      </w:pPr>
      <w:r>
        <w:t>The parent got the child first.</w:t>
      </w:r>
    </w:p>
    <w:p>
      <w:pPr>
        <w:pStyle w:val="CreeklightBody"/>
      </w:pPr>
      <w:r>
        <w:t>Two little paws.</w:t>
        <w:br/>
        <w:t>One ugly half-fall.</w:t>
        <w:br/>
        <w:t>A bark strip under the slick lip where Chicken had kicked it.</w:t>
        <w:br/>
        <w:t>Quokka low and warm and unspectacularly there.</w:t>
        <w:br/>
        <w:t>The child hauled back onto the mat edge sobbing with shock more than injury.</w:t>
      </w:r>
    </w:p>
    <w:p>
      <w:pPr>
        <w:pStyle w:val="CreeklightBody"/>
      </w:pPr>
      <w:r>
        <w:t>Alive.</w:t>
        <w:br/>
        <w:t>Shaken.</w:t>
        <w:br/>
        <w:t>Not symbolic unless someone chose to make him so.</w:t>
      </w:r>
    </w:p>
    <w:p>
      <w:pPr>
        <w:pStyle w:val="CreeklightBody"/>
      </w:pPr>
      <w:r>
        <w:t>No one cheered.</w:t>
        <w:br/>
        <w:t>No one gasped theatrically.</w:t>
        <w:br/>
        <w:t>Chicken said, with total seriousness, "That gap is now illegal."</w:t>
      </w:r>
    </w:p>
    <w:p>
      <w:pPr>
        <w:pStyle w:val="CreeklightBody"/>
      </w:pPr>
      <w:r>
        <w:t>The child hiccuped once, looked at Quokka through tears, and asked, "Was I bad at mats?"</w:t>
      </w:r>
    </w:p>
    <w:p>
      <w:pPr>
        <w:pStyle w:val="CreeklightBody"/>
      </w:pPr>
      <w:r>
        <w:t>Quokka crouched and answered at once, "No, darling. The mat was briefly under-regulated."</w:t>
      </w:r>
    </w:p>
    <w:p>
      <w:pPr>
        <w:pStyle w:val="CreeklightBody"/>
      </w:pPr>
      <w:r>
        <w:t>That got a laugh out of one adult body, then another.</w:t>
        <w:br/>
        <w:t>Not big.</w:t>
        <w:br/>
        <w:t>Enough to keep fear from clotting around the incident.</w:t>
      </w:r>
    </w:p>
    <w:p>
      <w:pPr>
        <w:pStyle w:val="CreeklightBody"/>
      </w:pPr>
      <w:r>
        <w:t>Otter stood on the firmer mud beyond the lip and felt the whole scene slam through him.</w:t>
      </w:r>
    </w:p>
    <w:p>
      <w:pPr>
        <w:pStyle w:val="CreeklightBody"/>
      </w:pPr>
      <w:r>
        <w:t>This.</w:t>
        <w:br/>
        <w:t>This was what Platypus wanted from him.</w:t>
        <w:br/>
        <w:t>Not simply heroism.</w:t>
        <w:br/>
        <w:t>Central causality.</w:t>
        <w:br/>
        <w:t>The belief that love proved itself by being first enough to erase everyone else's necessary shape.</w:t>
      </w:r>
    </w:p>
    <w:p>
      <w:pPr>
        <w:pStyle w:val="CreeklightBody"/>
      </w:pPr>
      <w:r>
        <w:t>And Platypus knew it had nearly worked.</w:t>
        <w:br/>
        <w:t>Otter knew it too.</w:t>
      </w:r>
    </w:p>
    <w:p>
      <w:pPr>
        <w:pStyle w:val="CreeklightBody"/>
      </w:pPr>
      <w:r>
        <w:t>The threshold dark below the south bend moved.</w:t>
      </w:r>
    </w:p>
    <w:p>
      <w:pPr>
        <w:pStyle w:val="CreeklightBody"/>
      </w:pPr>
      <w:r>
        <w:t>Platypus rose with almost no sound at all, half-water and composed, bill slick with creek-dark, one forepaw still submerged where current and root-shadow made the kind of pocket the novel had spent thirty chapters learning to hate properly.</w:t>
      </w:r>
    </w:p>
    <w:p>
      <w:pPr>
        <w:pStyle w:val="CreeklightBody"/>
      </w:pPr>
      <w:r>
        <w:t>Of course he had been there.</w:t>
        <w:br/>
        <w:t>Of course the lure and the lateness and the child's near-fall had all braided into one readable question.</w:t>
      </w:r>
    </w:p>
    <w:p>
      <w:pPr>
        <w:pStyle w:val="CreeklightBody"/>
      </w:pPr>
      <w:r>
        <w:t>You move first when others are frightened.</w:t>
      </w:r>
    </w:p>
    <w:p>
      <w:pPr>
        <w:pStyle w:val="CreeklightBody"/>
      </w:pPr>
      <w:r>
        <w:t>Platypus looked first at the recovered child, then at Quokka, then at Chicken's kicked bark strip, Wombat's planted refusal, Pangolin's redirected adults, Tree frog's still-living route, Capybara's widened breadth, Otter on the firmer mud not where he should have been under the old logic, and finally at Otter himself.</w:t>
      </w:r>
    </w:p>
    <w:p>
      <w:pPr>
        <w:pStyle w:val="CreeklightBody"/>
      </w:pPr>
      <w:r>
        <w:t>"You paused," Platypus said.</w:t>
      </w:r>
    </w:p>
    <w:p>
      <w:pPr>
        <w:pStyle w:val="CreeklightBody"/>
      </w:pPr>
      <w:r>
        <w:t>The voice remained what it had always been:</w:t>
        <w:br/>
        <w:t>cool,</w:t>
        <w:br/>
        <w:t>lucid,</w:t>
        <w:br/>
        <w:t>almost administrative in its contempt for the living's messier virtues.</w:t>
      </w:r>
    </w:p>
    <w:p>
      <w:pPr>
        <w:pStyle w:val="CreeklightBody"/>
      </w:pPr>
      <w:r>
        <w:t>Otter's whole body wanted to defend itself.</w:t>
        <w:br/>
        <w:t>Explain the slope.</w:t>
        <w:br/>
        <w:t>Explain the catch-position.</w:t>
        <w:br/>
        <w:t>Explain that he had still been ready.</w:t>
        <w:br/>
        <w:t>Explain that pausing was not failing.</w:t>
      </w:r>
    </w:p>
    <w:p>
      <w:pPr>
        <w:pStyle w:val="CreeklightBody"/>
      </w:pPr>
      <w:r>
        <w:t>That was the trap.</w:t>
      </w:r>
    </w:p>
    <w:p>
      <w:pPr>
        <w:pStyle w:val="CreeklightBody"/>
      </w:pPr>
      <w:r>
        <w:t>He looked instead at the mat gap now being reworked in real time:</w:t>
        <w:br/>
        <w:t>Chicken already shoving the bark strip flatter under the lip.</w:t>
        <w:br/>
        <w:t>Quokka holding the child while the parent's breathing reassembled.</w:t>
        <w:br/>
        <w:t>Pangolin sending bodies back into shape.</w:t>
        <w:br/>
        <w:t>Tree frog keeping the route audible.</w:t>
        <w:br/>
        <w:t>Capybara still broad enough that the open place had not folded inward around one frightened little body.</w:t>
        <w:br/>
        <w:t>Wombat still inhabiting the lower line.</w:t>
        <w:br/>
        <w:t>The goldfish school still reading wrongness below the bend.</w:t>
        <w:br/>
        <w:t>Red panda above, not descending, because the sky was not the answer either.</w:t>
      </w:r>
    </w:p>
    <w:p>
      <w:pPr>
        <w:pStyle w:val="CreeklightBody"/>
      </w:pPr>
      <w:r>
        <w:t>Then he looked back at Platypus.</w:t>
      </w:r>
    </w:p>
    <w:p>
      <w:pPr>
        <w:pStyle w:val="CreeklightBody"/>
      </w:pPr>
      <w:r>
        <w:t>"Yes," he said.</w:t>
      </w:r>
    </w:p>
    <w:p>
      <w:pPr>
        <w:pStyle w:val="CreeklightBody"/>
      </w:pPr>
      <w:r>
        <w:t>Not apology.</w:t>
        <w:br/>
        <w:t>Not pride.</w:t>
        <w:br/>
        <w:t>Only true.</w:t>
      </w:r>
    </w:p>
    <w:p>
      <w:pPr>
        <w:pStyle w:val="CreeklightBody"/>
      </w:pPr>
      <w:r>
        <w:t>Platypus's bill angled by almost nothing.</w:t>
        <w:br/>
        <w:t>"And if they had needed you faster?"</w:t>
      </w:r>
    </w:p>
    <w:p>
      <w:pPr>
        <w:pStyle w:val="CreeklightBody"/>
      </w:pPr>
      <w:r>
        <w:t>Pangolin answered before Otter could.</w:t>
      </w:r>
    </w:p>
    <w:p>
      <w:pPr>
        <w:pStyle w:val="CreeklightBody"/>
      </w:pPr>
      <w:r>
        <w:t>"They needed him correctly."</w:t>
      </w:r>
    </w:p>
    <w:p>
      <w:pPr>
        <w:pStyle w:val="CreeklightBody"/>
      </w:pPr>
      <w:r>
        <w:t>The sentence struck the bank like a stone laid flat on water.</w:t>
        <w:br/>
        <w:t>Not splashy.</w:t>
        <w:br/>
        <w:t>Devastating in the right direction.</w:t>
      </w:r>
    </w:p>
    <w:p>
      <w:pPr>
        <w:pStyle w:val="CreeklightBody"/>
      </w:pPr>
      <w:r>
        <w:t>Platypus looked at Pangolin.</w:t>
        <w:br/>
        <w:t>Then back to Otter.</w:t>
      </w:r>
    </w:p>
    <w:p>
      <w:pPr>
        <w:pStyle w:val="CreeklightBody"/>
      </w:pPr>
      <w:r>
        <w:t>"You have trained them to absorb error," he said.</w:t>
      </w:r>
    </w:p>
    <w:p>
      <w:pPr>
        <w:pStyle w:val="CreeklightBody"/>
      </w:pPr>
      <w:r>
        <w:t>Capybara's voice entered with the same grave calm that made most of his sentences feel as if they had already survived the argument before speaking.</w:t>
        <w:br/>
        <w:t>"No," he said. "We have stopped arranging every difficulty into one body's proof of love."</w:t>
      </w:r>
    </w:p>
    <w:p>
      <w:pPr>
        <w:pStyle w:val="CreeklightBody"/>
      </w:pPr>
      <w:r>
        <w:t>There it was.</w:t>
        <w:br/>
        <w:t>Not slogan.</w:t>
        <w:br/>
        <w:t>Not catharsis.</w:t>
        <w:br/>
        <w:t>The actual disproof.</w:t>
      </w:r>
    </w:p>
    <w:p>
      <w:pPr>
        <w:pStyle w:val="CreeklightBody"/>
      </w:pPr>
      <w:r>
        <w:t>Platypus's eyes did not change.</w:t>
        <w:br/>
        <w:t>That almost made the shift in the air worse.</w:t>
        <w:br/>
        <w:t>He had come for the old route and found it interrupted by relation too distributed to be dismissed as accident.</w:t>
      </w:r>
    </w:p>
    <w:p>
      <w:pPr>
        <w:pStyle w:val="CreeklightBody"/>
      </w:pPr>
      <w:r>
        <w:t>Otter stepped one pace-not toward Platypus, not onto the moral stage of the scene, only enough that his voice did not have to cross from helpless distance.</w:t>
      </w:r>
    </w:p>
    <w:p>
      <w:pPr>
        <w:pStyle w:val="CreeklightBody"/>
      </w:pPr>
      <w:r>
        <w:t>"You kept thinking my fault was that I loved badly," he said.</w:t>
      </w:r>
    </w:p>
    <w:p>
      <w:pPr>
        <w:pStyle w:val="CreeklightBody"/>
      </w:pPr>
      <w:r>
        <w:t>No one moved.</w:t>
      </w:r>
    </w:p>
    <w:p>
      <w:pPr>
        <w:pStyle w:val="CreeklightBody"/>
      </w:pPr>
      <w:r>
        <w:t>Otter went on because the truth had finally become smaller and cleaner than self-defense.</w:t>
      </w:r>
    </w:p>
    <w:p>
      <w:pPr>
        <w:pStyle w:val="CreeklightBody"/>
      </w:pPr>
      <w:r>
        <w:t>"It wasn't," he said. "My fault was that I kept translating everyone else's need into permission to become the whole answer."</w:t>
      </w:r>
    </w:p>
    <w:p>
      <w:pPr>
        <w:pStyle w:val="CreeklightBody"/>
      </w:pPr>
      <w:r>
        <w:t>The creek held that.</w:t>
      </w:r>
    </w:p>
    <w:p>
      <w:pPr>
        <w:pStyle w:val="CreeklightBody"/>
      </w:pPr>
      <w:r>
        <w:t>Platypus looked at him for a long breath.</w:t>
      </w:r>
    </w:p>
    <w:p>
      <w:pPr>
        <w:pStyle w:val="CreeklightBody"/>
      </w:pPr>
      <w:r>
        <w:t>The child behind Quokka had stopped crying now and was helping hold the re-flattened bark strip with both tiny paws as if participating in mat law were a valid response to fright, which in this creek it now was.</w:t>
        <w:br/>
        <w:t>Chicken adjusted the bark by a grain and allowed it.</w:t>
        <w:br/>
        <w:t>Good.</w:t>
      </w:r>
    </w:p>
    <w:p>
      <w:pPr>
        <w:pStyle w:val="CreeklightBody"/>
      </w:pPr>
      <w:r>
        <w:t>Platypus's attention flicked there.</w:t>
        <w:br/>
        <w:t>Then to the handoff shelf.</w:t>
        <w:br/>
        <w:t>Then to the bend.</w:t>
        <w:br/>
        <w:t>Then up toward the branchline where Owl no longer crossed.</w:t>
        <w:br/>
        <w:t>The canopy had gone silent.</w:t>
        <w:br/>
        <w:t>Not in retreat.</w:t>
        <w:br/>
        <w:t>In limit.</w:t>
      </w:r>
    </w:p>
    <w:p>
      <w:pPr>
        <w:pStyle w:val="CreeklightBody"/>
      </w:pPr>
      <w:r>
        <w:t>Red panda said, from above and dry enough to cut bark, "Watching has reached the end of its usefulness, hasn't it?"</w:t>
      </w:r>
    </w:p>
    <w:p>
      <w:pPr>
        <w:pStyle w:val="CreeklightBody"/>
      </w:pPr>
      <w:r>
        <w:t>Platypus did not look up.</w:t>
      </w:r>
    </w:p>
    <w:p>
      <w:pPr>
        <w:pStyle w:val="CreeklightBody"/>
      </w:pPr>
      <w:r>
        <w:t>"No," he said. "Fatigue remains."</w:t>
      </w:r>
    </w:p>
    <w:p>
      <w:pPr>
        <w:pStyle w:val="CreeklightBody"/>
      </w:pPr>
      <w:r>
        <w:t>"Yes," said Capybara.</w:t>
      </w:r>
    </w:p>
    <w:p>
      <w:pPr>
        <w:pStyle w:val="CreeklightBody"/>
      </w:pPr>
      <w:r>
        <w:t>Again that honesty.</w:t>
        <w:br/>
        <w:t>Again it mattered.</w:t>
      </w:r>
    </w:p>
    <w:p>
      <w:pPr>
        <w:pStyle w:val="CreeklightBody"/>
      </w:pPr>
      <w:r>
        <w:t>Otter felt the chapter turn there.</w:t>
        <w:br/>
        <w:t>Not on who was right in abstraction.</w:t>
        <w:br/>
        <w:t>On what a living place owed fatigue.</w:t>
      </w:r>
    </w:p>
    <w:p>
      <w:pPr>
        <w:pStyle w:val="CreeklightBody"/>
      </w:pPr>
      <w:r>
        <w:t>Platypus's whole philosophy depended on one quiet seduction:</w:t>
        <w:br/>
        <w:t>that exhaustion had the right to choose the shape of survival.</w:t>
      </w:r>
    </w:p>
    <w:p>
      <w:pPr>
        <w:pStyle w:val="CreeklightBody"/>
      </w:pPr>
      <w:r>
        <w:t>More central.</w:t>
        <w:br/>
        <w:t>More controlled.</w:t>
        <w:br/>
        <w:t>More countable.</w:t>
        <w:br/>
        <w:t>More obedient.</w:t>
        <w:br/>
        <w:t>Safer-looking from above and deadlier in what it taught the living to become.</w:t>
      </w:r>
    </w:p>
    <w:p>
      <w:pPr>
        <w:pStyle w:val="CreeklightBody"/>
      </w:pPr>
      <w:r>
        <w:t>Otter had almost agreed with that before he knew agreement could wear kindness.</w:t>
      </w:r>
    </w:p>
    <w:p>
      <w:pPr>
        <w:pStyle w:val="CreeklightBody"/>
      </w:pPr>
      <w:r>
        <w:t>He looked at the child now helping with the bark strip.</w:t>
        <w:br/>
        <w:t>At Quokka still bright, still tired.</w:t>
        <w:br/>
        <w:t>At Chicken improving the gap with fury instead of sermon.</w:t>
        <w:br/>
        <w:t>At Pangolin holding line without turning it into ceremony.</w:t>
        <w:br/>
        <w:t>At Tree frog keeping relation alive in sound.</w:t>
        <w:br/>
        <w:t>At Wombat making the obvious path unavailable to panic.</w:t>
        <w:br/>
        <w:t>At Capybara broadening rather than deciding.</w:t>
        <w:br/>
        <w:t>At the parent who had reached first because the creek had left room for parents to matter.</w:t>
        <w:br/>
        <w:t>At the fact that he had still mattered without mattering most.</w:t>
      </w:r>
    </w:p>
    <w:p>
      <w:pPr>
        <w:pStyle w:val="CreeklightBody"/>
      </w:pPr>
      <w:r>
        <w:t>Then he said the thing the whole book had been trying to teach him how to say without lying.</w:t>
      </w:r>
    </w:p>
    <w:p>
      <w:pPr>
        <w:pStyle w:val="CreeklightBody"/>
      </w:pPr>
      <w:r>
        <w:t>"Fatigue is real," he said. "It just doesn't get final authorship."</w:t>
      </w:r>
    </w:p>
    <w:p>
      <w:pPr>
        <w:pStyle w:val="CreeklightBody"/>
      </w:pPr>
      <w:r>
        <w:t>The sentence entered the creek and stayed there.</w:t>
      </w:r>
    </w:p>
    <w:p>
      <w:pPr>
        <w:pStyle w:val="CreeklightBody"/>
      </w:pPr>
      <w:r>
        <w:t>No cheer.</w:t>
        <w:br/>
        <w:t>No shock.</w:t>
        <w:br/>
        <w:t>Only recognition.</w:t>
      </w:r>
    </w:p>
    <w:p>
      <w:pPr>
        <w:pStyle w:val="CreeklightBody"/>
      </w:pPr>
      <w:r>
        <w:t>Tree frog's next reply came back from the westward line with the proper lateness.</w:t>
        <w:br/>
        <w:t>A second answer followed lower down.</w:t>
        <w:br/>
        <w:t>The goldfish school widened once at the bend.</w:t>
        <w:br/>
        <w:t>Chicken said, without looking up, "That is almost acceptably phrased."</w:t>
      </w:r>
    </w:p>
    <w:p>
      <w:pPr>
        <w:pStyle w:val="CreeklightBody"/>
      </w:pPr>
      <w:r>
        <w:t>Raccoon, from some side branch nobody had granted him the right to occupy, breathed out through his nose. "Tragic. We have all grown."</w:t>
      </w:r>
    </w:p>
    <w:p>
      <w:pPr>
        <w:pStyle w:val="CreeklightBody"/>
      </w:pPr>
      <w:r>
        <w:t>Platypus looked from Otter to the others and back again.</w:t>
      </w:r>
    </w:p>
    <w:p>
      <w:pPr>
        <w:pStyle w:val="CreeklightBody"/>
      </w:pPr>
      <w:r>
        <w:t>What happened in his face was almost nothing.</w:t>
        <w:br/>
        <w:t>That was how you knew it mattered.</w:t>
      </w:r>
    </w:p>
    <w:p>
      <w:pPr>
        <w:pStyle w:val="CreeklightBody"/>
      </w:pPr>
      <w:r>
        <w:t>He had named Otter's weakness correctly.</w:t>
        <w:br/>
        <w:t>He had built pressure on it.</w:t>
        <w:br/>
        <w:t>He had nearly won by it.</w:t>
        <w:br/>
        <w:t>And now the weakness had changed categories.</w:t>
        <w:br/>
        <w:t>Not vanished.</w:t>
        <w:br/>
        <w:t>Been reorganized.</w:t>
      </w:r>
    </w:p>
    <w:p>
      <w:pPr>
        <w:pStyle w:val="CreeklightBody"/>
      </w:pPr>
      <w:r>
        <w:t>Otter would still leap.</w:t>
        <w:br/>
        <w:t>Would still feel first.</w:t>
        <w:br/>
        <w:t>Would still hurt fastest when the young were frightened.</w:t>
        <w:br/>
        <w:t>But that no longer meant the whole shape of care had to pass through him to become real.</w:t>
      </w:r>
    </w:p>
    <w:p>
      <w:pPr>
        <w:pStyle w:val="CreeklightBody"/>
      </w:pPr>
      <w:r>
        <w:t>Platypus had lost not because Otter became colder.</w:t>
        <w:br/>
        <w:t>Because Otter ceased being alone in the logic of response.</w:t>
      </w:r>
    </w:p>
    <w:p>
      <w:pPr>
        <w:pStyle w:val="CreeklightBody"/>
      </w:pPr>
      <w:r>
        <w:t>The half-water around Platypus's forepaw tightened once.</w:t>
      </w:r>
    </w:p>
    <w:p>
      <w:pPr>
        <w:pStyle w:val="CreeklightBody"/>
      </w:pPr>
      <w:r>
        <w:t>"You are less legible now," he said.</w:t>
      </w:r>
    </w:p>
    <w:p>
      <w:pPr>
        <w:pStyle w:val="CreeklightBody"/>
      </w:pPr>
      <w:r>
        <w:t>"No," said Red panda.</w:t>
        <w:br/>
        <w:t>Then, after one dry beat:</w:t>
        <w:br/>
        <w:t>"He is less useful to you."</w:t>
      </w:r>
    </w:p>
    <w:p>
      <w:pPr>
        <w:pStyle w:val="CreeklightBody"/>
      </w:pPr>
      <w:r>
        <w:t>That landed harder than anything triumphal could have.</w:t>
      </w:r>
    </w:p>
    <w:p>
      <w:pPr>
        <w:pStyle w:val="CreeklightBody"/>
      </w:pPr>
      <w:r>
        <w:t>Platypus did not answer.</w:t>
        <w:br/>
        <w:t>He let the threshold dark take one slow fraction of him back.</w:t>
      </w:r>
    </w:p>
    <w:p>
      <w:pPr>
        <w:pStyle w:val="CreeklightBody"/>
      </w:pPr>
      <w:r>
        <w:t>Otter almost thought that was the end.</w:t>
        <w:br/>
        <w:t>It wasn't.</w:t>
      </w:r>
    </w:p>
    <w:p>
      <w:pPr>
        <w:pStyle w:val="CreeklightBody"/>
      </w:pPr>
      <w:r>
        <w:t>Platypus looked once more at the child, the bark strip, the handoff shelf, the widening mats, the path joins, the little lights, the route lines, the bodies holding different parts of one evening without letting the evening mean one thing only.</w:t>
      </w:r>
    </w:p>
    <w:p>
      <w:pPr>
        <w:pStyle w:val="CreeklightBody"/>
      </w:pPr>
      <w:r>
        <w:t>"This remains costly," he said.</w:t>
      </w:r>
    </w:p>
    <w:p>
      <w:pPr>
        <w:pStyle w:val="CreeklightBody"/>
      </w:pPr>
      <w:r>
        <w:t>Pangolin answered this time.</w:t>
      </w:r>
    </w:p>
    <w:p>
      <w:pPr>
        <w:pStyle w:val="CreeklightBody"/>
      </w:pPr>
      <w:r>
        <w:t>"Yes."</w:t>
      </w:r>
    </w:p>
    <w:p>
      <w:pPr>
        <w:pStyle w:val="CreeklightBody"/>
      </w:pPr>
      <w:r>
        <w:t>The word carried no apology.</w:t>
      </w:r>
    </w:p>
    <w:p>
      <w:pPr>
        <w:pStyle w:val="CreeklightBody"/>
      </w:pPr>
      <w:r>
        <w:t>Pangolin's foreclaws stayed planted in the mud as if duty itself had decided to remain tactile.</w:t>
        <w:br/>
        <w:t>"But cost is not the same as your permission."</w:t>
      </w:r>
    </w:p>
    <w:p>
      <w:pPr>
        <w:pStyle w:val="CreeklightBody"/>
      </w:pPr>
      <w:r>
        <w:t>The threshold dark held very still.</w:t>
      </w:r>
    </w:p>
    <w:p>
      <w:pPr>
        <w:pStyle w:val="CreeklightBody"/>
      </w:pPr>
      <w:r>
        <w:t>Then Platypus withdrew.</w:t>
        <w:br/>
        <w:t>Not dramatically.</w:t>
        <w:br/>
        <w:t>Not wounded loudly enough to flatter anyone.</w:t>
        <w:br/>
        <w:t>He simply slid backward into current and root-shadow and creek-threshold as if the place had ceased, for now, to be arranged for his argument.</w:t>
      </w:r>
    </w:p>
    <w:p>
      <w:pPr>
        <w:pStyle w:val="CreeklightBody"/>
      </w:pPr>
      <w:r>
        <w:t>No splash.</w:t>
        <w:br/>
        <w:t>No speech.</w:t>
        <w:br/>
        <w:t>Only absence shaped like an intelligence discovering the price of reading had risen beyond neat conclusions.</w:t>
      </w:r>
    </w:p>
    <w:p>
      <w:pPr>
        <w:pStyle w:val="CreeklightBody"/>
      </w:pPr>
      <w:r>
        <w:t>The open place remained.</w:t>
      </w:r>
    </w:p>
    <w:p>
      <w:pPr>
        <w:pStyle w:val="CreeklightBody"/>
      </w:pPr>
      <w:r>
        <w:t>No one made it a victory scene.</w:t>
        <w:br/>
        <w:t>That would have betrayed the chapter and insulted the creek.</w:t>
      </w:r>
    </w:p>
    <w:p>
      <w:pPr>
        <w:pStyle w:val="CreeklightBody"/>
      </w:pPr>
      <w:r>
        <w:t>Chicken finished flattening the bark strip and said to the child, "There. The mat is now less stupid."</w:t>
      </w:r>
    </w:p>
    <w:p>
      <w:pPr>
        <w:pStyle w:val="CreeklightBody"/>
      </w:pPr>
      <w:r>
        <w:t>The child looked down, solemnly tested one paw on it, and nodded as if participating in grave infrastructure review.</w:t>
        <w:br/>
        <w:t>"Good," he said.</w:t>
      </w:r>
    </w:p>
    <w:p>
      <w:pPr>
        <w:pStyle w:val="CreeklightBody"/>
      </w:pPr>
      <w:r>
        <w:t>Quokka laughed.</w:t>
        <w:br/>
        <w:t>The parent laughed too, shakier but real.</w:t>
        <w:br/>
        <w:t>That let the air loosen.</w:t>
      </w:r>
    </w:p>
    <w:p>
      <w:pPr>
        <w:pStyle w:val="CreeklightBody"/>
      </w:pPr>
      <w:r>
        <w:t>Tree frog called the route again.</w:t>
        <w:br/>
        <w:t>Answer.</w:t>
        <w:br/>
        <w:t>Then another.</w:t>
      </w:r>
    </w:p>
    <w:p>
      <w:pPr>
        <w:pStyle w:val="CreeklightBody"/>
      </w:pPr>
      <w:r>
        <w:t>Wombat shifted back from the crossing.</w:t>
        <w:br/>
        <w:t>Capybara's broadness softened from barricade into atmosphere.</w:t>
        <w:br/>
        <w:t>Pangolin stepped one pace off the line.</w:t>
        <w:br/>
        <w:t>Red panda reclaimed the branchline as watch kept relational instead of adversarial.</w:t>
        <w:br/>
        <w:t>The goldfish school settled under the bend with a degree less constriction in their turning.</w:t>
      </w:r>
    </w:p>
    <w:p>
      <w:pPr>
        <w:pStyle w:val="CreeklightBody"/>
      </w:pPr>
      <w:r>
        <w:t>Otter stood where he was for one more breath.</w:t>
      </w:r>
    </w:p>
    <w:p>
      <w:pPr>
        <w:pStyle w:val="CreeklightBody"/>
      </w:pPr>
      <w:r>
        <w:t>The old urge was still in him.</w:t>
        <w:br/>
        <w:t>It always would be, probably.</w:t>
        <w:br/>
        <w:t>The love that felt like first motion.</w:t>
        <w:br/>
        <w:t>The ache that wanted to solve.</w:t>
        <w:br/>
        <w:t>The body that translated fear into speed before thought had fully arrived.</w:t>
      </w:r>
    </w:p>
    <w:p>
      <w:pPr>
        <w:pStyle w:val="CreeklightBody"/>
      </w:pPr>
      <w:r>
        <w:t>But now there was this too:</w:t>
        <w:br/>
        <w:t>the memory of stopping and not failing.</w:t>
        <w:br/>
        <w:t>The reality of others mattering first without him mattering less.</w:t>
        <w:br/>
        <w:t>The proof that pressure could reach him, hook him, nearly turn him back into Platypus's favorite diagram-</w:t>
        <w:br/>
        <w:t>and still not own the evening.</w:t>
      </w:r>
    </w:p>
    <w:p>
      <w:pPr>
        <w:pStyle w:val="CreeklightBody"/>
      </w:pPr>
      <w:r>
        <w:t>That was enough for Chapter 37.</w:t>
      </w:r>
    </w:p>
    <w:p>
      <w:pPr>
        <w:pStyle w:val="CreeklightBody"/>
      </w:pPr>
      <w:r>
        <w:t>Not innocence.</w:t>
        <w:br/>
        <w:t>Not safety.</w:t>
        <w:br/>
        <w:t>Not the end of cost.</w:t>
      </w:r>
    </w:p>
    <w:p>
      <w:pPr>
        <w:pStyle w:val="CreeklightBody"/>
      </w:pPr>
      <w:r>
        <w:t>Only the disproof.</w:t>
      </w:r>
    </w:p>
    <w:p>
      <w:pPr>
        <w:pStyle w:val="CreeklightBody"/>
      </w:pPr>
      <w:r>
        <w:t>He turned then, not to center, but toward the handoff shelf where one cup was arriving late again because Mosquito, somewhere nearby, remained a morally unserious insect with impeccable villain timing.</w:t>
      </w:r>
    </w:p>
    <w:p>
      <w:pPr>
        <w:pStyle w:val="CreeklightBody"/>
      </w:pPr>
      <w:r>
        <w:t>Otter took the second cup instead of the first.</w:t>
        <w:br/>
        <w:t>Passed it down the side line before lateness became queue.</w:t>
        <w:br/>
        <w:t>Chicken glanced at him once.</w:t>
        <w:br/>
        <w:t>Approved by not speaking.</w:t>
      </w:r>
    </w:p>
    <w:p>
      <w:pPr>
        <w:pStyle w:val="CreeklightBody"/>
      </w:pPr>
      <w:r>
        <w:t>Good.</w:t>
      </w:r>
    </w:p>
    <w:p>
      <w:pPr>
        <w:pStyle w:val="CreeklightBody"/>
      </w:pPr>
      <w:r>
        <w:t>The creek kept going.</w:t>
      </w:r>
    </w:p>
    <w:p>
      <w:pPr>
        <w:pStyle w:val="CreeklightBody"/>
      </w:pPr>
      <w:r>
        <w:t>That was the whole answer.</w:t>
      </w:r>
    </w:p>
    <w:p>
      <w:r>
        <w:br w:type="page"/>
      </w:r>
    </w:p>
    <w:p>
      <w:pPr>
        <w:pStyle w:val="CreeklightChapter"/>
      </w:pPr>
      <w:r>
        <w:t>Chapter 38 — By Full Dark</w:t>
      </w:r>
    </w:p>
    <w:p>
      <w:pPr>
        <w:pStyle w:val="CreeklightBody"/>
      </w:pPr>
      <w:r>
        <w:t>The next evening did not feel victorious.</w:t>
      </w:r>
    </w:p>
    <w:p>
      <w:pPr>
        <w:pStyle w:val="CreeklightBody"/>
      </w:pPr>
      <w:r>
        <w:t>Otter trusted it more for that.</w:t>
      </w:r>
    </w:p>
    <w:p>
      <w:pPr>
        <w:pStyle w:val="CreeklightBody"/>
      </w:pPr>
      <w:r>
        <w:t>Victory, in the creek, would have been suspicious if it came too soon or too clean. It would have looked like a place forgetting what had happened to it. Like mats laid back in their old easy center. Like little lights drifting where reflection still wanted too much say. Like routes spoken as if no one had ever poisoned a perch or delayed a reply on purpose. Like beauty asking to be admired before it had relearned how to touch down without being turned into proof.</w:t>
      </w:r>
    </w:p>
    <w:p>
      <w:pPr>
        <w:pStyle w:val="CreeklightBody"/>
      </w:pPr>
      <w:r>
        <w:t>Nothing looked like that.</w:t>
      </w:r>
    </w:p>
    <w:p>
      <w:pPr>
        <w:pStyle w:val="CreeklightBody"/>
      </w:pPr>
      <w:r>
        <w:t>Good.</w:t>
      </w:r>
    </w:p>
    <w:p>
      <w:pPr>
        <w:pStyle w:val="CreeklightBody"/>
      </w:pPr>
      <w:r>
        <w:t>The creek looked like itself after argument.</w:t>
      </w:r>
    </w:p>
    <w:p>
      <w:pPr>
        <w:pStyle w:val="CreeklightBody"/>
      </w:pPr>
      <w:r>
        <w:t>The open place by the water had not become pretty again in the old obedient way. The mats still lived in several clusters instead of one inviting center. Shell cups sat where Chicken's standards and survival had reached their least graceful compromise. Bark strips interrupted slopes that once would have been left to trust. The little lantern-bug lights were spaced badly on purpose, tucked under roots or hung at odd heights or screened by reed ties so that every glow had to belong to an actual body before it belonged to the evening. The lower bend still held the cardinal flowers, but not as a shrine. The willow rise still kept its little cups, but not as an invitation. The branchline remained occupied. The south bend remained watched. The side pool remained a place where Axolotl's kind of truth had to be consulted before anyone got sentimental about reflection.</w:t>
      </w:r>
    </w:p>
    <w:p>
      <w:pPr>
        <w:pStyle w:val="CreeklightBody"/>
      </w:pPr>
      <w:r>
        <w:t>Nothing had returned.</w:t>
      </w:r>
    </w:p>
    <w:p>
      <w:pPr>
        <w:pStyle w:val="CreeklightBody"/>
      </w:pPr>
      <w:r>
        <w:t>The creek had only become livable again in a new accent.</w:t>
      </w:r>
    </w:p>
    <w:p>
      <w:pPr>
        <w:pStyle w:val="CreeklightBody"/>
      </w:pPr>
      <w:r>
        <w:t>Otter came up from the lower shelf carrying two shell cups and a bundle of dry moss because this was the hour when everybody became slightly more useful than they had planned. Tree frog's first call of the evening crossed from the westward relation and came back with the right lateness. A second answer followed lower down. Not instant. Not dead. Alive.</w:t>
      </w:r>
    </w:p>
    <w:p>
      <w:pPr>
        <w:pStyle w:val="CreeklightBody"/>
      </w:pPr>
      <w:r>
        <w:t>Good.</w:t>
      </w:r>
    </w:p>
    <w:p>
      <w:pPr>
        <w:pStyle w:val="CreeklightBody"/>
      </w:pPr>
      <w:r>
        <w:t>Chicken was already at work near the root shelf with the expression of someone engaged in a private moral dispute with geometry.</w:t>
      </w:r>
    </w:p>
    <w:p>
      <w:pPr>
        <w:pStyle w:val="CreeklightBody"/>
      </w:pPr>
      <w:r>
        <w:t>"That one cannot go there," she said, before Otter had fully arrived.</w:t>
      </w:r>
    </w:p>
    <w:p>
      <w:pPr>
        <w:pStyle w:val="CreeklightBody"/>
      </w:pPr>
      <w:r>
        <w:t>He looked at the cup in his paw. "You haven't seen where I was taking it."</w:t>
      </w:r>
    </w:p>
    <w:p>
      <w:pPr>
        <w:pStyle w:val="CreeklightBody"/>
      </w:pPr>
      <w:r>
        <w:t>"I can tell from your posture."</w:t>
      </w:r>
    </w:p>
    <w:p>
      <w:pPr>
        <w:pStyle w:val="CreeklightBody"/>
      </w:pPr>
      <w:r>
        <w:t>"That feels invasive."</w:t>
      </w:r>
    </w:p>
    <w:p>
      <w:pPr>
        <w:pStyle w:val="CreeklightBody"/>
      </w:pPr>
      <w:r>
        <w:t>"It is corrective."</w:t>
      </w:r>
    </w:p>
    <w:p>
      <w:pPr>
        <w:pStyle w:val="CreeklightBody"/>
      </w:pPr>
      <w:r>
        <w:t>She took the nearer cup, shifted it one root-length left, then shoved a snapped reed fragment under the base so the shell sat at a slight, offended angle. The result was markedly less beautiful and visibly more reliable.</w:t>
      </w:r>
    </w:p>
    <w:p>
      <w:pPr>
        <w:pStyle w:val="CreeklightBody"/>
      </w:pPr>
      <w:r>
        <w:t>"There," Chicken said.</w:t>
      </w:r>
    </w:p>
    <w:p>
      <w:pPr>
        <w:pStyle w:val="CreeklightBody"/>
      </w:pPr>
      <w:r>
        <w:t>"It looks annoyed."</w:t>
      </w:r>
    </w:p>
    <w:p>
      <w:pPr>
        <w:pStyle w:val="CreeklightBody"/>
      </w:pPr>
      <w:r>
        <w:t>"It is safe."</w:t>
      </w:r>
    </w:p>
    <w:p>
      <w:pPr>
        <w:pStyle w:val="CreeklightBody"/>
      </w:pPr>
      <w:r>
        <w:t>"Those are not always the same thing."</w:t>
      </w:r>
    </w:p>
    <w:p>
      <w:pPr>
        <w:pStyle w:val="CreeklightBody"/>
      </w:pPr>
      <w:r>
        <w:t>"In a correctly governed world they frequently are."</w:t>
      </w:r>
    </w:p>
    <w:p>
      <w:pPr>
        <w:pStyle w:val="CreeklightBody"/>
      </w:pPr>
      <w:r>
        <w:t>Raccoon, passing behind with a bark plate he almost certainly had not been asked to carry, said, "I'm thrilled to see the dictatorship of ugly materials remains strong."</w:t>
      </w:r>
    </w:p>
    <w:p>
      <w:pPr>
        <w:pStyle w:val="CreeklightBody"/>
      </w:pPr>
      <w:r>
        <w:t>Chicken did not look up. "I remain minutes away from making you educational."</w:t>
      </w:r>
    </w:p>
    <w:p>
      <w:pPr>
        <w:pStyle w:val="CreeklightBody"/>
      </w:pPr>
      <w:r>
        <w:t>"That's fair."</w:t>
      </w:r>
    </w:p>
    <w:p>
      <w:pPr>
        <w:pStyle w:val="CreeklightBody"/>
      </w:pPr>
      <w:r>
        <w:t>Otter set down the moss where she pointed. She did not thank him. She did, however, refrain from moving it again, which was effectively a medal.</w:t>
      </w:r>
    </w:p>
    <w:p>
      <w:pPr>
        <w:pStyle w:val="CreeklightBody"/>
      </w:pPr>
      <w:r>
        <w:t>Across the open place, Quokka was crouched beside two younger voles who had become absorbed in whether a flat pebble could still count as moon-shaped if the moon in question had suffered "reasonable weather." Chinchilla sat nearby with a loop of grass fiber in her lap, not quite part of the argument and not apart from it either. Every now and then one of the children handed her a pebble for quiet confirmation. She did not overrule. She only tilted the stone in her paws, considered it with immense seriousness, and gave it back as if the dignity of small judgments still mattered in a place that had survived larger ones badly.</w:t>
      </w:r>
    </w:p>
    <w:p>
      <w:pPr>
        <w:pStyle w:val="CreeklightBody"/>
      </w:pPr>
      <w:r>
        <w:t>Good, Otter thought.</w:t>
        <w:br/>
        <w:t>That too.</w:t>
      </w:r>
    </w:p>
    <w:p>
      <w:pPr>
        <w:pStyle w:val="CreeklightBody"/>
      </w:pPr>
      <w:r>
        <w:t>At the path join, Capybara sat broad enough to make three directions feel less competitive simply by existing there. Wombat was at the lower crossing where footing and panic had once made such efficient allies. Pangolin stood a little farther back from the bank turn than he had in the hardest chapters, which was how you could tell the evening had improved without having become harmless. Red panda moved in the branchline overhead with that same dry ownership of height she had fought so hard to earn back from surveillance. The goldfish school held under the south bend in a shape that was no longer the old innocent braid and not the tight wounded knot of Chapter 18 either. Wide enough. That had become one of the creek's most important measures.</w:t>
      </w:r>
    </w:p>
    <w:p>
      <w:pPr>
        <w:pStyle w:val="CreeklightBody"/>
      </w:pPr>
      <w:r>
        <w:t>Otter looked at them until one bright body tipped just beneath the surface and he remembered to keep moving.</w:t>
      </w:r>
    </w:p>
    <w:p>
      <w:pPr>
        <w:pStyle w:val="CreeklightBody"/>
      </w:pPr>
      <w:r>
        <w:t>Tree frog landed on the lower root with a message bead looped over one wrist.</w:t>
      </w:r>
    </w:p>
    <w:p>
      <w:pPr>
        <w:pStyle w:val="CreeklightBody"/>
      </w:pPr>
      <w:r>
        <w:t>"Willow Rise is answering," he said.</w:t>
      </w:r>
    </w:p>
    <w:p>
      <w:pPr>
        <w:pStyle w:val="CreeklightBody"/>
      </w:pPr>
      <w:r>
        <w:t>"That sounds like report language," Otter replied.</w:t>
      </w:r>
    </w:p>
    <w:p>
      <w:pPr>
        <w:pStyle w:val="CreeklightBody"/>
      </w:pPr>
      <w:r>
        <w:t>"It is report language."</w:t>
      </w:r>
    </w:p>
    <w:p>
      <w:pPr>
        <w:pStyle w:val="CreeklightBody"/>
      </w:pPr>
      <w:r>
        <w:t>"You've become insufferably competent."</w:t>
      </w:r>
    </w:p>
    <w:p>
      <w:pPr>
        <w:pStyle w:val="CreeklightBody"/>
      </w:pPr>
      <w:r>
        <w:t>Tree frog gave him a brief sideways look. "You say that like the alternative worked out well."</w:t>
      </w:r>
    </w:p>
    <w:p>
      <w:pPr>
        <w:pStyle w:val="CreeklightBody"/>
      </w:pPr>
      <w:r>
        <w:t>Otter winced. "Fair."</w:t>
      </w:r>
    </w:p>
    <w:p>
      <w:pPr>
        <w:pStyle w:val="CreeklightBody"/>
      </w:pPr>
      <w:r>
        <w:t>Tree frog's hand brushed the bark once before he sent the next call. Not fear exactly. Memory incorporated into motion. Otter had come to think there was something almost holy about that-not because it was beautiful, but because it wasn't, and continued anyway.</w:t>
      </w:r>
    </w:p>
    <w:p>
      <w:pPr>
        <w:pStyle w:val="CreeklightBody"/>
      </w:pPr>
      <w:r>
        <w:t>The call went out.</w:t>
        <w:br/>
        <w:t>The answer came back.</w:t>
      </w:r>
    </w:p>
    <w:p>
      <w:pPr>
        <w:pStyle w:val="CreeklightBody"/>
      </w:pPr>
      <w:r>
        <w:t>From the side water, Axolotl rose half from the pool and listened with his whole face before speaking.</w:t>
      </w:r>
    </w:p>
    <w:p>
      <w:pPr>
        <w:pStyle w:val="CreeklightBody"/>
      </w:pPr>
      <w:r>
        <w:t>"The creek sounds less eager to agree with lies tonight," he said.</w:t>
      </w:r>
    </w:p>
    <w:p>
      <w:pPr>
        <w:pStyle w:val="CreeklightBody"/>
      </w:pPr>
      <w:r>
        <w:t>Raccoon, who had somehow gotten from behind Chicken to beside the path shelf without moving through any visible geometry, nodded solemnly. "Beautiful. Disturbing. Useless to most mammals."</w:t>
      </w:r>
    </w:p>
    <w:p>
      <w:pPr>
        <w:pStyle w:val="CreeklightBody"/>
      </w:pPr>
      <w:r>
        <w:t>Axolotl blinked. "Yes."</w:t>
      </w:r>
    </w:p>
    <w:p>
      <w:pPr>
        <w:pStyle w:val="CreeklightBody"/>
      </w:pPr>
      <w:r>
        <w:t>That nearly made Otter laugh.</w:t>
        <w:br/>
        <w:t>He held it in only because the evening deserved its shape.</w:t>
      </w:r>
    </w:p>
    <w:p>
      <w:pPr>
        <w:pStyle w:val="CreeklightBody"/>
      </w:pPr>
      <w:r>
        <w:t>As supperlight lowered itself through the branch breaks, creatures began choosing where to belong.</w:t>
      </w:r>
    </w:p>
    <w:p>
      <w:pPr>
        <w:pStyle w:val="CreeklightBody"/>
      </w:pPr>
      <w:r>
        <w:t>Not by announcement.</w:t>
        <w:br/>
        <w:t>Not because Otter or anyone else called positions like a commander of moss and shell and grief.</w:t>
        <w:br/>
        <w:t>They just did it.</w:t>
      </w:r>
    </w:p>
    <w:p>
      <w:pPr>
        <w:pStyle w:val="CreeklightBody"/>
      </w:pPr>
      <w:r>
        <w:t>An older shrew carried a bark plate not to the biggest mat but to the crooked one nearer the willow side where two smaller bodies had already settled and needed the plate more. One burrow-parent moved her food bundle from the path cluster to the lower-shelf mat because a little one there had gone quiet in the particular way that meant proximity would help more than instructions. Hedgehog dragged one edge of a mat straighter, frowned at the angle, then-learning-left it imperfect because straighter was not always truer now. Green tree frog arrived with nothing in his hands and immediately became useful to three different conversations by existing at the correct brightness level between them.</w:t>
      </w:r>
    </w:p>
    <w:p>
      <w:pPr>
        <w:pStyle w:val="CreeklightBody"/>
      </w:pPr>
      <w:r>
        <w:t>The whole place made itself in pieces.</w:t>
      </w:r>
    </w:p>
    <w:p>
      <w:pPr>
        <w:pStyle w:val="CreeklightBody"/>
      </w:pPr>
      <w:r>
        <w:t>Otter stood on firmer mud above the lower shelf and felt the old ache come through him again-not pain this time, not even shame, only the strange tender disorientation of loving a thing that no longer required him to mean it all alone.</w:t>
      </w:r>
    </w:p>
    <w:p>
      <w:pPr>
        <w:pStyle w:val="CreeklightBody"/>
      </w:pPr>
      <w:r>
        <w:t>Capybara noticed, because of course he did.</w:t>
      </w:r>
    </w:p>
    <w:p>
      <w:pPr>
        <w:pStyle w:val="CreeklightBody"/>
      </w:pPr>
      <w:r>
        <w:t>"You are thinking grateful thoughts very aggressively," he said.</w:t>
      </w:r>
    </w:p>
    <w:p>
      <w:pPr>
        <w:pStyle w:val="CreeklightBody"/>
      </w:pPr>
      <w:r>
        <w:t>"I hate how much you can tell."</w:t>
      </w:r>
    </w:p>
    <w:p>
      <w:pPr>
        <w:pStyle w:val="CreeklightBody"/>
      </w:pPr>
      <w:r>
        <w:t>"Yes."</w:t>
      </w:r>
    </w:p>
    <w:p>
      <w:pPr>
        <w:pStyle w:val="CreeklightBody"/>
      </w:pPr>
      <w:r>
        <w:t>Otter looked out over the clusters. "No one told them to do this."</w:t>
      </w:r>
    </w:p>
    <w:p>
      <w:pPr>
        <w:pStyle w:val="CreeklightBody"/>
      </w:pPr>
      <w:r>
        <w:t>Capybara followed his gaze.</w:t>
        <w:br/>
        <w:t>"No."</w:t>
      </w:r>
    </w:p>
    <w:p>
      <w:pPr>
        <w:pStyle w:val="CreeklightBody"/>
      </w:pPr>
      <w:r>
        <w:t>"That should be obvious," Otter said. "I don't know why it keeps hurting."</w:t>
      </w:r>
    </w:p>
    <w:p>
      <w:pPr>
        <w:pStyle w:val="CreeklightBody"/>
      </w:pPr>
      <w:r>
        <w:t>Capybara took his time.</w:t>
      </w:r>
    </w:p>
    <w:p>
      <w:pPr>
        <w:pStyle w:val="CreeklightBody"/>
      </w:pPr>
      <w:r>
        <w:t>"Because," he said at last, "for a long while you mistook being needed everywhere for being loved correctly."</w:t>
      </w:r>
    </w:p>
    <w:p>
      <w:pPr>
        <w:pStyle w:val="CreeklightBody"/>
      </w:pPr>
      <w:r>
        <w:t>Otter stared at the path shelf, where Quokka was now explaining to a child that a crooked cup could still be doing excellent work.</w:t>
      </w:r>
    </w:p>
    <w:p>
      <w:pPr>
        <w:pStyle w:val="CreeklightBody"/>
      </w:pPr>
      <w:r>
        <w:t>"That sounds rude."</w:t>
      </w:r>
    </w:p>
    <w:p>
      <w:pPr>
        <w:pStyle w:val="CreeklightBody"/>
      </w:pPr>
      <w:r>
        <w:t>"It is generous," Capybara said.</w:t>
      </w:r>
    </w:p>
    <w:p>
      <w:pPr>
        <w:pStyle w:val="CreeklightBody"/>
      </w:pPr>
      <w:r>
        <w:t>That was unfortunately also true.</w:t>
      </w:r>
    </w:p>
    <w:p>
      <w:pPr>
        <w:pStyle w:val="CreeklightBody"/>
      </w:pPr>
      <w:r>
        <w:t>At the lower bend, a tiny movement of red-brown crossed the flowers and was gone.</w:t>
      </w:r>
    </w:p>
    <w:p>
      <w:pPr>
        <w:pStyle w:val="CreeklightBody"/>
      </w:pPr>
      <w:r>
        <w:t>Chinchilla did not look up sharply.</w:t>
        <w:br/>
        <w:t>Quokka did not announce it.</w:t>
        <w:br/>
        <w:t>No child was turned toward it.</w:t>
        <w:br/>
        <w:t>No adult made the air heavier by deciding wonder had to become public.</w:t>
      </w:r>
    </w:p>
    <w:p>
      <w:pPr>
        <w:pStyle w:val="CreeklightBody"/>
      </w:pPr>
      <w:r>
        <w:t>Good.</w:t>
      </w:r>
    </w:p>
    <w:p>
      <w:pPr>
        <w:pStyle w:val="CreeklightBody"/>
      </w:pPr>
      <w:r>
        <w:t>The flowers simply stood there-bent a little, altered a little, less dangerous than before because someone had bothered to make the place more usable without asking beauty to heal in exchange. That was enough. More than enough, really.</w:t>
      </w:r>
    </w:p>
    <w:p>
      <w:pPr>
        <w:pStyle w:val="CreeklightBody"/>
      </w:pPr>
      <w:r>
        <w:t>A little later, at the willow rise, one of the higher cups took a weak green pulse and then another. The light touched a low hanging leaf and broke at once on the root-shadow beneath.</w:t>
      </w:r>
    </w:p>
    <w:p>
      <w:pPr>
        <w:pStyle w:val="CreeklightBody"/>
      </w:pPr>
      <w:r>
        <w:t>Still no clean reflection.</w:t>
        <w:br/>
        <w:t>Still no false pageant.</w:t>
      </w:r>
    </w:p>
    <w:p>
      <w:pPr>
        <w:pStyle w:val="CreeklightBody"/>
      </w:pPr>
      <w:r>
        <w:t>Quokka saw it and did not smile too fast.</w:t>
        <w:br/>
        <w:t>That mattered too.</w:t>
      </w:r>
    </w:p>
    <w:p>
      <w:pPr>
        <w:pStyle w:val="CreeklightBody"/>
      </w:pPr>
      <w:r>
        <w:t>A young voice rose from the path-side mat.</w:t>
        <w:br/>
        <w:t>"Can we have drifting lights again someday?"</w:t>
      </w:r>
    </w:p>
    <w:p>
      <w:pPr>
        <w:pStyle w:val="CreeklightBody"/>
      </w:pPr>
      <w:r>
        <w:t>Several older creatures heard.</w:t>
        <w:br/>
        <w:t>Otter felt it in the changed air before he fully tracked who had spoken.</w:t>
      </w:r>
    </w:p>
    <w:p>
      <w:pPr>
        <w:pStyle w:val="CreeklightBody"/>
      </w:pPr>
      <w:r>
        <w:t>Chicken did not look up from her work. "Not if they're going to behave dramatically."</w:t>
      </w:r>
    </w:p>
    <w:p>
      <w:pPr>
        <w:pStyle w:val="CreeklightBody"/>
      </w:pPr>
      <w:r>
        <w:t>Raccoon said, "Strong maybe."</w:t>
      </w:r>
    </w:p>
    <w:p>
      <w:pPr>
        <w:pStyle w:val="CreeklightBody"/>
      </w:pPr>
      <w:r>
        <w:t>The child considered this with the seriousness of the newly sentient. "That sounds like no."</w:t>
      </w:r>
    </w:p>
    <w:p>
      <w:pPr>
        <w:pStyle w:val="CreeklightBody"/>
      </w:pPr>
      <w:r>
        <w:t>Quokka, carrying a shell cup toward the root shelf, paused long enough to answer.</w:t>
      </w:r>
    </w:p>
    <w:p>
      <w:pPr>
        <w:pStyle w:val="CreeklightBody"/>
      </w:pPr>
      <w:r>
        <w:t>"It sounds like not the old way," she said.</w:t>
      </w:r>
    </w:p>
    <w:p>
      <w:pPr>
        <w:pStyle w:val="CreeklightBody"/>
      </w:pPr>
      <w:r>
        <w:t>The child thought about that.</w:t>
        <w:br/>
        <w:t>Then: "Could there be a new way?"</w:t>
      </w:r>
    </w:p>
    <w:p>
      <w:pPr>
        <w:pStyle w:val="CreeklightBody"/>
      </w:pPr>
      <w:r>
        <w:t>Quokka's face changed by just enough for Otter to see it from where he stood.</w:t>
        <w:br/>
        <w:t>Not heartbreak now.</w:t>
        <w:br/>
        <w:t>Not the old reaching.</w:t>
        <w:br/>
        <w:t>Something steadier and sadder and more earned.</w:t>
      </w:r>
    </w:p>
    <w:p>
      <w:pPr>
        <w:pStyle w:val="CreeklightBody"/>
      </w:pPr>
      <w:r>
        <w:t>"Yes," she said. "Probably in pieces."</w:t>
      </w:r>
    </w:p>
    <w:p>
      <w:pPr>
        <w:pStyle w:val="CreeklightBody"/>
      </w:pPr>
      <w:r>
        <w:t>The child nodded as if that was a satisfactory constitutional amendment and returned to his pebble law.</w:t>
      </w:r>
    </w:p>
    <w:p>
      <w:pPr>
        <w:pStyle w:val="CreeklightBody"/>
      </w:pPr>
      <w:r>
        <w:t>Otter watched Quokka resume walking.</w:t>
        <w:br/>
        <w:t>Watched Chinchilla lift the edge of one mat for a younger creature without making a production of gentleness.</w:t>
        <w:br/>
        <w:t>Watched Chicken refuse symmetry like a personal religion.</w:t>
        <w:br/>
        <w:t>Watched Tree frog keep the route-web audible.</w:t>
        <w:br/>
        <w:t>Watched Red panda turn the branchline from surveillance terrain back into inhabited sky.</w:t>
        <w:br/>
        <w:t>Watched the goldfish school thread the bend in a formation that remembered wound and still made room for play where it could.</w:t>
        <w:br/>
        <w:t>Watched Capybara sit broad enough that no one had to discover alone where to put their own fear.</w:t>
        <w:br/>
        <w:t>Watched Pangolin, Wombat, Hedgehog, Green tree frog, Axolotl, all the others, each carrying some little unglamorous section of the evening without which the whole thing would have become narrower than it needed to be.</w:t>
      </w:r>
    </w:p>
    <w:p>
      <w:pPr>
        <w:pStyle w:val="CreeklightBody"/>
      </w:pPr>
      <w:r>
        <w:t>The creek had chosen itself before, under pressure.</w:t>
        <w:br/>
        <w:t>Chapter 34 had proved that.</w:t>
        <w:br/>
        <w:t>This was different.</w:t>
      </w:r>
    </w:p>
    <w:p>
      <w:pPr>
        <w:pStyle w:val="CreeklightBody"/>
      </w:pPr>
      <w:r>
        <w:t>This was the choosing after the proof.</w:t>
        <w:br/>
        <w:t>The quieter harder version.</w:t>
        <w:br/>
        <w:t>Not emergency courage.</w:t>
        <w:br/>
        <w:t>Practice.</w:t>
      </w:r>
    </w:p>
    <w:p>
      <w:pPr>
        <w:pStyle w:val="CreeklightBody"/>
      </w:pPr>
      <w:r>
        <w:t>And because it was practice, it had room for absurdity.</w:t>
      </w:r>
    </w:p>
    <w:p>
      <w:pPr>
        <w:pStyle w:val="CreeklightBody"/>
      </w:pPr>
      <w:r>
        <w:t>One of the little voles tripped over a reed tie, spilled three pebbles, declared the event "procedurally unfair," and burst into immediate righteous tears. Quokka crouched. Chinchilla gathered the pebbles. Chicken, without looking away from her cups, said, "The tie was obvious. Your feet were not sufficiently consultative."</w:t>
      </w:r>
    </w:p>
    <w:p>
      <w:pPr>
        <w:pStyle w:val="CreeklightBody"/>
      </w:pPr>
      <w:r>
        <w:t>The child hiccuped. "What does that mean?"</w:t>
      </w:r>
    </w:p>
    <w:p>
      <w:pPr>
        <w:pStyle w:val="CreeklightBody"/>
      </w:pPr>
      <w:r>
        <w:t>"It means," said Raccoon gravely, appearing from nowhere with a bark chip balanced on his head, "you have suffered governance."</w:t>
      </w:r>
    </w:p>
    <w:p>
      <w:pPr>
        <w:pStyle w:val="CreeklightBody"/>
      </w:pPr>
      <w:r>
        <w:t>That got the exact laugh the moment needed.</w:t>
        <w:br/>
        <w:t>Not enough to puncture it.</w:t>
        <w:br/>
        <w:t>Enough to let the child breathe around his own indignation and begin retrieving moon-adjacent stones with restored civic purpose.</w:t>
      </w:r>
    </w:p>
    <w:p>
      <w:pPr>
        <w:pStyle w:val="CreeklightBody"/>
      </w:pPr>
      <w:r>
        <w:t>Good.</w:t>
        <w:br/>
        <w:t>Still alive.</w:t>
      </w:r>
    </w:p>
    <w:p>
      <w:pPr>
        <w:pStyle w:val="CreeklightBody"/>
      </w:pPr>
      <w:r>
        <w:t>The last useful light came off the creek in strips.</w:t>
      </w:r>
    </w:p>
    <w:p>
      <w:pPr>
        <w:pStyle w:val="CreeklightBody"/>
      </w:pPr>
      <w:r>
        <w:t>At the south bend, the goldfish school moved closer to the deeper channel where the current still pulled a little wrong in the old familiar way. One bright cluster touched the shelf-root seam, another skimmed the edge of the side-cut relation, then the whole school folded back together again. Not ceremony. Memory promoted into habit. A living answer that no longer needed a chapter to justify itself.</w:t>
      </w:r>
    </w:p>
    <w:p>
      <w:pPr>
        <w:pStyle w:val="CreeklightBody"/>
      </w:pPr>
      <w:r>
        <w:t>From Willow Rise came Tree frog's evening call.</w:t>
        <w:br/>
        <w:t>The answer returned with the proper delay.</w:t>
        <w:br/>
        <w:t>Then another, farther off.</w:t>
      </w:r>
    </w:p>
    <w:p>
      <w:pPr>
        <w:pStyle w:val="CreeklightBody"/>
      </w:pPr>
      <w:r>
        <w:t>Reply and silence.</w:t>
        <w:br/>
        <w:t>Still the heart of things.</w:t>
      </w:r>
    </w:p>
    <w:p>
      <w:pPr>
        <w:pStyle w:val="CreeklightBody"/>
      </w:pPr>
      <w:r>
        <w:t>Otter walked then, not to the center-there wasn't one anymore in the old sense-but to the lower-shelf mat where he could belong to more than one cluster without claiming any of them. A child made room for him with the solemn inconvenience younger creatures used when they had decided an adult was emotionally acceptable enough to permit proximity. Otter sat.</w:t>
      </w:r>
    </w:p>
    <w:p>
      <w:pPr>
        <w:pStyle w:val="CreeklightBody"/>
      </w:pPr>
      <w:r>
        <w:t>No one looked at him like he should speak.</w:t>
      </w:r>
    </w:p>
    <w:p>
      <w:pPr>
        <w:pStyle w:val="CreeklightBody"/>
      </w:pPr>
      <w:r>
        <w:t>That was one of the evening's quiet miracles.</w:t>
      </w:r>
    </w:p>
    <w:p>
      <w:pPr>
        <w:pStyle w:val="CreeklightBody"/>
      </w:pPr>
      <w:r>
        <w:t>He did not need to tell them what they had become.</w:t>
        <w:br/>
        <w:t>They were already being it.</w:t>
      </w:r>
    </w:p>
    <w:p>
      <w:pPr>
        <w:pStyle w:val="CreeklightBody"/>
      </w:pPr>
      <w:r>
        <w:t>A little shell cup changed paws.</w:t>
        <w:br/>
        <w:t>A bark plate passed from one cluster to another.</w:t>
        <w:br/>
        <w:t>Chicken crossed three body-lengths only to ruin a line of accidental elegance and then went back satisfied.</w:t>
        <w:br/>
        <w:t>Quokka settled near Chinchilla long enough that their shoulders touched once and no philosophy was required.</w:t>
        <w:br/>
        <w:t>Red panda moved above and did not have to explain the sky.</w:t>
        <w:br/>
        <w:t>Capybara's breadth softened from labor into atmosphere.</w:t>
        <w:br/>
        <w:t>Pangolin stepped half a pace off the line and remained wholly itself.</w:t>
        <w:br/>
        <w:t>Wombat ate in the way only creatures who had fully earned their bluntness ever seemed to manage.</w:t>
        <w:br/>
        <w:t>Axolotl stayed near the side water where reflection could still be consulted without being obeyed.</w:t>
        <w:br/>
        <w:t>The goldfish school flashed once under the darkening shelf-root.</w:t>
        <w:br/>
        <w:t>A tiny laugh rose from the willow-side mat and was answered by another from the pathward one.</w:t>
      </w:r>
    </w:p>
    <w:p>
      <w:pPr>
        <w:pStyle w:val="CreeklightBody"/>
      </w:pPr>
      <w:r>
        <w:t>The creek sounded inhabited in more than one place at once.</w:t>
      </w:r>
    </w:p>
    <w:p>
      <w:pPr>
        <w:pStyle w:val="CreeklightBody"/>
      </w:pPr>
      <w:r>
        <w:t>That, Otter thought, was the whole ending.</w:t>
      </w:r>
    </w:p>
    <w:p>
      <w:pPr>
        <w:pStyle w:val="CreeklightBody"/>
      </w:pPr>
      <w:r>
        <w:t>Not that danger had gone.</w:t>
        <w:br/>
        <w:t>Not that Platypus had died.</w:t>
        <w:br/>
        <w:t>Not that beauty had come home unchanged, or that fear had been taught better manners, or that the world had finally decided to reward community for existing in it.</w:t>
      </w:r>
    </w:p>
    <w:p>
      <w:pPr>
        <w:pStyle w:val="CreeklightBody"/>
      </w:pPr>
      <w:r>
        <w:t>Only that the creek had become difficult to reduce.</w:t>
      </w:r>
    </w:p>
    <w:p>
      <w:pPr>
        <w:pStyle w:val="CreeklightBody"/>
      </w:pPr>
      <w:r>
        <w:t>And because it had become difficult to reduce, it had also become easier-strangely, bruisedly easier-to love without turning love into ownership.</w:t>
      </w:r>
    </w:p>
    <w:p>
      <w:pPr>
        <w:pStyle w:val="CreeklightBody"/>
      </w:pPr>
      <w:r>
        <w:t>He sat there with the evening around him and let himself feel all of it at once:</w:t>
        <w:br/>
        <w:t>the first chapter still living under this one like roots under repeated feet,</w:t>
        <w:br/>
        <w:t>Lantern Night and everything it had broken,</w:t>
        <w:br/>
        <w:t>the long humiliation of learning that rescue and repair were not twins,</w:t>
        <w:br/>
        <w:t>the little lights gone ugly and useful,</w:t>
        <w:br/>
        <w:t>the altered flowers,</w:t>
        <w:br/>
        <w:t>the widened mats,</w:t>
        <w:br/>
        <w:t>the route replies,</w:t>
        <w:br/>
        <w:t>the bark strips,</w:t>
        <w:br/>
        <w:t>the cluster of children still arguing about whether "moon-shaped" required honest curvature,</w:t>
        <w:br/>
        <w:t>the old instinct in him that would probably never fully leave,</w:t>
        <w:br/>
        <w:t>the newer shape around it that no longer let instinct write the whole story alone.</w:t>
      </w:r>
    </w:p>
    <w:p>
      <w:pPr>
        <w:pStyle w:val="CreeklightBody"/>
      </w:pPr>
      <w:r>
        <w:t>Someone called his name from the path-side cluster because a cup had gone wandering.</w:t>
        <w:br/>
        <w:t>Someone else asked whether the bark chip near the lower mat was meant to stay there or had become retired.</w:t>
        <w:br/>
        <w:t>One of the goldfish struck the water at exactly the place his paw would have slid if he had stood without looking.</w:t>
      </w:r>
    </w:p>
    <w:p>
      <w:pPr>
        <w:pStyle w:val="CreeklightBody"/>
      </w:pPr>
      <w:r>
        <w:t>Otter laughed once, soft and warm and tired, and answered the first question before getting up to help with the second.</w:t>
      </w:r>
    </w:p>
    <w:p>
      <w:pPr>
        <w:pStyle w:val="CreeklightBody"/>
      </w:pPr>
      <w:r>
        <w:t>That was belonging too.</w:t>
      </w:r>
    </w:p>
    <w:p>
      <w:pPr>
        <w:pStyle w:val="CreeklightBody"/>
      </w:pPr>
      <w:r>
        <w:t>By full dark, the creek held them all-not as before, not innocently, and not because the world had relented, but in the harder truer way living things hold: through many small continuations at once.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reeklightTitle">
    <w:name w:val="Creeklight Title"/>
    <w:basedOn w:val="Title"/>
    <w:pPr>
      <w:spacing w:after="160"/>
      <w:jc w:val="center"/>
    </w:pPr>
    <w:rPr>
      <w:rFonts w:ascii="Garamond" w:hAnsi="Garamond" w:eastAsia="Garamond"/>
      <w:b w:val="0"/>
      <w:sz w:val="48"/>
    </w:rPr>
  </w:style>
  <w:style w:type="paragraph" w:customStyle="1" w:styleId="CreeklightSubtitle">
    <w:name w:val="Creeklight Subtitle"/>
    <w:basedOn w:val="Subtitle"/>
    <w:pPr>
      <w:spacing w:after="0"/>
      <w:jc w:val="center"/>
    </w:pPr>
    <w:rPr>
      <w:rFonts w:ascii="Garamond" w:hAnsi="Garamond" w:eastAsia="Garamond"/>
      <w:i/>
      <w:sz w:val="26"/>
    </w:rPr>
  </w:style>
  <w:style w:type="paragraph" w:customStyle="1" w:styleId="CreeklightChapter">
    <w:name w:val="Creeklight Chapter"/>
    <w:basedOn w:val="Heading1"/>
    <w:pPr>
      <w:keepNext/>
      <w:pageBreakBefore w:val="0"/>
      <w:spacing w:before="120" w:after="280"/>
      <w:jc w:val="center"/>
    </w:pPr>
    <w:rPr>
      <w:rFonts w:ascii="Garamond" w:hAnsi="Garamond" w:eastAsia="Garamond"/>
      <w:b/>
      <w:sz w:val="32"/>
    </w:rPr>
  </w:style>
  <w:style w:type="paragraph" w:customStyle="1" w:styleId="CreeklightBody">
    <w:name w:val="Creeklight Body"/>
    <w:basedOn w:val="Normal"/>
    <w:pPr>
      <w:keepNext w:val="0"/>
      <w:keepLines w:val="0"/>
      <w:widowControl/>
      <w:spacing w:before="0" w:after="100" w:line="259" w:lineRule="auto"/>
      <w:ind w:firstLine="0"/>
    </w:pPr>
    <w:rPr>
      <w:rFonts w:ascii="Garamond" w:hAnsi="Garamond" w:eastAsia="Garamond"/>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